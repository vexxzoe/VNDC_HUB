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AFEC8" w14:textId="77777777" w:rsidR="002A24C5" w:rsidRPr="002A24C5" w:rsidRDefault="002A24C5" w:rsidP="002A24C5">
      <w:pPr>
        <w:jc w:val="center"/>
        <w:rPr>
          <w:rFonts w:ascii="Times New Roman" w:hAnsi="Times New Roman" w:cs="Times New Roman"/>
          <w:b/>
        </w:rPr>
      </w:pPr>
      <w:r w:rsidRPr="002A24C5">
        <w:rPr>
          <w:rFonts w:ascii="Times New Roman" w:hAnsi="Times New Roman" w:cs="Times New Roman"/>
          <w:b/>
        </w:rPr>
        <w:t>BỘ GIÁO DỤC VÀ ĐÀO TẠO</w:t>
      </w:r>
    </w:p>
    <w:p w14:paraId="25F38260" w14:textId="77777777" w:rsidR="002A24C5" w:rsidRPr="002A24C5" w:rsidRDefault="002A24C5" w:rsidP="002A24C5">
      <w:pPr>
        <w:jc w:val="center"/>
        <w:rPr>
          <w:rFonts w:ascii="Times New Roman" w:hAnsi="Times New Roman" w:cs="Times New Roman"/>
        </w:rPr>
      </w:pPr>
      <w:r w:rsidRPr="002A24C5">
        <w:rPr>
          <w:rFonts w:ascii="Times New Roman" w:hAnsi="Times New Roman" w:cs="Times New Roman"/>
          <w:b/>
        </w:rPr>
        <w:t>TRƯỜNG</w:t>
      </w:r>
      <w:r w:rsidRPr="002A24C5">
        <w:rPr>
          <w:rFonts w:ascii="Times New Roman" w:hAnsi="Times New Roman" w:cs="Times New Roman"/>
          <w:b/>
          <w:spacing w:val="-6"/>
        </w:rPr>
        <w:t xml:space="preserve"> </w:t>
      </w:r>
      <w:r w:rsidRPr="002A24C5">
        <w:rPr>
          <w:rFonts w:ascii="Times New Roman" w:hAnsi="Times New Roman" w:cs="Times New Roman"/>
          <w:b/>
        </w:rPr>
        <w:t>ĐẠI</w:t>
      </w:r>
      <w:r w:rsidRPr="002A24C5">
        <w:rPr>
          <w:rFonts w:ascii="Times New Roman" w:hAnsi="Times New Roman" w:cs="Times New Roman"/>
          <w:b/>
          <w:spacing w:val="-4"/>
        </w:rPr>
        <w:t xml:space="preserve"> </w:t>
      </w:r>
      <w:r w:rsidRPr="002A24C5">
        <w:rPr>
          <w:rFonts w:ascii="Times New Roman" w:hAnsi="Times New Roman" w:cs="Times New Roman"/>
          <w:b/>
        </w:rPr>
        <w:t>HỌC</w:t>
      </w:r>
      <w:r w:rsidRPr="002A24C5">
        <w:rPr>
          <w:rFonts w:ascii="Times New Roman" w:hAnsi="Times New Roman" w:cs="Times New Roman"/>
          <w:b/>
          <w:spacing w:val="-8"/>
        </w:rPr>
        <w:t xml:space="preserve"> </w:t>
      </w:r>
      <w:r w:rsidRPr="002A24C5">
        <w:rPr>
          <w:rFonts w:ascii="Times New Roman" w:hAnsi="Times New Roman" w:cs="Times New Roman"/>
          <w:b/>
        </w:rPr>
        <w:t>MỎ</w:t>
      </w:r>
      <w:r w:rsidRPr="002A24C5">
        <w:rPr>
          <w:rFonts w:ascii="Times New Roman" w:hAnsi="Times New Roman" w:cs="Times New Roman"/>
          <w:b/>
          <w:spacing w:val="-6"/>
        </w:rPr>
        <w:t xml:space="preserve"> </w:t>
      </w:r>
      <w:r w:rsidRPr="002A24C5">
        <w:rPr>
          <w:rFonts w:ascii="Times New Roman" w:hAnsi="Times New Roman" w:cs="Times New Roman"/>
          <w:b/>
        </w:rPr>
        <w:t>-</w:t>
      </w:r>
      <w:r w:rsidRPr="002A24C5">
        <w:rPr>
          <w:rFonts w:ascii="Times New Roman" w:hAnsi="Times New Roman" w:cs="Times New Roman"/>
          <w:b/>
          <w:spacing w:val="-3"/>
        </w:rPr>
        <w:t xml:space="preserve"> </w:t>
      </w:r>
      <w:r w:rsidRPr="002A24C5">
        <w:rPr>
          <w:rFonts w:ascii="Times New Roman" w:hAnsi="Times New Roman" w:cs="Times New Roman"/>
          <w:b/>
        </w:rPr>
        <w:t>ĐỊA</w:t>
      </w:r>
      <w:r w:rsidRPr="002A24C5">
        <w:rPr>
          <w:rFonts w:ascii="Times New Roman" w:hAnsi="Times New Roman" w:cs="Times New Roman"/>
          <w:b/>
          <w:spacing w:val="-5"/>
        </w:rPr>
        <w:t xml:space="preserve"> </w:t>
      </w:r>
      <w:r w:rsidRPr="002A24C5">
        <w:rPr>
          <w:rFonts w:ascii="Times New Roman" w:hAnsi="Times New Roman" w:cs="Times New Roman"/>
          <w:b/>
        </w:rPr>
        <w:t>CHẤT</w:t>
      </w:r>
      <w:r w:rsidRPr="002A24C5">
        <w:rPr>
          <w:rFonts w:ascii="Times New Roman" w:hAnsi="Times New Roman" w:cs="Times New Roman"/>
        </w:rPr>
        <w:t xml:space="preserve"> </w:t>
      </w:r>
    </w:p>
    <w:p w14:paraId="01280B07" w14:textId="77777777" w:rsidR="002A24C5" w:rsidRPr="002A24C5" w:rsidRDefault="002A24C5" w:rsidP="002A24C5">
      <w:pPr>
        <w:jc w:val="center"/>
        <w:rPr>
          <w:rFonts w:ascii="Times New Roman" w:hAnsi="Times New Roman" w:cs="Times New Roman"/>
        </w:rPr>
      </w:pPr>
    </w:p>
    <w:p w14:paraId="6698EAB7" w14:textId="77777777" w:rsidR="002A24C5" w:rsidRPr="002A24C5" w:rsidRDefault="002A24C5" w:rsidP="002A24C5">
      <w:pPr>
        <w:jc w:val="center"/>
        <w:rPr>
          <w:rFonts w:ascii="Times New Roman" w:hAnsi="Times New Roman" w:cs="Times New Roman"/>
        </w:rPr>
      </w:pPr>
      <w:r w:rsidRPr="002A24C5">
        <w:rPr>
          <w:rFonts w:ascii="Times New Roman" w:hAnsi="Times New Roman" w:cs="Times New Roman"/>
          <w:noProof/>
        </w:rPr>
        <w:drawing>
          <wp:inline distT="0" distB="0" distL="0" distR="0" wp14:anchorId="32901BF1" wp14:editId="05C4418D">
            <wp:extent cx="1973580" cy="1973580"/>
            <wp:effectExtent l="0" t="0" r="7620" b="7620"/>
            <wp:docPr id="900164894" name="Picture 2" descr="[Vector Logo] Trường Đại Học Mỏ - Địa Chất - HU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Vector Logo] Trường Đại Học Mỏ - Địa Chất - HUM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noFill/>
                    <a:ln>
                      <a:noFill/>
                    </a:ln>
                  </pic:spPr>
                </pic:pic>
              </a:graphicData>
            </a:graphic>
          </wp:inline>
        </w:drawing>
      </w:r>
      <w:r w:rsidRPr="002A24C5">
        <w:rPr>
          <w:rFonts w:ascii="Times New Roman" w:hAnsi="Times New Roman" w:cs="Times New Roman"/>
        </w:rPr>
        <w:t xml:space="preserve"> </w:t>
      </w:r>
    </w:p>
    <w:p w14:paraId="7D04370B" w14:textId="77777777" w:rsidR="002A24C5" w:rsidRPr="002A24C5" w:rsidRDefault="002A24C5" w:rsidP="002A24C5">
      <w:pPr>
        <w:jc w:val="center"/>
        <w:rPr>
          <w:rFonts w:ascii="Times New Roman" w:hAnsi="Times New Roman" w:cs="Times New Roman"/>
        </w:rPr>
      </w:pPr>
    </w:p>
    <w:p w14:paraId="7657443E" w14:textId="323AF1CD" w:rsidR="002A24C5" w:rsidRPr="002A24C5" w:rsidRDefault="002A24C5" w:rsidP="002A24C5">
      <w:pPr>
        <w:jc w:val="center"/>
        <w:rPr>
          <w:rFonts w:ascii="Times New Roman" w:hAnsi="Times New Roman" w:cs="Times New Roman"/>
          <w:b/>
          <w:bCs/>
          <w:sz w:val="48"/>
          <w:szCs w:val="48"/>
        </w:rPr>
      </w:pPr>
      <w:r w:rsidRPr="002A24C5">
        <w:rPr>
          <w:rFonts w:ascii="Times New Roman" w:hAnsi="Times New Roman" w:cs="Times New Roman"/>
          <w:b/>
          <w:bCs/>
          <w:sz w:val="48"/>
          <w:szCs w:val="48"/>
        </w:rPr>
        <w:t>BÁO CÁO HỌC PHẦN</w:t>
      </w:r>
    </w:p>
    <w:p w14:paraId="33462353" w14:textId="14E0736B" w:rsidR="002A24C5" w:rsidRPr="002A24C5" w:rsidRDefault="002A24C5" w:rsidP="002A24C5">
      <w:pPr>
        <w:jc w:val="center"/>
        <w:rPr>
          <w:rFonts w:ascii="Times New Roman" w:hAnsi="Times New Roman" w:cs="Times New Roman"/>
          <w:b/>
          <w:bCs/>
          <w:sz w:val="48"/>
          <w:szCs w:val="48"/>
        </w:rPr>
      </w:pPr>
      <w:r w:rsidRPr="002A24C5">
        <w:rPr>
          <w:rFonts w:ascii="Times New Roman" w:hAnsi="Times New Roman" w:cs="Times New Roman"/>
          <w:b/>
          <w:bCs/>
          <w:sz w:val="48"/>
          <w:szCs w:val="48"/>
        </w:rPr>
        <w:t>ĐỀ TÀI:</w:t>
      </w:r>
    </w:p>
    <w:p w14:paraId="21FD97B1" w14:textId="7407D2A0" w:rsidR="002A24C5" w:rsidRPr="002A24C5" w:rsidRDefault="004D2D8F" w:rsidP="002A24C5">
      <w:pPr>
        <w:jc w:val="center"/>
        <w:rPr>
          <w:rFonts w:ascii="Times New Roman" w:hAnsi="Times New Roman" w:cs="Times New Roman"/>
          <w:b/>
          <w:bCs/>
          <w:sz w:val="48"/>
          <w:szCs w:val="48"/>
        </w:rPr>
      </w:pPr>
      <w:r>
        <w:rPr>
          <w:rFonts w:ascii="Times New Roman" w:hAnsi="Times New Roman" w:cs="Times New Roman"/>
          <w:b/>
          <w:bCs/>
          <w:sz w:val="48"/>
          <w:szCs w:val="48"/>
        </w:rPr>
        <w:t>ỨNG DỤNG OCR TRONG DỊCH THUẬT ĐA NGÔN NGỮ</w:t>
      </w:r>
    </w:p>
    <w:p w14:paraId="05667AFE" w14:textId="77777777" w:rsidR="002A24C5" w:rsidRPr="002A24C5" w:rsidRDefault="002A24C5" w:rsidP="002A24C5">
      <w:pPr>
        <w:jc w:val="center"/>
        <w:rPr>
          <w:rFonts w:ascii="Times New Roman" w:hAnsi="Times New Roman" w:cs="Times New Roman"/>
        </w:rPr>
      </w:pPr>
    </w:p>
    <w:p w14:paraId="63AED648" w14:textId="6982FD68" w:rsidR="002A24C5" w:rsidRPr="002A24C5" w:rsidRDefault="002A24C5" w:rsidP="002A24C5">
      <w:pPr>
        <w:rPr>
          <w:rFonts w:ascii="Times New Roman" w:hAnsi="Times New Roman" w:cs="Times New Roman"/>
          <w:b/>
          <w:bCs/>
        </w:rPr>
      </w:pPr>
      <w:r w:rsidRPr="002A24C5">
        <w:rPr>
          <w:rFonts w:ascii="Times New Roman" w:hAnsi="Times New Roman" w:cs="Times New Roman"/>
          <w:b/>
          <w:bCs/>
        </w:rPr>
        <w:tab/>
        <w:t>Sinh viên thực hiện:</w:t>
      </w:r>
      <w:r>
        <w:rPr>
          <w:rFonts w:ascii="Times New Roman" w:hAnsi="Times New Roman" w:cs="Times New Roman"/>
          <w:b/>
          <w:bCs/>
        </w:rPr>
        <w:tab/>
      </w:r>
      <w:r w:rsidR="004D2D8F">
        <w:rPr>
          <w:rFonts w:ascii="Times New Roman" w:hAnsi="Times New Roman" w:cs="Times New Roman"/>
          <w:b/>
          <w:bCs/>
        </w:rPr>
        <w:t>VŨ NGỌC ĐIỆP</w:t>
      </w:r>
      <w:r>
        <w:rPr>
          <w:rFonts w:ascii="Times New Roman" w:hAnsi="Times New Roman" w:cs="Times New Roman"/>
          <w:b/>
          <w:bCs/>
        </w:rPr>
        <w:tab/>
      </w:r>
      <w:r w:rsidR="004D2D8F">
        <w:rPr>
          <w:rFonts w:ascii="Times New Roman" w:hAnsi="Times New Roman" w:cs="Times New Roman"/>
          <w:b/>
          <w:bCs/>
        </w:rPr>
        <w:t xml:space="preserve">           </w:t>
      </w:r>
      <w:r w:rsidRPr="002A24C5">
        <w:rPr>
          <w:rFonts w:ascii="Times New Roman" w:hAnsi="Times New Roman" w:cs="Times New Roman"/>
          <w:b/>
          <w:bCs/>
        </w:rPr>
        <w:t>MSV: 2221050</w:t>
      </w:r>
      <w:r w:rsidR="003F2926">
        <w:rPr>
          <w:rFonts w:ascii="Times New Roman" w:hAnsi="Times New Roman" w:cs="Times New Roman"/>
          <w:b/>
          <w:bCs/>
        </w:rPr>
        <w:t>053</w:t>
      </w:r>
    </w:p>
    <w:p w14:paraId="3CC0ADBA" w14:textId="45061924" w:rsidR="002A24C5" w:rsidRPr="002A24C5" w:rsidRDefault="002A24C5" w:rsidP="002A24C5">
      <w:pPr>
        <w:rPr>
          <w:rFonts w:ascii="Times New Roman" w:hAnsi="Times New Roman" w:cs="Times New Roman"/>
          <w:b/>
          <w:bCs/>
        </w:rPr>
      </w:pPr>
      <w:r w:rsidRPr="002A24C5">
        <w:rPr>
          <w:rFonts w:ascii="Times New Roman" w:hAnsi="Times New Roman" w:cs="Times New Roman"/>
          <w:b/>
          <w:bCs/>
        </w:rPr>
        <w:tab/>
      </w:r>
      <w:r w:rsidRPr="002A24C5">
        <w:rPr>
          <w:rFonts w:ascii="Times New Roman" w:hAnsi="Times New Roman" w:cs="Times New Roman"/>
          <w:b/>
          <w:bCs/>
        </w:rPr>
        <w:tab/>
      </w:r>
      <w:r w:rsidRPr="002A24C5">
        <w:rPr>
          <w:rFonts w:ascii="Times New Roman" w:hAnsi="Times New Roman" w:cs="Times New Roman"/>
          <w:b/>
          <w:bCs/>
        </w:rPr>
        <w:tab/>
      </w:r>
      <w:r w:rsidRPr="002A24C5">
        <w:rPr>
          <w:rFonts w:ascii="Times New Roman" w:hAnsi="Times New Roman" w:cs="Times New Roman"/>
          <w:b/>
          <w:bCs/>
        </w:rPr>
        <w:tab/>
      </w:r>
      <w:r>
        <w:rPr>
          <w:rFonts w:ascii="Times New Roman" w:hAnsi="Times New Roman" w:cs="Times New Roman"/>
          <w:b/>
          <w:bCs/>
        </w:rPr>
        <w:tab/>
      </w:r>
      <w:r w:rsidR="004D2D8F">
        <w:rPr>
          <w:rFonts w:ascii="Times New Roman" w:hAnsi="Times New Roman" w:cs="Times New Roman"/>
          <w:b/>
          <w:bCs/>
        </w:rPr>
        <w:t>ĐÀM TIẾN THÀNH</w:t>
      </w:r>
      <w:r w:rsidRPr="002A24C5">
        <w:rPr>
          <w:rFonts w:ascii="Times New Roman" w:hAnsi="Times New Roman" w:cs="Times New Roman"/>
          <w:b/>
          <w:bCs/>
        </w:rPr>
        <w:tab/>
        <w:t xml:space="preserve">MSV: </w:t>
      </w:r>
      <w:r w:rsidR="004D2D8F">
        <w:rPr>
          <w:rFonts w:ascii="Times New Roman" w:hAnsi="Times New Roman" w:cs="Times New Roman"/>
          <w:b/>
          <w:bCs/>
        </w:rPr>
        <w:t>2221050739</w:t>
      </w:r>
    </w:p>
    <w:p w14:paraId="1667019C" w14:textId="2A38D669" w:rsidR="002A24C5" w:rsidRPr="002A24C5" w:rsidRDefault="002A24C5" w:rsidP="002A24C5">
      <w:pPr>
        <w:rPr>
          <w:rFonts w:ascii="Times New Roman" w:hAnsi="Times New Roman" w:cs="Times New Roman"/>
          <w:b/>
          <w:bCs/>
        </w:rPr>
      </w:pPr>
      <w:r w:rsidRPr="002A24C5">
        <w:rPr>
          <w:rFonts w:ascii="Times New Roman" w:hAnsi="Times New Roman" w:cs="Times New Roman"/>
          <w:b/>
          <w:bCs/>
        </w:rPr>
        <w:tab/>
        <w:t>Giảng viên hướng dẫn:</w:t>
      </w:r>
      <w:r w:rsidRPr="002A24C5">
        <w:rPr>
          <w:rFonts w:ascii="Times New Roman" w:hAnsi="Times New Roman" w:cs="Times New Roman"/>
          <w:b/>
          <w:bCs/>
        </w:rPr>
        <w:tab/>
      </w:r>
      <w:r w:rsidR="004D2D8F">
        <w:rPr>
          <w:rFonts w:ascii="Times New Roman" w:hAnsi="Times New Roman" w:cs="Times New Roman"/>
          <w:b/>
          <w:bCs/>
        </w:rPr>
        <w:t>DƯƠNG CHÍ THIỆN</w:t>
      </w:r>
    </w:p>
    <w:p w14:paraId="0DEC9544" w14:textId="77777777" w:rsidR="002A24C5" w:rsidRPr="002A24C5" w:rsidRDefault="002A24C5" w:rsidP="002A24C5">
      <w:pPr>
        <w:jc w:val="center"/>
        <w:rPr>
          <w:rFonts w:ascii="Times New Roman" w:hAnsi="Times New Roman" w:cs="Times New Roman"/>
        </w:rPr>
      </w:pPr>
    </w:p>
    <w:p w14:paraId="1C57A360" w14:textId="77777777" w:rsidR="002A24C5" w:rsidRPr="002A24C5" w:rsidRDefault="002A24C5" w:rsidP="002A24C5">
      <w:pPr>
        <w:jc w:val="center"/>
        <w:rPr>
          <w:rFonts w:ascii="Times New Roman" w:hAnsi="Times New Roman" w:cs="Times New Roman"/>
        </w:rPr>
      </w:pPr>
    </w:p>
    <w:p w14:paraId="5BA2BCCB" w14:textId="77777777" w:rsidR="002A24C5" w:rsidRPr="002A24C5" w:rsidRDefault="002A24C5" w:rsidP="002A24C5">
      <w:pPr>
        <w:rPr>
          <w:rFonts w:ascii="Times New Roman" w:hAnsi="Times New Roman" w:cs="Times New Roman"/>
        </w:rPr>
      </w:pPr>
    </w:p>
    <w:p w14:paraId="5F7F5202" w14:textId="7AFD0910" w:rsidR="002A24C5" w:rsidRPr="002A24C5" w:rsidRDefault="002A24C5" w:rsidP="002A24C5">
      <w:pPr>
        <w:jc w:val="center"/>
        <w:rPr>
          <w:rFonts w:ascii="Times New Roman" w:hAnsi="Times New Roman" w:cs="Times New Roman"/>
          <w:b/>
          <w:bCs/>
          <w:sz w:val="20"/>
          <w:szCs w:val="20"/>
        </w:rPr>
      </w:pPr>
      <w:r w:rsidRPr="002A24C5">
        <w:rPr>
          <w:rFonts w:ascii="Times New Roman" w:hAnsi="Times New Roman" w:cs="Times New Roman"/>
          <w:b/>
          <w:bCs/>
          <w:sz w:val="20"/>
          <w:szCs w:val="20"/>
        </w:rPr>
        <w:t>Hà Nội, 11/2025</w:t>
      </w:r>
      <w:r w:rsidR="002B1CB1" w:rsidRPr="002A24C5">
        <w:rPr>
          <w:rFonts w:ascii="Times New Roman" w:hAnsi="Times New Roman" w:cs="Times New Roman"/>
          <w:b/>
          <w:bCs/>
          <w:sz w:val="20"/>
          <w:szCs w:val="20"/>
        </w:rPr>
        <w:br w:type="page"/>
      </w:r>
    </w:p>
    <w:p w14:paraId="63F4E421" w14:textId="77777777" w:rsidR="00AF2D89" w:rsidRPr="00E86751" w:rsidRDefault="00AF2D89" w:rsidP="00E86751">
      <w:pPr>
        <w:jc w:val="center"/>
        <w:rPr>
          <w:rFonts w:ascii="Times New Roman" w:hAnsi="Times New Roman" w:cs="Times New Roman"/>
          <w:b/>
          <w:bCs/>
        </w:rPr>
      </w:pPr>
      <w:r w:rsidRPr="00E86751">
        <w:rPr>
          <w:rFonts w:ascii="Times New Roman" w:hAnsi="Times New Roman" w:cs="Times New Roman"/>
          <w:b/>
          <w:bCs/>
        </w:rPr>
        <w:lastRenderedPageBreak/>
        <w:t>TÓM TẮT (ABSTRACT)</w:t>
      </w:r>
    </w:p>
    <w:p w14:paraId="44E0BF4C" w14:textId="77777777" w:rsidR="00AF2D89" w:rsidRPr="00AF2D89" w:rsidRDefault="00AF2D89" w:rsidP="00AF2D89">
      <w:pPr>
        <w:rPr>
          <w:rFonts w:ascii="Times New Roman" w:hAnsi="Times New Roman" w:cs="Times New Roman"/>
        </w:rPr>
      </w:pPr>
    </w:p>
    <w:p w14:paraId="0EE34869" w14:textId="41B0093F" w:rsidR="00AF2D89" w:rsidRPr="00AF2D89" w:rsidRDefault="00AF2D89" w:rsidP="00A32DF3">
      <w:pPr>
        <w:jc w:val="both"/>
        <w:rPr>
          <w:rFonts w:ascii="Times New Roman" w:hAnsi="Times New Roman" w:cs="Times New Roman"/>
        </w:rPr>
      </w:pPr>
      <w:r w:rsidRPr="00AF2D89">
        <w:rPr>
          <w:rFonts w:ascii="Times New Roman" w:hAnsi="Times New Roman" w:cs="Times New Roman"/>
        </w:rPr>
        <w:t xml:space="preserve">Đồ án xây dựng ứng dụng desktop mang tên </w:t>
      </w:r>
      <w:r w:rsidR="002948C3">
        <w:rPr>
          <w:rFonts w:ascii="Times New Roman" w:hAnsi="Times New Roman" w:cs="Times New Roman"/>
        </w:rPr>
        <w:t xml:space="preserve">Vexx </w:t>
      </w:r>
      <w:r w:rsidRPr="00AF2D89">
        <w:rPr>
          <w:rFonts w:ascii="Times New Roman" w:hAnsi="Times New Roman" w:cs="Times New Roman"/>
        </w:rPr>
        <w:t xml:space="preserve">Translator, cho phép người dùng dịch nhanh văn bản từ bất kỳ vùng nào trên màn hình. Ứng dụng tích hợp đầy đủ quy trình: chụp vùng màn hình </w:t>
      </w:r>
      <w:r w:rsidRPr="00AF2D89">
        <w:rPr>
          <w:rFonts w:ascii="Times New Roman" w:hAnsi="Times New Roman" w:cs="Times New Roman" w:hint="eastAsia"/>
        </w:rPr>
        <w:t>→</w:t>
      </w:r>
      <w:r w:rsidRPr="00AF2D89">
        <w:rPr>
          <w:rFonts w:ascii="Times New Roman" w:hAnsi="Times New Roman" w:cs="Times New Roman"/>
        </w:rPr>
        <w:t xml:space="preserve"> nhận diện văn bản bằng OCR (tesserocr) </w:t>
      </w:r>
      <w:r w:rsidRPr="00AF2D89">
        <w:rPr>
          <w:rFonts w:ascii="Times New Roman" w:hAnsi="Times New Roman" w:cs="Times New Roman" w:hint="eastAsia"/>
        </w:rPr>
        <w:t>→</w:t>
      </w:r>
      <w:r w:rsidRPr="00AF2D89">
        <w:rPr>
          <w:rFonts w:ascii="Times New Roman" w:hAnsi="Times New Roman" w:cs="Times New Roman"/>
        </w:rPr>
        <w:t xml:space="preserve"> tự động phát hiện ngôn ngữ nguồn (langdetect) </w:t>
      </w:r>
      <w:r w:rsidRPr="00AF2D89">
        <w:rPr>
          <w:rFonts w:ascii="Times New Roman" w:hAnsi="Times New Roman" w:cs="Times New Roman" w:hint="eastAsia"/>
        </w:rPr>
        <w:t>→</w:t>
      </w:r>
      <w:r w:rsidRPr="00AF2D89">
        <w:rPr>
          <w:rFonts w:ascii="Times New Roman" w:hAnsi="Times New Roman" w:cs="Times New Roman"/>
        </w:rPr>
        <w:t xml:space="preserve"> dịch sang ngôn ngữ đích (deep-translator sử dụng Google Translate API miễn phí) </w:t>
      </w:r>
      <w:r w:rsidRPr="00AF2D89">
        <w:rPr>
          <w:rFonts w:ascii="Times New Roman" w:hAnsi="Times New Roman" w:cs="Times New Roman" w:hint="eastAsia"/>
        </w:rPr>
        <w:t>→</w:t>
      </w:r>
      <w:r w:rsidRPr="00AF2D89">
        <w:rPr>
          <w:rFonts w:ascii="Times New Roman" w:hAnsi="Times New Roman" w:cs="Times New Roman"/>
        </w:rPr>
        <w:t xml:space="preserve"> hiển thị kết quả trong cửa sổ nổi với 3 kiểu layout tùy chọn.</w:t>
      </w:r>
    </w:p>
    <w:p w14:paraId="405D8FFA" w14:textId="77777777" w:rsidR="00AF2D89" w:rsidRPr="00AF2D89" w:rsidRDefault="00AF2D89" w:rsidP="00A32DF3">
      <w:pPr>
        <w:jc w:val="both"/>
        <w:rPr>
          <w:rFonts w:ascii="Times New Roman" w:hAnsi="Times New Roman" w:cs="Times New Roman"/>
        </w:rPr>
      </w:pPr>
      <w:r w:rsidRPr="00AF2D89">
        <w:rPr>
          <w:rFonts w:ascii="Times New Roman" w:hAnsi="Times New Roman" w:cs="Times New Roman"/>
        </w:rPr>
        <w:t>Các thành phần chính bao gồm:</w:t>
      </w:r>
    </w:p>
    <w:p w14:paraId="60694DA0" w14:textId="77777777" w:rsidR="00AF2D89" w:rsidRPr="00AF2D89" w:rsidRDefault="00AF2D89" w:rsidP="00A32DF3">
      <w:pPr>
        <w:jc w:val="both"/>
        <w:rPr>
          <w:rFonts w:ascii="Times New Roman" w:hAnsi="Times New Roman" w:cs="Times New Roman"/>
        </w:rPr>
      </w:pPr>
      <w:r w:rsidRPr="00AF2D89">
        <w:rPr>
          <w:rFonts w:ascii="Times New Roman" w:hAnsi="Times New Roman" w:cs="Times New Roman" w:hint="eastAsia"/>
        </w:rPr>
        <w:t>•</w:t>
      </w:r>
      <w:r w:rsidRPr="00AF2D89">
        <w:rPr>
          <w:rFonts w:ascii="Times New Roman" w:hAnsi="Times New Roman" w:cs="Times New Roman"/>
        </w:rPr>
        <w:t xml:space="preserve"> Giao diện chính được xây dựng bằng PyQt5, cửa sổ không viền, luôn ở trên cùng, hỗ trợ kéo thả và thay đổi độ trong suốt.</w:t>
      </w:r>
    </w:p>
    <w:p w14:paraId="42D3CADE" w14:textId="77777777" w:rsidR="00AF2D89" w:rsidRPr="00AF2D89" w:rsidRDefault="00AF2D89" w:rsidP="00A32DF3">
      <w:pPr>
        <w:jc w:val="both"/>
        <w:rPr>
          <w:rFonts w:ascii="Times New Roman" w:hAnsi="Times New Roman" w:cs="Times New Roman"/>
        </w:rPr>
      </w:pPr>
      <w:r w:rsidRPr="00AF2D89">
        <w:rPr>
          <w:rFonts w:ascii="Times New Roman" w:hAnsi="Times New Roman" w:cs="Times New Roman" w:hint="eastAsia"/>
        </w:rPr>
        <w:t>•</w:t>
      </w:r>
      <w:r w:rsidRPr="00AF2D89">
        <w:rPr>
          <w:rFonts w:ascii="Times New Roman" w:hAnsi="Times New Roman" w:cs="Times New Roman"/>
        </w:rPr>
        <w:t xml:space="preserve"> Module chụp màn hình trong suốt sử dụng mss và PIL, cho phép chọn vùng bằng chuột với hiệu ứng overlay mờ.</w:t>
      </w:r>
    </w:p>
    <w:p w14:paraId="521A7506" w14:textId="77777777" w:rsidR="00AF2D89" w:rsidRPr="00AF2D89" w:rsidRDefault="00AF2D89" w:rsidP="00A32DF3">
      <w:pPr>
        <w:jc w:val="both"/>
        <w:rPr>
          <w:rFonts w:ascii="Times New Roman" w:hAnsi="Times New Roman" w:cs="Times New Roman"/>
        </w:rPr>
      </w:pPr>
      <w:r w:rsidRPr="00AF2D89">
        <w:rPr>
          <w:rFonts w:ascii="Times New Roman" w:hAnsi="Times New Roman" w:cs="Times New Roman" w:hint="eastAsia"/>
        </w:rPr>
        <w:t>•</w:t>
      </w:r>
      <w:r w:rsidRPr="00AF2D89">
        <w:rPr>
          <w:rFonts w:ascii="Times New Roman" w:hAnsi="Times New Roman" w:cs="Times New Roman"/>
        </w:rPr>
        <w:t xml:space="preserve"> Engine OCR tối ưu với cache và singleton pattern, đường dẫn tessdata cố định tại “C:\Program Files\Tesseract-OCR\tessdata”.</w:t>
      </w:r>
    </w:p>
    <w:p w14:paraId="5C0840DE" w14:textId="77777777" w:rsidR="00AF2D89" w:rsidRPr="00AF2D89" w:rsidRDefault="00AF2D89" w:rsidP="00A32DF3">
      <w:pPr>
        <w:jc w:val="both"/>
        <w:rPr>
          <w:rFonts w:ascii="Times New Roman" w:hAnsi="Times New Roman" w:cs="Times New Roman"/>
        </w:rPr>
      </w:pPr>
      <w:r w:rsidRPr="00AF2D89">
        <w:rPr>
          <w:rFonts w:ascii="Times New Roman" w:hAnsi="Times New Roman" w:cs="Times New Roman" w:hint="eastAsia"/>
        </w:rPr>
        <w:t>•</w:t>
      </w:r>
      <w:r w:rsidRPr="00AF2D89">
        <w:rPr>
          <w:rFonts w:ascii="Times New Roman" w:hAnsi="Times New Roman" w:cs="Times New Roman"/>
        </w:rPr>
        <w:t xml:space="preserve"> Engine dịch sử dụng GoogleTranslator có cache theo (text, source, target) để tránh dịch lại cùng một đoạn.</w:t>
      </w:r>
    </w:p>
    <w:p w14:paraId="43AD6EBF" w14:textId="77777777" w:rsidR="00AF2D89" w:rsidRPr="00AF2D89" w:rsidRDefault="00AF2D89" w:rsidP="00A32DF3">
      <w:pPr>
        <w:jc w:val="both"/>
        <w:rPr>
          <w:rFonts w:ascii="Times New Roman" w:hAnsi="Times New Roman" w:cs="Times New Roman"/>
        </w:rPr>
      </w:pPr>
      <w:r w:rsidRPr="00AF2D89">
        <w:rPr>
          <w:rFonts w:ascii="Times New Roman" w:hAnsi="Times New Roman" w:cs="Times New Roman" w:hint="eastAsia"/>
        </w:rPr>
        <w:t>•</w:t>
      </w:r>
      <w:r w:rsidRPr="00AF2D89">
        <w:rPr>
          <w:rFonts w:ascii="Times New Roman" w:hAnsi="Times New Roman" w:cs="Times New Roman"/>
        </w:rPr>
        <w:t xml:space="preserve"> Quản lý lịch sử dịch bằng file JSON, tự động giới hạn 100 mục mới nhất, hỗ trợ xem lại và xóa toàn bộ.</w:t>
      </w:r>
    </w:p>
    <w:p w14:paraId="61A8C84A" w14:textId="54F24079" w:rsidR="00AF2D89" w:rsidRPr="00AF2D89" w:rsidRDefault="00AF2D89" w:rsidP="00A32DF3">
      <w:pPr>
        <w:jc w:val="both"/>
        <w:rPr>
          <w:rFonts w:ascii="Times New Roman" w:hAnsi="Times New Roman" w:cs="Times New Roman"/>
        </w:rPr>
      </w:pPr>
      <w:r w:rsidRPr="00AF2D89">
        <w:rPr>
          <w:rFonts w:ascii="Times New Roman" w:hAnsi="Times New Roman" w:cs="Times New Roman" w:hint="eastAsia"/>
        </w:rPr>
        <w:t>•</w:t>
      </w:r>
      <w:r w:rsidRPr="00AF2D89">
        <w:rPr>
          <w:rFonts w:ascii="Times New Roman" w:hAnsi="Times New Roman" w:cs="Times New Roman"/>
        </w:rPr>
        <w:t xml:space="preserve"> Hệ thống cài đặt lưu bằng QSettings (layout, ngôn ngữ đích mặc định, kích thước/màu sắc chữ gốc và dịch).</w:t>
      </w:r>
    </w:p>
    <w:p w14:paraId="065F0C91" w14:textId="67EB9CFB" w:rsidR="00AF2D89" w:rsidRPr="00AF2D89" w:rsidRDefault="00AF2D89" w:rsidP="00A32DF3">
      <w:pPr>
        <w:jc w:val="both"/>
        <w:rPr>
          <w:rFonts w:ascii="Times New Roman" w:hAnsi="Times New Roman" w:cs="Times New Roman"/>
        </w:rPr>
      </w:pPr>
      <w:r w:rsidRPr="00AF2D89">
        <w:rPr>
          <w:rFonts w:ascii="Times New Roman" w:hAnsi="Times New Roman" w:cs="Times New Roman"/>
        </w:rPr>
        <w:t>Ứng dụng hoạt động ổn định trên Windows 10/11, thời gian xử lý trung bình dưới 2 giây với đoạn văn ngắn. Điểm nổi bật là tính năng dịch lại tự động khi thay đổi ngôn ngữ đích và khả năng tùy biến giao diện cao.</w:t>
      </w:r>
    </w:p>
    <w:p w14:paraId="0771C536" w14:textId="77777777" w:rsidR="00AF2D89" w:rsidRPr="00AF2D89" w:rsidRDefault="00AF2D89" w:rsidP="00A32DF3">
      <w:pPr>
        <w:jc w:val="both"/>
        <w:rPr>
          <w:rFonts w:ascii="Times New Roman" w:hAnsi="Times New Roman" w:cs="Times New Roman"/>
        </w:rPr>
      </w:pPr>
      <w:r w:rsidRPr="00AF2D89">
        <w:rPr>
          <w:rFonts w:ascii="Times New Roman" w:hAnsi="Times New Roman" w:cs="Times New Roman"/>
        </w:rPr>
        <w:t>Từ khóa: OCR, tesserocr, PyQt5, deep-translator, langdetect, chụp màn hình, dịch tự động, cửa sổ nổi.</w:t>
      </w:r>
    </w:p>
    <w:p w14:paraId="32A75460" w14:textId="77777777" w:rsidR="00AF2D89" w:rsidRPr="00AF2D89" w:rsidRDefault="00AF2D89" w:rsidP="00AF2D89">
      <w:pPr>
        <w:rPr>
          <w:rFonts w:ascii="Times New Roman" w:hAnsi="Times New Roman" w:cs="Times New Roman"/>
        </w:rPr>
      </w:pPr>
    </w:p>
    <w:p w14:paraId="5E88F7E1" w14:textId="552290E6" w:rsidR="00AF2D89" w:rsidRDefault="00AF2D89" w:rsidP="00AF2D89">
      <w:pPr>
        <w:rPr>
          <w:rFonts w:ascii="Times New Roman" w:hAnsi="Times New Roman" w:cs="Times New Roman"/>
        </w:rPr>
      </w:pPr>
      <w:r>
        <w:rPr>
          <w:rFonts w:ascii="Times New Roman" w:hAnsi="Times New Roman" w:cs="Times New Roman"/>
        </w:rPr>
        <w:br w:type="page"/>
      </w:r>
    </w:p>
    <w:sdt>
      <w:sdtPr>
        <w:rPr>
          <w:rFonts w:asciiTheme="minorHAnsi" w:eastAsiaTheme="minorEastAsia" w:hAnsiTheme="minorHAnsi" w:cstheme="minorBidi"/>
          <w:b w:val="0"/>
          <w:bCs w:val="0"/>
          <w:color w:val="auto"/>
          <w:sz w:val="26"/>
          <w:szCs w:val="22"/>
        </w:rPr>
        <w:id w:val="-534580747"/>
        <w:docPartObj>
          <w:docPartGallery w:val="Table of Contents"/>
          <w:docPartUnique/>
        </w:docPartObj>
      </w:sdtPr>
      <w:sdtEndPr>
        <w:rPr>
          <w:noProof/>
        </w:rPr>
      </w:sdtEndPr>
      <w:sdtContent>
        <w:p w14:paraId="3DEAFB63" w14:textId="17DAC923" w:rsidR="00A12BEC" w:rsidRDefault="00044CE4" w:rsidP="00A12BEC">
          <w:pPr>
            <w:pStyle w:val="TOCHeading"/>
            <w:jc w:val="center"/>
            <w:rPr>
              <w:sz w:val="32"/>
              <w:szCs w:val="32"/>
            </w:rPr>
          </w:pPr>
          <w:r>
            <w:rPr>
              <w:sz w:val="32"/>
              <w:szCs w:val="32"/>
            </w:rPr>
            <w:t>MỤC LỤC</w:t>
          </w:r>
        </w:p>
        <w:p w14:paraId="559D42D9" w14:textId="77777777" w:rsidR="00044CE4" w:rsidRPr="00044CE4" w:rsidRDefault="00044CE4" w:rsidP="00044CE4"/>
        <w:p w14:paraId="148CDC06" w14:textId="1C825849" w:rsidR="00A12BEC" w:rsidRDefault="00A12BEC">
          <w:pPr>
            <w:pStyle w:val="TOC1"/>
            <w:tabs>
              <w:tab w:val="right" w:leader="dot" w:pos="8630"/>
            </w:tabs>
            <w:rPr>
              <w:noProof/>
            </w:rPr>
          </w:pPr>
          <w:r>
            <w:fldChar w:fldCharType="begin"/>
          </w:r>
          <w:r>
            <w:instrText xml:space="preserve"> TOC \o "1-3" \h \z \u </w:instrText>
          </w:r>
          <w:r>
            <w:fldChar w:fldCharType="separate"/>
          </w:r>
          <w:hyperlink w:anchor="_Toc215824710" w:history="1">
            <w:r w:rsidRPr="00B968BD">
              <w:rPr>
                <w:rStyle w:val="Hyperlink"/>
                <w:noProof/>
              </w:rPr>
              <w:t>CHƯƠNG 1: ỨNG DỤNG ĐA PHƯƠNG TIỆN TRONG BÁO CHÍ TUYÊN TRUYỀN</w:t>
            </w:r>
            <w:r>
              <w:rPr>
                <w:noProof/>
                <w:webHidden/>
              </w:rPr>
              <w:tab/>
            </w:r>
            <w:r>
              <w:rPr>
                <w:noProof/>
                <w:webHidden/>
              </w:rPr>
              <w:fldChar w:fldCharType="begin"/>
            </w:r>
            <w:r>
              <w:rPr>
                <w:noProof/>
                <w:webHidden/>
              </w:rPr>
              <w:instrText xml:space="preserve"> PAGEREF _Toc215824710 \h </w:instrText>
            </w:r>
            <w:r>
              <w:rPr>
                <w:noProof/>
                <w:webHidden/>
              </w:rPr>
            </w:r>
            <w:r>
              <w:rPr>
                <w:noProof/>
                <w:webHidden/>
              </w:rPr>
              <w:fldChar w:fldCharType="separate"/>
            </w:r>
            <w:r w:rsidR="00F3108D">
              <w:rPr>
                <w:noProof/>
                <w:webHidden/>
              </w:rPr>
              <w:t>7</w:t>
            </w:r>
            <w:r>
              <w:rPr>
                <w:noProof/>
                <w:webHidden/>
              </w:rPr>
              <w:fldChar w:fldCharType="end"/>
            </w:r>
          </w:hyperlink>
        </w:p>
        <w:p w14:paraId="7AE19AA2" w14:textId="6179B3CC" w:rsidR="00A12BEC" w:rsidRDefault="00A12BEC">
          <w:pPr>
            <w:pStyle w:val="TOC2"/>
            <w:tabs>
              <w:tab w:val="right" w:leader="dot" w:pos="8630"/>
            </w:tabs>
            <w:rPr>
              <w:noProof/>
            </w:rPr>
          </w:pPr>
          <w:hyperlink w:anchor="_Toc215824711" w:history="1">
            <w:r w:rsidRPr="00B968BD">
              <w:rPr>
                <w:rStyle w:val="Hyperlink"/>
                <w:noProof/>
              </w:rPr>
              <w:t>1. Tổng quan về đa phương tiện trong báo chí tuyên truyền</w:t>
            </w:r>
            <w:r>
              <w:rPr>
                <w:noProof/>
                <w:webHidden/>
              </w:rPr>
              <w:tab/>
            </w:r>
            <w:r>
              <w:rPr>
                <w:noProof/>
                <w:webHidden/>
              </w:rPr>
              <w:fldChar w:fldCharType="begin"/>
            </w:r>
            <w:r>
              <w:rPr>
                <w:noProof/>
                <w:webHidden/>
              </w:rPr>
              <w:instrText xml:space="preserve"> PAGEREF _Toc215824711 \h </w:instrText>
            </w:r>
            <w:r>
              <w:rPr>
                <w:noProof/>
                <w:webHidden/>
              </w:rPr>
            </w:r>
            <w:r>
              <w:rPr>
                <w:noProof/>
                <w:webHidden/>
              </w:rPr>
              <w:fldChar w:fldCharType="separate"/>
            </w:r>
            <w:r w:rsidR="00F3108D">
              <w:rPr>
                <w:noProof/>
                <w:webHidden/>
              </w:rPr>
              <w:t>7</w:t>
            </w:r>
            <w:r>
              <w:rPr>
                <w:noProof/>
                <w:webHidden/>
              </w:rPr>
              <w:fldChar w:fldCharType="end"/>
            </w:r>
          </w:hyperlink>
        </w:p>
        <w:p w14:paraId="3BF62B7E" w14:textId="5C4B31E7" w:rsidR="00A12BEC" w:rsidRDefault="00A12BEC">
          <w:pPr>
            <w:pStyle w:val="TOC2"/>
            <w:tabs>
              <w:tab w:val="right" w:leader="dot" w:pos="8630"/>
            </w:tabs>
            <w:rPr>
              <w:noProof/>
            </w:rPr>
          </w:pPr>
          <w:hyperlink w:anchor="_Toc215824712" w:history="1">
            <w:r w:rsidRPr="00B968BD">
              <w:rPr>
                <w:rStyle w:val="Hyperlink"/>
                <w:noProof/>
              </w:rPr>
              <w:t>2. Sự phát triển của đa phương tiện và tác động đến báo chí tuyên truyền</w:t>
            </w:r>
            <w:r>
              <w:rPr>
                <w:noProof/>
                <w:webHidden/>
              </w:rPr>
              <w:tab/>
            </w:r>
            <w:r>
              <w:rPr>
                <w:noProof/>
                <w:webHidden/>
              </w:rPr>
              <w:fldChar w:fldCharType="begin"/>
            </w:r>
            <w:r>
              <w:rPr>
                <w:noProof/>
                <w:webHidden/>
              </w:rPr>
              <w:instrText xml:space="preserve"> PAGEREF _Toc215824712 \h </w:instrText>
            </w:r>
            <w:r>
              <w:rPr>
                <w:noProof/>
                <w:webHidden/>
              </w:rPr>
            </w:r>
            <w:r>
              <w:rPr>
                <w:noProof/>
                <w:webHidden/>
              </w:rPr>
              <w:fldChar w:fldCharType="separate"/>
            </w:r>
            <w:r w:rsidR="00F3108D">
              <w:rPr>
                <w:noProof/>
                <w:webHidden/>
              </w:rPr>
              <w:t>7</w:t>
            </w:r>
            <w:r>
              <w:rPr>
                <w:noProof/>
                <w:webHidden/>
              </w:rPr>
              <w:fldChar w:fldCharType="end"/>
            </w:r>
          </w:hyperlink>
        </w:p>
        <w:p w14:paraId="6DEF5750" w14:textId="1239E1C7" w:rsidR="00A12BEC" w:rsidRDefault="00A12BEC" w:rsidP="00F84EE6">
          <w:pPr>
            <w:pStyle w:val="TOC3"/>
            <w:rPr>
              <w:noProof/>
            </w:rPr>
          </w:pPr>
          <w:hyperlink w:anchor="_Toc215824713" w:history="1">
            <w:r w:rsidRPr="00B968BD">
              <w:rPr>
                <w:rStyle w:val="Hyperlink"/>
                <w:noProof/>
              </w:rPr>
              <w:t>2.1. Từ báo in truyền thống đến báo chí số</w:t>
            </w:r>
            <w:r>
              <w:rPr>
                <w:noProof/>
                <w:webHidden/>
              </w:rPr>
              <w:tab/>
            </w:r>
            <w:r>
              <w:rPr>
                <w:noProof/>
                <w:webHidden/>
              </w:rPr>
              <w:fldChar w:fldCharType="begin"/>
            </w:r>
            <w:r>
              <w:rPr>
                <w:noProof/>
                <w:webHidden/>
              </w:rPr>
              <w:instrText xml:space="preserve"> PAGEREF _Toc215824713 \h </w:instrText>
            </w:r>
            <w:r>
              <w:rPr>
                <w:noProof/>
                <w:webHidden/>
              </w:rPr>
            </w:r>
            <w:r>
              <w:rPr>
                <w:noProof/>
                <w:webHidden/>
              </w:rPr>
              <w:fldChar w:fldCharType="separate"/>
            </w:r>
            <w:r w:rsidR="00F3108D">
              <w:rPr>
                <w:noProof/>
                <w:webHidden/>
              </w:rPr>
              <w:t>7</w:t>
            </w:r>
            <w:r>
              <w:rPr>
                <w:noProof/>
                <w:webHidden/>
              </w:rPr>
              <w:fldChar w:fldCharType="end"/>
            </w:r>
          </w:hyperlink>
        </w:p>
        <w:p w14:paraId="11F59067" w14:textId="353C5678" w:rsidR="00A12BEC" w:rsidRDefault="00A12BEC" w:rsidP="00F84EE6">
          <w:pPr>
            <w:pStyle w:val="TOC3"/>
            <w:rPr>
              <w:noProof/>
            </w:rPr>
          </w:pPr>
          <w:hyperlink w:anchor="_Toc215824714" w:history="1">
            <w:r w:rsidRPr="00B968BD">
              <w:rPr>
                <w:rStyle w:val="Hyperlink"/>
                <w:noProof/>
              </w:rPr>
              <w:t>2.2. Tác động của mạng xã hội và thiết bị di động</w:t>
            </w:r>
            <w:r>
              <w:rPr>
                <w:noProof/>
                <w:webHidden/>
              </w:rPr>
              <w:tab/>
            </w:r>
            <w:r>
              <w:rPr>
                <w:noProof/>
                <w:webHidden/>
              </w:rPr>
              <w:fldChar w:fldCharType="begin"/>
            </w:r>
            <w:r>
              <w:rPr>
                <w:noProof/>
                <w:webHidden/>
              </w:rPr>
              <w:instrText xml:space="preserve"> PAGEREF _Toc215824714 \h </w:instrText>
            </w:r>
            <w:r>
              <w:rPr>
                <w:noProof/>
                <w:webHidden/>
              </w:rPr>
            </w:r>
            <w:r>
              <w:rPr>
                <w:noProof/>
                <w:webHidden/>
              </w:rPr>
              <w:fldChar w:fldCharType="separate"/>
            </w:r>
            <w:r w:rsidR="00F3108D">
              <w:rPr>
                <w:noProof/>
                <w:webHidden/>
              </w:rPr>
              <w:t>8</w:t>
            </w:r>
            <w:r>
              <w:rPr>
                <w:noProof/>
                <w:webHidden/>
              </w:rPr>
              <w:fldChar w:fldCharType="end"/>
            </w:r>
          </w:hyperlink>
        </w:p>
        <w:p w14:paraId="14B1681B" w14:textId="095F4B6D" w:rsidR="00A12BEC" w:rsidRDefault="00A12BEC">
          <w:pPr>
            <w:pStyle w:val="TOC2"/>
            <w:tabs>
              <w:tab w:val="right" w:leader="dot" w:pos="8630"/>
            </w:tabs>
            <w:rPr>
              <w:noProof/>
            </w:rPr>
          </w:pPr>
          <w:hyperlink w:anchor="_Toc215824715" w:history="1">
            <w:r w:rsidRPr="00B968BD">
              <w:rPr>
                <w:rStyle w:val="Hyperlink"/>
                <w:noProof/>
              </w:rPr>
              <w:t>3. Khái niệm báo chí đa phương tiện trong công tác tuyên truyền</w:t>
            </w:r>
            <w:r>
              <w:rPr>
                <w:noProof/>
                <w:webHidden/>
              </w:rPr>
              <w:tab/>
            </w:r>
            <w:r>
              <w:rPr>
                <w:noProof/>
                <w:webHidden/>
              </w:rPr>
              <w:fldChar w:fldCharType="begin"/>
            </w:r>
            <w:r>
              <w:rPr>
                <w:noProof/>
                <w:webHidden/>
              </w:rPr>
              <w:instrText xml:space="preserve"> PAGEREF _Toc215824715 \h </w:instrText>
            </w:r>
            <w:r>
              <w:rPr>
                <w:noProof/>
                <w:webHidden/>
              </w:rPr>
            </w:r>
            <w:r>
              <w:rPr>
                <w:noProof/>
                <w:webHidden/>
              </w:rPr>
              <w:fldChar w:fldCharType="separate"/>
            </w:r>
            <w:r w:rsidR="00F3108D">
              <w:rPr>
                <w:noProof/>
                <w:webHidden/>
              </w:rPr>
              <w:t>8</w:t>
            </w:r>
            <w:r>
              <w:rPr>
                <w:noProof/>
                <w:webHidden/>
              </w:rPr>
              <w:fldChar w:fldCharType="end"/>
            </w:r>
          </w:hyperlink>
        </w:p>
        <w:p w14:paraId="74F39F7C" w14:textId="6D038B04" w:rsidR="00A12BEC" w:rsidRDefault="00A12BEC">
          <w:pPr>
            <w:pStyle w:val="TOC2"/>
            <w:tabs>
              <w:tab w:val="right" w:leader="dot" w:pos="8630"/>
            </w:tabs>
            <w:rPr>
              <w:noProof/>
            </w:rPr>
          </w:pPr>
          <w:hyperlink w:anchor="_Toc215824716" w:history="1">
            <w:r w:rsidRPr="00B968BD">
              <w:rPr>
                <w:rStyle w:val="Hyperlink"/>
                <w:noProof/>
              </w:rPr>
              <w:t>4. Vai trò của đa phương tiện trong báo chí tuyên truyền</w:t>
            </w:r>
            <w:r>
              <w:rPr>
                <w:noProof/>
                <w:webHidden/>
              </w:rPr>
              <w:tab/>
            </w:r>
            <w:r>
              <w:rPr>
                <w:noProof/>
                <w:webHidden/>
              </w:rPr>
              <w:fldChar w:fldCharType="begin"/>
            </w:r>
            <w:r>
              <w:rPr>
                <w:noProof/>
                <w:webHidden/>
              </w:rPr>
              <w:instrText xml:space="preserve"> PAGEREF _Toc215824716 \h </w:instrText>
            </w:r>
            <w:r>
              <w:rPr>
                <w:noProof/>
                <w:webHidden/>
              </w:rPr>
            </w:r>
            <w:r>
              <w:rPr>
                <w:noProof/>
                <w:webHidden/>
              </w:rPr>
              <w:fldChar w:fldCharType="separate"/>
            </w:r>
            <w:r w:rsidR="00F3108D">
              <w:rPr>
                <w:noProof/>
                <w:webHidden/>
              </w:rPr>
              <w:t>9</w:t>
            </w:r>
            <w:r>
              <w:rPr>
                <w:noProof/>
                <w:webHidden/>
              </w:rPr>
              <w:fldChar w:fldCharType="end"/>
            </w:r>
          </w:hyperlink>
        </w:p>
        <w:p w14:paraId="413A436B" w14:textId="5A2045A6" w:rsidR="00A12BEC" w:rsidRDefault="00A12BEC" w:rsidP="00F84EE6">
          <w:pPr>
            <w:pStyle w:val="TOC3"/>
            <w:rPr>
              <w:noProof/>
            </w:rPr>
          </w:pPr>
          <w:hyperlink w:anchor="_Toc215824717" w:history="1">
            <w:r w:rsidRPr="00B968BD">
              <w:rPr>
                <w:rStyle w:val="Hyperlink"/>
                <w:noProof/>
              </w:rPr>
              <w:t>4.1. Tăng cường hiệu quả truyền tải thông điệp</w:t>
            </w:r>
            <w:r>
              <w:rPr>
                <w:noProof/>
                <w:webHidden/>
              </w:rPr>
              <w:tab/>
            </w:r>
            <w:r>
              <w:rPr>
                <w:noProof/>
                <w:webHidden/>
              </w:rPr>
              <w:fldChar w:fldCharType="begin"/>
            </w:r>
            <w:r>
              <w:rPr>
                <w:noProof/>
                <w:webHidden/>
              </w:rPr>
              <w:instrText xml:space="preserve"> PAGEREF _Toc215824717 \h </w:instrText>
            </w:r>
            <w:r>
              <w:rPr>
                <w:noProof/>
                <w:webHidden/>
              </w:rPr>
            </w:r>
            <w:r>
              <w:rPr>
                <w:noProof/>
                <w:webHidden/>
              </w:rPr>
              <w:fldChar w:fldCharType="separate"/>
            </w:r>
            <w:r w:rsidR="00F3108D">
              <w:rPr>
                <w:noProof/>
                <w:webHidden/>
              </w:rPr>
              <w:t>9</w:t>
            </w:r>
            <w:r>
              <w:rPr>
                <w:noProof/>
                <w:webHidden/>
              </w:rPr>
              <w:fldChar w:fldCharType="end"/>
            </w:r>
          </w:hyperlink>
        </w:p>
        <w:p w14:paraId="733944F2" w14:textId="22903D48" w:rsidR="00A12BEC" w:rsidRDefault="00A12BEC" w:rsidP="00F84EE6">
          <w:pPr>
            <w:pStyle w:val="TOC3"/>
            <w:rPr>
              <w:noProof/>
            </w:rPr>
          </w:pPr>
          <w:hyperlink w:anchor="_Toc215824718" w:history="1">
            <w:r w:rsidRPr="00B968BD">
              <w:rPr>
                <w:rStyle w:val="Hyperlink"/>
                <w:noProof/>
              </w:rPr>
              <w:t>4.2. Thu hút và mở rộng nhóm công chúng trẻ</w:t>
            </w:r>
            <w:r>
              <w:rPr>
                <w:noProof/>
                <w:webHidden/>
              </w:rPr>
              <w:tab/>
            </w:r>
            <w:r>
              <w:rPr>
                <w:noProof/>
                <w:webHidden/>
              </w:rPr>
              <w:fldChar w:fldCharType="begin"/>
            </w:r>
            <w:r>
              <w:rPr>
                <w:noProof/>
                <w:webHidden/>
              </w:rPr>
              <w:instrText xml:space="preserve"> PAGEREF _Toc215824718 \h </w:instrText>
            </w:r>
            <w:r>
              <w:rPr>
                <w:noProof/>
                <w:webHidden/>
              </w:rPr>
            </w:r>
            <w:r>
              <w:rPr>
                <w:noProof/>
                <w:webHidden/>
              </w:rPr>
              <w:fldChar w:fldCharType="separate"/>
            </w:r>
            <w:r w:rsidR="00F3108D">
              <w:rPr>
                <w:noProof/>
                <w:webHidden/>
              </w:rPr>
              <w:t>9</w:t>
            </w:r>
            <w:r>
              <w:rPr>
                <w:noProof/>
                <w:webHidden/>
              </w:rPr>
              <w:fldChar w:fldCharType="end"/>
            </w:r>
          </w:hyperlink>
        </w:p>
        <w:p w14:paraId="7716F963" w14:textId="12424980" w:rsidR="00A12BEC" w:rsidRDefault="00A12BEC" w:rsidP="00F84EE6">
          <w:pPr>
            <w:pStyle w:val="TOC3"/>
            <w:rPr>
              <w:noProof/>
            </w:rPr>
          </w:pPr>
          <w:hyperlink w:anchor="_Toc215824719" w:history="1">
            <w:r w:rsidRPr="00B968BD">
              <w:rPr>
                <w:rStyle w:val="Hyperlink"/>
                <w:noProof/>
              </w:rPr>
              <w:t>4.3. Tăng tính tương tác giữa báo chí và độc giả</w:t>
            </w:r>
            <w:r>
              <w:rPr>
                <w:noProof/>
                <w:webHidden/>
              </w:rPr>
              <w:tab/>
            </w:r>
            <w:r>
              <w:rPr>
                <w:noProof/>
                <w:webHidden/>
              </w:rPr>
              <w:fldChar w:fldCharType="begin"/>
            </w:r>
            <w:r>
              <w:rPr>
                <w:noProof/>
                <w:webHidden/>
              </w:rPr>
              <w:instrText xml:space="preserve"> PAGEREF _Toc215824719 \h </w:instrText>
            </w:r>
            <w:r>
              <w:rPr>
                <w:noProof/>
                <w:webHidden/>
              </w:rPr>
            </w:r>
            <w:r>
              <w:rPr>
                <w:noProof/>
                <w:webHidden/>
              </w:rPr>
              <w:fldChar w:fldCharType="separate"/>
            </w:r>
            <w:r w:rsidR="00F3108D">
              <w:rPr>
                <w:noProof/>
                <w:webHidden/>
              </w:rPr>
              <w:t>10</w:t>
            </w:r>
            <w:r>
              <w:rPr>
                <w:noProof/>
                <w:webHidden/>
              </w:rPr>
              <w:fldChar w:fldCharType="end"/>
            </w:r>
          </w:hyperlink>
        </w:p>
        <w:p w14:paraId="476A465F" w14:textId="70C0D819" w:rsidR="00A12BEC" w:rsidRDefault="00A12BEC" w:rsidP="00F84EE6">
          <w:pPr>
            <w:pStyle w:val="TOC3"/>
            <w:rPr>
              <w:noProof/>
            </w:rPr>
          </w:pPr>
          <w:hyperlink w:anchor="_Toc215824720" w:history="1">
            <w:r w:rsidRPr="00B968BD">
              <w:rPr>
                <w:rStyle w:val="Hyperlink"/>
                <w:noProof/>
              </w:rPr>
              <w:t>4.4. Hỗ trợ minh chứng trực quan và chống tin giả</w:t>
            </w:r>
            <w:r>
              <w:rPr>
                <w:noProof/>
                <w:webHidden/>
              </w:rPr>
              <w:tab/>
            </w:r>
            <w:r>
              <w:rPr>
                <w:noProof/>
                <w:webHidden/>
              </w:rPr>
              <w:fldChar w:fldCharType="begin"/>
            </w:r>
            <w:r>
              <w:rPr>
                <w:noProof/>
                <w:webHidden/>
              </w:rPr>
              <w:instrText xml:space="preserve"> PAGEREF _Toc215824720 \h </w:instrText>
            </w:r>
            <w:r>
              <w:rPr>
                <w:noProof/>
                <w:webHidden/>
              </w:rPr>
            </w:r>
            <w:r>
              <w:rPr>
                <w:noProof/>
                <w:webHidden/>
              </w:rPr>
              <w:fldChar w:fldCharType="separate"/>
            </w:r>
            <w:r w:rsidR="00F3108D">
              <w:rPr>
                <w:noProof/>
                <w:webHidden/>
              </w:rPr>
              <w:t>10</w:t>
            </w:r>
            <w:r>
              <w:rPr>
                <w:noProof/>
                <w:webHidden/>
              </w:rPr>
              <w:fldChar w:fldCharType="end"/>
            </w:r>
          </w:hyperlink>
        </w:p>
        <w:p w14:paraId="531A8AA5" w14:textId="79F02E21" w:rsidR="00A12BEC" w:rsidRDefault="00A12BEC">
          <w:pPr>
            <w:pStyle w:val="TOC2"/>
            <w:tabs>
              <w:tab w:val="right" w:leader="dot" w:pos="8630"/>
            </w:tabs>
            <w:rPr>
              <w:noProof/>
            </w:rPr>
          </w:pPr>
          <w:hyperlink w:anchor="_Toc215824721" w:history="1">
            <w:r w:rsidRPr="00B968BD">
              <w:rPr>
                <w:rStyle w:val="Hyperlink"/>
                <w:noProof/>
              </w:rPr>
              <w:t>5. Ứng dụng cụ thể của đa phương tiện trong báo chí tuyên truyền</w:t>
            </w:r>
            <w:r>
              <w:rPr>
                <w:noProof/>
                <w:webHidden/>
              </w:rPr>
              <w:tab/>
            </w:r>
            <w:r>
              <w:rPr>
                <w:noProof/>
                <w:webHidden/>
              </w:rPr>
              <w:fldChar w:fldCharType="begin"/>
            </w:r>
            <w:r>
              <w:rPr>
                <w:noProof/>
                <w:webHidden/>
              </w:rPr>
              <w:instrText xml:space="preserve"> PAGEREF _Toc215824721 \h </w:instrText>
            </w:r>
            <w:r>
              <w:rPr>
                <w:noProof/>
                <w:webHidden/>
              </w:rPr>
            </w:r>
            <w:r>
              <w:rPr>
                <w:noProof/>
                <w:webHidden/>
              </w:rPr>
              <w:fldChar w:fldCharType="separate"/>
            </w:r>
            <w:r w:rsidR="00F3108D">
              <w:rPr>
                <w:noProof/>
                <w:webHidden/>
              </w:rPr>
              <w:t>10</w:t>
            </w:r>
            <w:r>
              <w:rPr>
                <w:noProof/>
                <w:webHidden/>
              </w:rPr>
              <w:fldChar w:fldCharType="end"/>
            </w:r>
          </w:hyperlink>
        </w:p>
        <w:p w14:paraId="3C45B781" w14:textId="7C684D9C" w:rsidR="00A12BEC" w:rsidRDefault="00A12BEC" w:rsidP="00F84EE6">
          <w:pPr>
            <w:pStyle w:val="TOC3"/>
            <w:rPr>
              <w:noProof/>
            </w:rPr>
          </w:pPr>
          <w:hyperlink w:anchor="_Toc215824722" w:history="1">
            <w:r w:rsidRPr="00B968BD">
              <w:rPr>
                <w:rStyle w:val="Hyperlink"/>
                <w:noProof/>
              </w:rPr>
              <w:t>5.1. Ứng dụng video tuyên truyền</w:t>
            </w:r>
            <w:r>
              <w:rPr>
                <w:noProof/>
                <w:webHidden/>
              </w:rPr>
              <w:tab/>
            </w:r>
            <w:r>
              <w:rPr>
                <w:noProof/>
                <w:webHidden/>
              </w:rPr>
              <w:fldChar w:fldCharType="begin"/>
            </w:r>
            <w:r>
              <w:rPr>
                <w:noProof/>
                <w:webHidden/>
              </w:rPr>
              <w:instrText xml:space="preserve"> PAGEREF _Toc215824722 \h </w:instrText>
            </w:r>
            <w:r>
              <w:rPr>
                <w:noProof/>
                <w:webHidden/>
              </w:rPr>
            </w:r>
            <w:r>
              <w:rPr>
                <w:noProof/>
                <w:webHidden/>
              </w:rPr>
              <w:fldChar w:fldCharType="separate"/>
            </w:r>
            <w:r w:rsidR="00F3108D">
              <w:rPr>
                <w:noProof/>
                <w:webHidden/>
              </w:rPr>
              <w:t>10</w:t>
            </w:r>
            <w:r>
              <w:rPr>
                <w:noProof/>
                <w:webHidden/>
              </w:rPr>
              <w:fldChar w:fldCharType="end"/>
            </w:r>
          </w:hyperlink>
        </w:p>
        <w:p w14:paraId="599DA85A" w14:textId="7F8256C5" w:rsidR="00A12BEC" w:rsidRDefault="00A12BEC" w:rsidP="00F84EE6">
          <w:pPr>
            <w:pStyle w:val="TOC3"/>
            <w:rPr>
              <w:noProof/>
            </w:rPr>
          </w:pPr>
          <w:hyperlink w:anchor="_Toc215824723" w:history="1">
            <w:r w:rsidRPr="00B968BD">
              <w:rPr>
                <w:rStyle w:val="Hyperlink"/>
                <w:noProof/>
              </w:rPr>
              <w:t>5.2. Podcast và audio báo chí trong tuyên truyền</w:t>
            </w:r>
            <w:r>
              <w:rPr>
                <w:noProof/>
                <w:webHidden/>
              </w:rPr>
              <w:tab/>
            </w:r>
            <w:r>
              <w:rPr>
                <w:noProof/>
                <w:webHidden/>
              </w:rPr>
              <w:fldChar w:fldCharType="begin"/>
            </w:r>
            <w:r>
              <w:rPr>
                <w:noProof/>
                <w:webHidden/>
              </w:rPr>
              <w:instrText xml:space="preserve"> PAGEREF _Toc215824723 \h </w:instrText>
            </w:r>
            <w:r>
              <w:rPr>
                <w:noProof/>
                <w:webHidden/>
              </w:rPr>
            </w:r>
            <w:r>
              <w:rPr>
                <w:noProof/>
                <w:webHidden/>
              </w:rPr>
              <w:fldChar w:fldCharType="separate"/>
            </w:r>
            <w:r w:rsidR="00F3108D">
              <w:rPr>
                <w:noProof/>
                <w:webHidden/>
              </w:rPr>
              <w:t>11</w:t>
            </w:r>
            <w:r>
              <w:rPr>
                <w:noProof/>
                <w:webHidden/>
              </w:rPr>
              <w:fldChar w:fldCharType="end"/>
            </w:r>
          </w:hyperlink>
        </w:p>
        <w:p w14:paraId="10507265" w14:textId="4B284323" w:rsidR="00A12BEC" w:rsidRDefault="00A12BEC" w:rsidP="00F84EE6">
          <w:pPr>
            <w:pStyle w:val="TOC3"/>
            <w:rPr>
              <w:noProof/>
            </w:rPr>
          </w:pPr>
          <w:hyperlink w:anchor="_Toc215824724" w:history="1">
            <w:r w:rsidRPr="00B968BD">
              <w:rPr>
                <w:rStyle w:val="Hyperlink"/>
                <w:noProof/>
              </w:rPr>
              <w:t>5.3. Infographic tuyên truyền</w:t>
            </w:r>
            <w:r>
              <w:rPr>
                <w:noProof/>
                <w:webHidden/>
              </w:rPr>
              <w:tab/>
            </w:r>
            <w:r>
              <w:rPr>
                <w:noProof/>
                <w:webHidden/>
              </w:rPr>
              <w:fldChar w:fldCharType="begin"/>
            </w:r>
            <w:r>
              <w:rPr>
                <w:noProof/>
                <w:webHidden/>
              </w:rPr>
              <w:instrText xml:space="preserve"> PAGEREF _Toc215824724 \h </w:instrText>
            </w:r>
            <w:r>
              <w:rPr>
                <w:noProof/>
                <w:webHidden/>
              </w:rPr>
            </w:r>
            <w:r>
              <w:rPr>
                <w:noProof/>
                <w:webHidden/>
              </w:rPr>
              <w:fldChar w:fldCharType="separate"/>
            </w:r>
            <w:r w:rsidR="00F3108D">
              <w:rPr>
                <w:noProof/>
                <w:webHidden/>
              </w:rPr>
              <w:t>12</w:t>
            </w:r>
            <w:r>
              <w:rPr>
                <w:noProof/>
                <w:webHidden/>
              </w:rPr>
              <w:fldChar w:fldCharType="end"/>
            </w:r>
          </w:hyperlink>
        </w:p>
        <w:p w14:paraId="79413D2B" w14:textId="59610BDE" w:rsidR="00A12BEC" w:rsidRDefault="00A12BEC" w:rsidP="00F84EE6">
          <w:pPr>
            <w:pStyle w:val="TOC3"/>
            <w:rPr>
              <w:noProof/>
            </w:rPr>
          </w:pPr>
          <w:hyperlink w:anchor="_Toc215824725" w:history="1">
            <w:r w:rsidRPr="00B968BD">
              <w:rPr>
                <w:rStyle w:val="Hyperlink"/>
                <w:noProof/>
              </w:rPr>
              <w:t>5.4. Báo chí dữ liệu (Data Journalism)</w:t>
            </w:r>
            <w:r>
              <w:rPr>
                <w:noProof/>
                <w:webHidden/>
              </w:rPr>
              <w:tab/>
            </w:r>
            <w:r>
              <w:rPr>
                <w:noProof/>
                <w:webHidden/>
              </w:rPr>
              <w:fldChar w:fldCharType="begin"/>
            </w:r>
            <w:r>
              <w:rPr>
                <w:noProof/>
                <w:webHidden/>
              </w:rPr>
              <w:instrText xml:space="preserve"> PAGEREF _Toc215824725 \h </w:instrText>
            </w:r>
            <w:r>
              <w:rPr>
                <w:noProof/>
                <w:webHidden/>
              </w:rPr>
            </w:r>
            <w:r>
              <w:rPr>
                <w:noProof/>
                <w:webHidden/>
              </w:rPr>
              <w:fldChar w:fldCharType="separate"/>
            </w:r>
            <w:r w:rsidR="00F3108D">
              <w:rPr>
                <w:noProof/>
                <w:webHidden/>
              </w:rPr>
              <w:t>12</w:t>
            </w:r>
            <w:r>
              <w:rPr>
                <w:noProof/>
                <w:webHidden/>
              </w:rPr>
              <w:fldChar w:fldCharType="end"/>
            </w:r>
          </w:hyperlink>
        </w:p>
        <w:p w14:paraId="56D48877" w14:textId="5E7949FB" w:rsidR="00A12BEC" w:rsidRDefault="00A12BEC" w:rsidP="00F84EE6">
          <w:pPr>
            <w:pStyle w:val="TOC3"/>
            <w:rPr>
              <w:noProof/>
            </w:rPr>
          </w:pPr>
          <w:hyperlink w:anchor="_Toc215824726" w:history="1">
            <w:r w:rsidRPr="00B968BD">
              <w:rPr>
                <w:rStyle w:val="Hyperlink"/>
                <w:noProof/>
              </w:rPr>
              <w:t>5.5. Livestream tuyên truyền và truyền hình tương tác</w:t>
            </w:r>
            <w:r>
              <w:rPr>
                <w:noProof/>
                <w:webHidden/>
              </w:rPr>
              <w:tab/>
            </w:r>
            <w:r>
              <w:rPr>
                <w:noProof/>
                <w:webHidden/>
              </w:rPr>
              <w:fldChar w:fldCharType="begin"/>
            </w:r>
            <w:r>
              <w:rPr>
                <w:noProof/>
                <w:webHidden/>
              </w:rPr>
              <w:instrText xml:space="preserve"> PAGEREF _Toc215824726 \h </w:instrText>
            </w:r>
            <w:r>
              <w:rPr>
                <w:noProof/>
                <w:webHidden/>
              </w:rPr>
            </w:r>
            <w:r>
              <w:rPr>
                <w:noProof/>
                <w:webHidden/>
              </w:rPr>
              <w:fldChar w:fldCharType="separate"/>
            </w:r>
            <w:r w:rsidR="00F3108D">
              <w:rPr>
                <w:noProof/>
                <w:webHidden/>
              </w:rPr>
              <w:t>13</w:t>
            </w:r>
            <w:r>
              <w:rPr>
                <w:noProof/>
                <w:webHidden/>
              </w:rPr>
              <w:fldChar w:fldCharType="end"/>
            </w:r>
          </w:hyperlink>
        </w:p>
        <w:p w14:paraId="32842229" w14:textId="2B3D2C0F" w:rsidR="00A12BEC" w:rsidRDefault="00A12BEC" w:rsidP="00F84EE6">
          <w:pPr>
            <w:pStyle w:val="TOC3"/>
            <w:rPr>
              <w:noProof/>
            </w:rPr>
          </w:pPr>
          <w:hyperlink w:anchor="_Toc215824727" w:history="1">
            <w:r w:rsidRPr="00B968BD">
              <w:rPr>
                <w:rStyle w:val="Hyperlink"/>
                <w:noProof/>
              </w:rPr>
              <w:t>5.6. Game hóa trong tuyên truyền (Gamification)</w:t>
            </w:r>
            <w:r>
              <w:rPr>
                <w:noProof/>
                <w:webHidden/>
              </w:rPr>
              <w:tab/>
            </w:r>
            <w:r>
              <w:rPr>
                <w:noProof/>
                <w:webHidden/>
              </w:rPr>
              <w:fldChar w:fldCharType="begin"/>
            </w:r>
            <w:r>
              <w:rPr>
                <w:noProof/>
                <w:webHidden/>
              </w:rPr>
              <w:instrText xml:space="preserve"> PAGEREF _Toc215824727 \h </w:instrText>
            </w:r>
            <w:r>
              <w:rPr>
                <w:noProof/>
                <w:webHidden/>
              </w:rPr>
            </w:r>
            <w:r>
              <w:rPr>
                <w:noProof/>
                <w:webHidden/>
              </w:rPr>
              <w:fldChar w:fldCharType="separate"/>
            </w:r>
            <w:r w:rsidR="00F3108D">
              <w:rPr>
                <w:noProof/>
                <w:webHidden/>
              </w:rPr>
              <w:t>13</w:t>
            </w:r>
            <w:r>
              <w:rPr>
                <w:noProof/>
                <w:webHidden/>
              </w:rPr>
              <w:fldChar w:fldCharType="end"/>
            </w:r>
          </w:hyperlink>
        </w:p>
        <w:p w14:paraId="121F4C13" w14:textId="195B3CC5" w:rsidR="00A12BEC" w:rsidRDefault="00A12BEC" w:rsidP="00F84EE6">
          <w:pPr>
            <w:pStyle w:val="TOC3"/>
            <w:rPr>
              <w:noProof/>
            </w:rPr>
          </w:pPr>
          <w:hyperlink w:anchor="_Toc215824728" w:history="1">
            <w:r w:rsidRPr="00B968BD">
              <w:rPr>
                <w:rStyle w:val="Hyperlink"/>
                <w:noProof/>
              </w:rPr>
              <w:t>5.7. Mạng xã hội và nền tảng đa phương tiện</w:t>
            </w:r>
            <w:r>
              <w:rPr>
                <w:noProof/>
                <w:webHidden/>
              </w:rPr>
              <w:tab/>
            </w:r>
            <w:r>
              <w:rPr>
                <w:noProof/>
                <w:webHidden/>
              </w:rPr>
              <w:fldChar w:fldCharType="begin"/>
            </w:r>
            <w:r>
              <w:rPr>
                <w:noProof/>
                <w:webHidden/>
              </w:rPr>
              <w:instrText xml:space="preserve"> PAGEREF _Toc215824728 \h </w:instrText>
            </w:r>
            <w:r>
              <w:rPr>
                <w:noProof/>
                <w:webHidden/>
              </w:rPr>
            </w:r>
            <w:r>
              <w:rPr>
                <w:noProof/>
                <w:webHidden/>
              </w:rPr>
              <w:fldChar w:fldCharType="separate"/>
            </w:r>
            <w:r w:rsidR="00F3108D">
              <w:rPr>
                <w:noProof/>
                <w:webHidden/>
              </w:rPr>
              <w:t>13</w:t>
            </w:r>
            <w:r>
              <w:rPr>
                <w:noProof/>
                <w:webHidden/>
              </w:rPr>
              <w:fldChar w:fldCharType="end"/>
            </w:r>
          </w:hyperlink>
        </w:p>
        <w:p w14:paraId="55B62BD3" w14:textId="48D165C0" w:rsidR="00A12BEC" w:rsidRDefault="00A12BEC">
          <w:pPr>
            <w:pStyle w:val="TOC2"/>
            <w:tabs>
              <w:tab w:val="right" w:leader="dot" w:pos="8630"/>
            </w:tabs>
            <w:rPr>
              <w:noProof/>
            </w:rPr>
          </w:pPr>
          <w:hyperlink w:anchor="_Toc215824729" w:history="1">
            <w:r w:rsidRPr="00B968BD">
              <w:rPr>
                <w:rStyle w:val="Hyperlink"/>
                <w:noProof/>
              </w:rPr>
              <w:t>6. Ưu điểm của việc sử dụng đa phương tiện trong báo chí tuyên truyền</w:t>
            </w:r>
            <w:r>
              <w:rPr>
                <w:noProof/>
                <w:webHidden/>
              </w:rPr>
              <w:tab/>
            </w:r>
            <w:r>
              <w:rPr>
                <w:noProof/>
                <w:webHidden/>
              </w:rPr>
              <w:fldChar w:fldCharType="begin"/>
            </w:r>
            <w:r>
              <w:rPr>
                <w:noProof/>
                <w:webHidden/>
              </w:rPr>
              <w:instrText xml:space="preserve"> PAGEREF _Toc215824729 \h </w:instrText>
            </w:r>
            <w:r>
              <w:rPr>
                <w:noProof/>
                <w:webHidden/>
              </w:rPr>
            </w:r>
            <w:r>
              <w:rPr>
                <w:noProof/>
                <w:webHidden/>
              </w:rPr>
              <w:fldChar w:fldCharType="separate"/>
            </w:r>
            <w:r w:rsidR="00F3108D">
              <w:rPr>
                <w:noProof/>
                <w:webHidden/>
              </w:rPr>
              <w:t>14</w:t>
            </w:r>
            <w:r>
              <w:rPr>
                <w:noProof/>
                <w:webHidden/>
              </w:rPr>
              <w:fldChar w:fldCharType="end"/>
            </w:r>
          </w:hyperlink>
        </w:p>
        <w:p w14:paraId="48BC1CF6" w14:textId="45BE8390" w:rsidR="00A12BEC" w:rsidRDefault="00A12BEC">
          <w:pPr>
            <w:pStyle w:val="TOC2"/>
            <w:tabs>
              <w:tab w:val="right" w:leader="dot" w:pos="8630"/>
            </w:tabs>
            <w:rPr>
              <w:noProof/>
            </w:rPr>
          </w:pPr>
          <w:hyperlink w:anchor="_Toc215824730" w:history="1">
            <w:r w:rsidRPr="00B968BD">
              <w:rPr>
                <w:rStyle w:val="Hyperlink"/>
                <w:noProof/>
              </w:rPr>
              <w:t>7. Hạn chế và thách thức</w:t>
            </w:r>
            <w:r>
              <w:rPr>
                <w:noProof/>
                <w:webHidden/>
              </w:rPr>
              <w:tab/>
            </w:r>
            <w:r>
              <w:rPr>
                <w:noProof/>
                <w:webHidden/>
              </w:rPr>
              <w:fldChar w:fldCharType="begin"/>
            </w:r>
            <w:r>
              <w:rPr>
                <w:noProof/>
                <w:webHidden/>
              </w:rPr>
              <w:instrText xml:space="preserve"> PAGEREF _Toc215824730 \h </w:instrText>
            </w:r>
            <w:r>
              <w:rPr>
                <w:noProof/>
                <w:webHidden/>
              </w:rPr>
            </w:r>
            <w:r>
              <w:rPr>
                <w:noProof/>
                <w:webHidden/>
              </w:rPr>
              <w:fldChar w:fldCharType="separate"/>
            </w:r>
            <w:r w:rsidR="00F3108D">
              <w:rPr>
                <w:noProof/>
                <w:webHidden/>
              </w:rPr>
              <w:t>14</w:t>
            </w:r>
            <w:r>
              <w:rPr>
                <w:noProof/>
                <w:webHidden/>
              </w:rPr>
              <w:fldChar w:fldCharType="end"/>
            </w:r>
          </w:hyperlink>
        </w:p>
        <w:p w14:paraId="73AFE500" w14:textId="385444EE" w:rsidR="00A12BEC" w:rsidRDefault="00A12BEC" w:rsidP="00F84EE6">
          <w:pPr>
            <w:pStyle w:val="TOC3"/>
            <w:rPr>
              <w:noProof/>
            </w:rPr>
          </w:pPr>
          <w:hyperlink w:anchor="_Toc215824731" w:history="1">
            <w:r w:rsidRPr="00B968BD">
              <w:rPr>
                <w:rStyle w:val="Hyperlink"/>
                <w:noProof/>
              </w:rPr>
              <w:t>7.1. Chi phí sản xuất cao</w:t>
            </w:r>
            <w:r>
              <w:rPr>
                <w:noProof/>
                <w:webHidden/>
              </w:rPr>
              <w:tab/>
            </w:r>
            <w:r>
              <w:rPr>
                <w:noProof/>
                <w:webHidden/>
              </w:rPr>
              <w:fldChar w:fldCharType="begin"/>
            </w:r>
            <w:r>
              <w:rPr>
                <w:noProof/>
                <w:webHidden/>
              </w:rPr>
              <w:instrText xml:space="preserve"> PAGEREF _Toc215824731 \h </w:instrText>
            </w:r>
            <w:r>
              <w:rPr>
                <w:noProof/>
                <w:webHidden/>
              </w:rPr>
            </w:r>
            <w:r>
              <w:rPr>
                <w:noProof/>
                <w:webHidden/>
              </w:rPr>
              <w:fldChar w:fldCharType="separate"/>
            </w:r>
            <w:r w:rsidR="00F3108D">
              <w:rPr>
                <w:noProof/>
                <w:webHidden/>
              </w:rPr>
              <w:t>14</w:t>
            </w:r>
            <w:r>
              <w:rPr>
                <w:noProof/>
                <w:webHidden/>
              </w:rPr>
              <w:fldChar w:fldCharType="end"/>
            </w:r>
          </w:hyperlink>
        </w:p>
        <w:p w14:paraId="3DF136D3" w14:textId="580A5D8C" w:rsidR="00A12BEC" w:rsidRDefault="00A12BEC" w:rsidP="00F84EE6">
          <w:pPr>
            <w:pStyle w:val="TOC3"/>
            <w:rPr>
              <w:noProof/>
            </w:rPr>
          </w:pPr>
          <w:hyperlink w:anchor="_Toc215824732" w:history="1">
            <w:r w:rsidRPr="00B968BD">
              <w:rPr>
                <w:rStyle w:val="Hyperlink"/>
                <w:noProof/>
              </w:rPr>
              <w:t>7.2. Nguy cơ làm mất chiều sâu thông tin</w:t>
            </w:r>
            <w:r>
              <w:rPr>
                <w:noProof/>
                <w:webHidden/>
              </w:rPr>
              <w:tab/>
            </w:r>
            <w:r>
              <w:rPr>
                <w:noProof/>
                <w:webHidden/>
              </w:rPr>
              <w:fldChar w:fldCharType="begin"/>
            </w:r>
            <w:r>
              <w:rPr>
                <w:noProof/>
                <w:webHidden/>
              </w:rPr>
              <w:instrText xml:space="preserve"> PAGEREF _Toc215824732 \h </w:instrText>
            </w:r>
            <w:r>
              <w:rPr>
                <w:noProof/>
                <w:webHidden/>
              </w:rPr>
            </w:r>
            <w:r>
              <w:rPr>
                <w:noProof/>
                <w:webHidden/>
              </w:rPr>
              <w:fldChar w:fldCharType="separate"/>
            </w:r>
            <w:r w:rsidR="00F3108D">
              <w:rPr>
                <w:noProof/>
                <w:webHidden/>
              </w:rPr>
              <w:t>14</w:t>
            </w:r>
            <w:r>
              <w:rPr>
                <w:noProof/>
                <w:webHidden/>
              </w:rPr>
              <w:fldChar w:fldCharType="end"/>
            </w:r>
          </w:hyperlink>
        </w:p>
        <w:p w14:paraId="69D10003" w14:textId="2484FB69" w:rsidR="00A12BEC" w:rsidRDefault="00A12BEC" w:rsidP="00F84EE6">
          <w:pPr>
            <w:pStyle w:val="TOC3"/>
            <w:rPr>
              <w:noProof/>
            </w:rPr>
          </w:pPr>
          <w:hyperlink w:anchor="_Toc215824733" w:history="1">
            <w:r w:rsidRPr="00B968BD">
              <w:rPr>
                <w:rStyle w:val="Hyperlink"/>
                <w:noProof/>
              </w:rPr>
              <w:t>7.3. Cạnh tranh với tin giả</w:t>
            </w:r>
            <w:r>
              <w:rPr>
                <w:noProof/>
                <w:webHidden/>
              </w:rPr>
              <w:tab/>
            </w:r>
            <w:r>
              <w:rPr>
                <w:noProof/>
                <w:webHidden/>
              </w:rPr>
              <w:fldChar w:fldCharType="begin"/>
            </w:r>
            <w:r>
              <w:rPr>
                <w:noProof/>
                <w:webHidden/>
              </w:rPr>
              <w:instrText xml:space="preserve"> PAGEREF _Toc215824733 \h </w:instrText>
            </w:r>
            <w:r>
              <w:rPr>
                <w:noProof/>
                <w:webHidden/>
              </w:rPr>
            </w:r>
            <w:r>
              <w:rPr>
                <w:noProof/>
                <w:webHidden/>
              </w:rPr>
              <w:fldChar w:fldCharType="separate"/>
            </w:r>
            <w:r w:rsidR="00F3108D">
              <w:rPr>
                <w:noProof/>
                <w:webHidden/>
              </w:rPr>
              <w:t>15</w:t>
            </w:r>
            <w:r>
              <w:rPr>
                <w:noProof/>
                <w:webHidden/>
              </w:rPr>
              <w:fldChar w:fldCharType="end"/>
            </w:r>
          </w:hyperlink>
        </w:p>
        <w:p w14:paraId="11FA583F" w14:textId="4DD2F29A" w:rsidR="00A12BEC" w:rsidRDefault="00A12BEC">
          <w:pPr>
            <w:pStyle w:val="TOC2"/>
            <w:tabs>
              <w:tab w:val="right" w:leader="dot" w:pos="8630"/>
            </w:tabs>
            <w:rPr>
              <w:noProof/>
            </w:rPr>
          </w:pPr>
          <w:hyperlink w:anchor="_Toc215824734" w:history="1">
            <w:r w:rsidRPr="00B968BD">
              <w:rPr>
                <w:rStyle w:val="Hyperlink"/>
                <w:noProof/>
              </w:rPr>
              <w:t>8. Xu hướng tương lai của đa phương tiện trong báo chí tuyên truyền</w:t>
            </w:r>
            <w:r>
              <w:rPr>
                <w:noProof/>
                <w:webHidden/>
              </w:rPr>
              <w:tab/>
            </w:r>
            <w:r>
              <w:rPr>
                <w:noProof/>
                <w:webHidden/>
              </w:rPr>
              <w:fldChar w:fldCharType="begin"/>
            </w:r>
            <w:r>
              <w:rPr>
                <w:noProof/>
                <w:webHidden/>
              </w:rPr>
              <w:instrText xml:space="preserve"> PAGEREF _Toc215824734 \h </w:instrText>
            </w:r>
            <w:r>
              <w:rPr>
                <w:noProof/>
                <w:webHidden/>
              </w:rPr>
            </w:r>
            <w:r>
              <w:rPr>
                <w:noProof/>
                <w:webHidden/>
              </w:rPr>
              <w:fldChar w:fldCharType="separate"/>
            </w:r>
            <w:r w:rsidR="00F3108D">
              <w:rPr>
                <w:noProof/>
                <w:webHidden/>
              </w:rPr>
              <w:t>15</w:t>
            </w:r>
            <w:r>
              <w:rPr>
                <w:noProof/>
                <w:webHidden/>
              </w:rPr>
              <w:fldChar w:fldCharType="end"/>
            </w:r>
          </w:hyperlink>
        </w:p>
        <w:p w14:paraId="4C18249B" w14:textId="33C6B3A3" w:rsidR="00A12BEC" w:rsidRDefault="00A12BEC" w:rsidP="00F84EE6">
          <w:pPr>
            <w:pStyle w:val="TOC3"/>
            <w:rPr>
              <w:noProof/>
            </w:rPr>
          </w:pPr>
          <w:hyperlink w:anchor="_Toc215824735" w:history="1">
            <w:r w:rsidRPr="00B968BD">
              <w:rPr>
                <w:rStyle w:val="Hyperlink"/>
                <w:noProof/>
              </w:rPr>
              <w:t>8.1. Trí tuệ nhân tạo (AI) và sản xuất nội dung tự động</w:t>
            </w:r>
            <w:r>
              <w:rPr>
                <w:noProof/>
                <w:webHidden/>
              </w:rPr>
              <w:tab/>
            </w:r>
            <w:r>
              <w:rPr>
                <w:noProof/>
                <w:webHidden/>
              </w:rPr>
              <w:fldChar w:fldCharType="begin"/>
            </w:r>
            <w:r>
              <w:rPr>
                <w:noProof/>
                <w:webHidden/>
              </w:rPr>
              <w:instrText xml:space="preserve"> PAGEREF _Toc215824735 \h </w:instrText>
            </w:r>
            <w:r>
              <w:rPr>
                <w:noProof/>
                <w:webHidden/>
              </w:rPr>
            </w:r>
            <w:r>
              <w:rPr>
                <w:noProof/>
                <w:webHidden/>
              </w:rPr>
              <w:fldChar w:fldCharType="separate"/>
            </w:r>
            <w:r w:rsidR="00F3108D">
              <w:rPr>
                <w:noProof/>
                <w:webHidden/>
              </w:rPr>
              <w:t>15</w:t>
            </w:r>
            <w:r>
              <w:rPr>
                <w:noProof/>
                <w:webHidden/>
              </w:rPr>
              <w:fldChar w:fldCharType="end"/>
            </w:r>
          </w:hyperlink>
        </w:p>
        <w:p w14:paraId="55411F3B" w14:textId="6658C03D" w:rsidR="00A12BEC" w:rsidRDefault="00A12BEC" w:rsidP="00F84EE6">
          <w:pPr>
            <w:pStyle w:val="TOC3"/>
            <w:rPr>
              <w:noProof/>
            </w:rPr>
          </w:pPr>
          <w:hyperlink w:anchor="_Toc215824736" w:history="1">
            <w:r w:rsidRPr="00B968BD">
              <w:rPr>
                <w:rStyle w:val="Hyperlink"/>
                <w:noProof/>
              </w:rPr>
              <w:t>8.2. Thực tế ảo (VR) và thực tế tăng cường (AR)</w:t>
            </w:r>
            <w:r>
              <w:rPr>
                <w:noProof/>
                <w:webHidden/>
              </w:rPr>
              <w:tab/>
            </w:r>
            <w:r>
              <w:rPr>
                <w:noProof/>
                <w:webHidden/>
              </w:rPr>
              <w:fldChar w:fldCharType="begin"/>
            </w:r>
            <w:r>
              <w:rPr>
                <w:noProof/>
                <w:webHidden/>
              </w:rPr>
              <w:instrText xml:space="preserve"> PAGEREF _Toc215824736 \h </w:instrText>
            </w:r>
            <w:r>
              <w:rPr>
                <w:noProof/>
                <w:webHidden/>
              </w:rPr>
            </w:r>
            <w:r>
              <w:rPr>
                <w:noProof/>
                <w:webHidden/>
              </w:rPr>
              <w:fldChar w:fldCharType="separate"/>
            </w:r>
            <w:r w:rsidR="00F3108D">
              <w:rPr>
                <w:noProof/>
                <w:webHidden/>
              </w:rPr>
              <w:t>15</w:t>
            </w:r>
            <w:r>
              <w:rPr>
                <w:noProof/>
                <w:webHidden/>
              </w:rPr>
              <w:fldChar w:fldCharType="end"/>
            </w:r>
          </w:hyperlink>
        </w:p>
        <w:p w14:paraId="3E57FADE" w14:textId="5A62F2AF" w:rsidR="00A12BEC" w:rsidRDefault="00A12BEC" w:rsidP="00F84EE6">
          <w:pPr>
            <w:pStyle w:val="TOC3"/>
            <w:rPr>
              <w:noProof/>
            </w:rPr>
          </w:pPr>
          <w:hyperlink w:anchor="_Toc215824737" w:history="1">
            <w:r w:rsidRPr="00B968BD">
              <w:rPr>
                <w:rStyle w:val="Hyperlink"/>
                <w:noProof/>
              </w:rPr>
              <w:t>8.3. Báo chí tương tác 360 độ</w:t>
            </w:r>
            <w:r>
              <w:rPr>
                <w:noProof/>
                <w:webHidden/>
              </w:rPr>
              <w:tab/>
            </w:r>
            <w:r>
              <w:rPr>
                <w:noProof/>
                <w:webHidden/>
              </w:rPr>
              <w:fldChar w:fldCharType="begin"/>
            </w:r>
            <w:r>
              <w:rPr>
                <w:noProof/>
                <w:webHidden/>
              </w:rPr>
              <w:instrText xml:space="preserve"> PAGEREF _Toc215824737 \h </w:instrText>
            </w:r>
            <w:r>
              <w:rPr>
                <w:noProof/>
                <w:webHidden/>
              </w:rPr>
            </w:r>
            <w:r>
              <w:rPr>
                <w:noProof/>
                <w:webHidden/>
              </w:rPr>
              <w:fldChar w:fldCharType="separate"/>
            </w:r>
            <w:r w:rsidR="00F3108D">
              <w:rPr>
                <w:noProof/>
                <w:webHidden/>
              </w:rPr>
              <w:t>15</w:t>
            </w:r>
            <w:r>
              <w:rPr>
                <w:noProof/>
                <w:webHidden/>
              </w:rPr>
              <w:fldChar w:fldCharType="end"/>
            </w:r>
          </w:hyperlink>
        </w:p>
        <w:p w14:paraId="503FE7B8" w14:textId="59018B97" w:rsidR="00A12BEC" w:rsidRDefault="00A12BEC">
          <w:pPr>
            <w:pStyle w:val="TOC2"/>
            <w:tabs>
              <w:tab w:val="right" w:leader="dot" w:pos="8630"/>
            </w:tabs>
            <w:rPr>
              <w:noProof/>
            </w:rPr>
          </w:pPr>
          <w:hyperlink w:anchor="_Toc215824738" w:history="1">
            <w:r w:rsidRPr="00B968BD">
              <w:rPr>
                <w:rStyle w:val="Hyperlink"/>
                <w:noProof/>
              </w:rPr>
              <w:t>9. Ý nghĩa xã hội của đa phương tiện đối với báo chí tuyên truyền</w:t>
            </w:r>
            <w:r>
              <w:rPr>
                <w:noProof/>
                <w:webHidden/>
              </w:rPr>
              <w:tab/>
            </w:r>
            <w:r>
              <w:rPr>
                <w:noProof/>
                <w:webHidden/>
              </w:rPr>
              <w:fldChar w:fldCharType="begin"/>
            </w:r>
            <w:r>
              <w:rPr>
                <w:noProof/>
                <w:webHidden/>
              </w:rPr>
              <w:instrText xml:space="preserve"> PAGEREF _Toc215824738 \h </w:instrText>
            </w:r>
            <w:r>
              <w:rPr>
                <w:noProof/>
                <w:webHidden/>
              </w:rPr>
            </w:r>
            <w:r>
              <w:rPr>
                <w:noProof/>
                <w:webHidden/>
              </w:rPr>
              <w:fldChar w:fldCharType="separate"/>
            </w:r>
            <w:r w:rsidR="00F3108D">
              <w:rPr>
                <w:noProof/>
                <w:webHidden/>
              </w:rPr>
              <w:t>15</w:t>
            </w:r>
            <w:r>
              <w:rPr>
                <w:noProof/>
                <w:webHidden/>
              </w:rPr>
              <w:fldChar w:fldCharType="end"/>
            </w:r>
          </w:hyperlink>
        </w:p>
        <w:p w14:paraId="3EA96C37" w14:textId="78299A3E" w:rsidR="00A12BEC" w:rsidRDefault="00A12BEC">
          <w:pPr>
            <w:pStyle w:val="TOC2"/>
            <w:tabs>
              <w:tab w:val="right" w:leader="dot" w:pos="8630"/>
            </w:tabs>
            <w:rPr>
              <w:noProof/>
            </w:rPr>
          </w:pPr>
          <w:hyperlink w:anchor="_Toc215824739" w:history="1">
            <w:r w:rsidRPr="00B968BD">
              <w:rPr>
                <w:rStyle w:val="Hyperlink"/>
                <w:noProof/>
              </w:rPr>
              <w:t>10. Kết luận chương</w:t>
            </w:r>
            <w:r>
              <w:rPr>
                <w:noProof/>
                <w:webHidden/>
              </w:rPr>
              <w:tab/>
            </w:r>
            <w:r>
              <w:rPr>
                <w:noProof/>
                <w:webHidden/>
              </w:rPr>
              <w:fldChar w:fldCharType="begin"/>
            </w:r>
            <w:r>
              <w:rPr>
                <w:noProof/>
                <w:webHidden/>
              </w:rPr>
              <w:instrText xml:space="preserve"> PAGEREF _Toc215824739 \h </w:instrText>
            </w:r>
            <w:r>
              <w:rPr>
                <w:noProof/>
                <w:webHidden/>
              </w:rPr>
            </w:r>
            <w:r>
              <w:rPr>
                <w:noProof/>
                <w:webHidden/>
              </w:rPr>
              <w:fldChar w:fldCharType="separate"/>
            </w:r>
            <w:r w:rsidR="00F3108D">
              <w:rPr>
                <w:noProof/>
                <w:webHidden/>
              </w:rPr>
              <w:t>16</w:t>
            </w:r>
            <w:r>
              <w:rPr>
                <w:noProof/>
                <w:webHidden/>
              </w:rPr>
              <w:fldChar w:fldCharType="end"/>
            </w:r>
          </w:hyperlink>
          <w:r>
            <w:rPr>
              <w:rStyle w:val="Hyperlink"/>
              <w:noProof/>
            </w:rPr>
            <w:br/>
          </w:r>
        </w:p>
        <w:p w14:paraId="04A942D1" w14:textId="3773F37D" w:rsidR="00A12BEC" w:rsidRDefault="00A12BEC">
          <w:pPr>
            <w:pStyle w:val="TOC1"/>
            <w:tabs>
              <w:tab w:val="right" w:leader="dot" w:pos="8630"/>
            </w:tabs>
            <w:rPr>
              <w:noProof/>
            </w:rPr>
          </w:pPr>
          <w:hyperlink w:anchor="_Toc215824740" w:history="1">
            <w:r w:rsidRPr="00B968BD">
              <w:rPr>
                <w:rStyle w:val="Hyperlink"/>
                <w:noProof/>
              </w:rPr>
              <w:t>CHƯƠNG 2: GIỚI THIỆU ĐỀ TÀI</w:t>
            </w:r>
            <w:r>
              <w:rPr>
                <w:noProof/>
                <w:webHidden/>
              </w:rPr>
              <w:tab/>
            </w:r>
            <w:r>
              <w:rPr>
                <w:noProof/>
                <w:webHidden/>
              </w:rPr>
              <w:fldChar w:fldCharType="begin"/>
            </w:r>
            <w:r>
              <w:rPr>
                <w:noProof/>
                <w:webHidden/>
              </w:rPr>
              <w:instrText xml:space="preserve"> PAGEREF _Toc215824740 \h </w:instrText>
            </w:r>
            <w:r>
              <w:rPr>
                <w:noProof/>
                <w:webHidden/>
              </w:rPr>
            </w:r>
            <w:r>
              <w:rPr>
                <w:noProof/>
                <w:webHidden/>
              </w:rPr>
              <w:fldChar w:fldCharType="separate"/>
            </w:r>
            <w:r w:rsidR="00F3108D">
              <w:rPr>
                <w:noProof/>
                <w:webHidden/>
              </w:rPr>
              <w:t>17</w:t>
            </w:r>
            <w:r>
              <w:rPr>
                <w:noProof/>
                <w:webHidden/>
              </w:rPr>
              <w:fldChar w:fldCharType="end"/>
            </w:r>
          </w:hyperlink>
        </w:p>
        <w:p w14:paraId="6C74EE51" w14:textId="1729D468" w:rsidR="00A12BEC" w:rsidRDefault="00A12BEC">
          <w:pPr>
            <w:pStyle w:val="TOC2"/>
            <w:tabs>
              <w:tab w:val="right" w:leader="dot" w:pos="8630"/>
            </w:tabs>
            <w:rPr>
              <w:noProof/>
            </w:rPr>
          </w:pPr>
          <w:hyperlink w:anchor="_Toc215824741" w:history="1">
            <w:r w:rsidRPr="00B968BD">
              <w:rPr>
                <w:rStyle w:val="Hyperlink"/>
                <w:noProof/>
              </w:rPr>
              <w:t>2.1 Lý do chọn đề tài</w:t>
            </w:r>
            <w:r>
              <w:rPr>
                <w:noProof/>
                <w:webHidden/>
              </w:rPr>
              <w:tab/>
            </w:r>
            <w:r>
              <w:rPr>
                <w:noProof/>
                <w:webHidden/>
              </w:rPr>
              <w:fldChar w:fldCharType="begin"/>
            </w:r>
            <w:r>
              <w:rPr>
                <w:noProof/>
                <w:webHidden/>
              </w:rPr>
              <w:instrText xml:space="preserve"> PAGEREF _Toc215824741 \h </w:instrText>
            </w:r>
            <w:r>
              <w:rPr>
                <w:noProof/>
                <w:webHidden/>
              </w:rPr>
            </w:r>
            <w:r>
              <w:rPr>
                <w:noProof/>
                <w:webHidden/>
              </w:rPr>
              <w:fldChar w:fldCharType="separate"/>
            </w:r>
            <w:r w:rsidR="00F3108D">
              <w:rPr>
                <w:noProof/>
                <w:webHidden/>
              </w:rPr>
              <w:t>17</w:t>
            </w:r>
            <w:r>
              <w:rPr>
                <w:noProof/>
                <w:webHidden/>
              </w:rPr>
              <w:fldChar w:fldCharType="end"/>
            </w:r>
          </w:hyperlink>
        </w:p>
        <w:p w14:paraId="5CE78193" w14:textId="67CA8967" w:rsidR="00A12BEC" w:rsidRDefault="00A12BEC">
          <w:pPr>
            <w:pStyle w:val="TOC1"/>
            <w:tabs>
              <w:tab w:val="right" w:leader="dot" w:pos="8630"/>
            </w:tabs>
            <w:rPr>
              <w:noProof/>
            </w:rPr>
          </w:pPr>
          <w:hyperlink w:anchor="_Toc215824742" w:history="1">
            <w:r w:rsidRPr="00B968BD">
              <w:rPr>
                <w:rStyle w:val="Hyperlink"/>
                <w:rFonts w:ascii="Times New Roman" w:hAnsi="Times New Roman" w:cs="Times New Roman"/>
                <w:noProof/>
              </w:rPr>
              <w:t xml:space="preserve">Hình 2.1: </w:t>
            </w:r>
            <w:r w:rsidRPr="00B968BD">
              <w:rPr>
                <w:rStyle w:val="Hyperlink"/>
                <w:noProof/>
              </w:rPr>
              <w:t>Giao diện chính của Vexx Translator</w:t>
            </w:r>
            <w:r>
              <w:rPr>
                <w:noProof/>
                <w:webHidden/>
              </w:rPr>
              <w:tab/>
            </w:r>
            <w:r>
              <w:rPr>
                <w:noProof/>
                <w:webHidden/>
              </w:rPr>
              <w:fldChar w:fldCharType="begin"/>
            </w:r>
            <w:r>
              <w:rPr>
                <w:noProof/>
                <w:webHidden/>
              </w:rPr>
              <w:instrText xml:space="preserve"> PAGEREF _Toc215824742 \h </w:instrText>
            </w:r>
            <w:r>
              <w:rPr>
                <w:noProof/>
                <w:webHidden/>
              </w:rPr>
            </w:r>
            <w:r>
              <w:rPr>
                <w:noProof/>
                <w:webHidden/>
              </w:rPr>
              <w:fldChar w:fldCharType="separate"/>
            </w:r>
            <w:r w:rsidR="00F3108D">
              <w:rPr>
                <w:noProof/>
                <w:webHidden/>
              </w:rPr>
              <w:t>18</w:t>
            </w:r>
            <w:r>
              <w:rPr>
                <w:noProof/>
                <w:webHidden/>
              </w:rPr>
              <w:fldChar w:fldCharType="end"/>
            </w:r>
          </w:hyperlink>
        </w:p>
        <w:p w14:paraId="3862D0D3" w14:textId="63A88849" w:rsidR="00A12BEC" w:rsidRDefault="00A12BEC">
          <w:pPr>
            <w:pStyle w:val="TOC2"/>
            <w:tabs>
              <w:tab w:val="right" w:leader="dot" w:pos="8630"/>
            </w:tabs>
            <w:rPr>
              <w:noProof/>
            </w:rPr>
          </w:pPr>
          <w:hyperlink w:anchor="_Toc215824743" w:history="1">
            <w:r w:rsidRPr="00B968BD">
              <w:rPr>
                <w:rStyle w:val="Hyperlink"/>
                <w:noProof/>
              </w:rPr>
              <w:t>2.2. Mục tiêu của đồ án</w:t>
            </w:r>
            <w:r>
              <w:rPr>
                <w:noProof/>
                <w:webHidden/>
              </w:rPr>
              <w:tab/>
            </w:r>
            <w:r>
              <w:rPr>
                <w:noProof/>
                <w:webHidden/>
              </w:rPr>
              <w:fldChar w:fldCharType="begin"/>
            </w:r>
            <w:r>
              <w:rPr>
                <w:noProof/>
                <w:webHidden/>
              </w:rPr>
              <w:instrText xml:space="preserve"> PAGEREF _Toc215824743 \h </w:instrText>
            </w:r>
            <w:r>
              <w:rPr>
                <w:noProof/>
                <w:webHidden/>
              </w:rPr>
            </w:r>
            <w:r>
              <w:rPr>
                <w:noProof/>
                <w:webHidden/>
              </w:rPr>
              <w:fldChar w:fldCharType="separate"/>
            </w:r>
            <w:r w:rsidR="00F3108D">
              <w:rPr>
                <w:noProof/>
                <w:webHidden/>
              </w:rPr>
              <w:t>18</w:t>
            </w:r>
            <w:r>
              <w:rPr>
                <w:noProof/>
                <w:webHidden/>
              </w:rPr>
              <w:fldChar w:fldCharType="end"/>
            </w:r>
          </w:hyperlink>
        </w:p>
        <w:p w14:paraId="41F2021F" w14:textId="1F95382A" w:rsidR="00A12BEC" w:rsidRDefault="00A12BEC">
          <w:pPr>
            <w:pStyle w:val="TOC2"/>
            <w:tabs>
              <w:tab w:val="right" w:leader="dot" w:pos="8630"/>
            </w:tabs>
            <w:rPr>
              <w:noProof/>
            </w:rPr>
          </w:pPr>
          <w:hyperlink w:anchor="_Toc215824744" w:history="1">
            <w:r w:rsidRPr="00B968BD">
              <w:rPr>
                <w:rStyle w:val="Hyperlink"/>
                <w:noProof/>
              </w:rPr>
              <w:t>2.3. Yêu cầu hệ thống và phạm vi nghiên cứu</w:t>
            </w:r>
            <w:r>
              <w:rPr>
                <w:noProof/>
                <w:webHidden/>
              </w:rPr>
              <w:tab/>
            </w:r>
            <w:r>
              <w:rPr>
                <w:noProof/>
                <w:webHidden/>
              </w:rPr>
              <w:fldChar w:fldCharType="begin"/>
            </w:r>
            <w:r>
              <w:rPr>
                <w:noProof/>
                <w:webHidden/>
              </w:rPr>
              <w:instrText xml:space="preserve"> PAGEREF _Toc215824744 \h </w:instrText>
            </w:r>
            <w:r>
              <w:rPr>
                <w:noProof/>
                <w:webHidden/>
              </w:rPr>
            </w:r>
            <w:r>
              <w:rPr>
                <w:noProof/>
                <w:webHidden/>
              </w:rPr>
              <w:fldChar w:fldCharType="separate"/>
            </w:r>
            <w:r w:rsidR="00F3108D">
              <w:rPr>
                <w:noProof/>
                <w:webHidden/>
              </w:rPr>
              <w:t>19</w:t>
            </w:r>
            <w:r>
              <w:rPr>
                <w:noProof/>
                <w:webHidden/>
              </w:rPr>
              <w:fldChar w:fldCharType="end"/>
            </w:r>
          </w:hyperlink>
        </w:p>
        <w:p w14:paraId="7C48466F" w14:textId="02AE6BAD" w:rsidR="00A12BEC" w:rsidRDefault="00A12BEC" w:rsidP="00F84EE6">
          <w:pPr>
            <w:pStyle w:val="TOC3"/>
            <w:rPr>
              <w:noProof/>
            </w:rPr>
          </w:pPr>
          <w:hyperlink w:anchor="_Toc215824745" w:history="1">
            <w:r w:rsidRPr="00B968BD">
              <w:rPr>
                <w:rStyle w:val="Hyperlink"/>
                <w:noProof/>
              </w:rPr>
              <w:t>2.3.1. Yêu cầu phần cứng và phần mềm</w:t>
            </w:r>
            <w:r>
              <w:rPr>
                <w:noProof/>
                <w:webHidden/>
              </w:rPr>
              <w:tab/>
            </w:r>
            <w:r>
              <w:rPr>
                <w:noProof/>
                <w:webHidden/>
              </w:rPr>
              <w:fldChar w:fldCharType="begin"/>
            </w:r>
            <w:r>
              <w:rPr>
                <w:noProof/>
                <w:webHidden/>
              </w:rPr>
              <w:instrText xml:space="preserve"> PAGEREF _Toc215824745 \h </w:instrText>
            </w:r>
            <w:r>
              <w:rPr>
                <w:noProof/>
                <w:webHidden/>
              </w:rPr>
            </w:r>
            <w:r>
              <w:rPr>
                <w:noProof/>
                <w:webHidden/>
              </w:rPr>
              <w:fldChar w:fldCharType="separate"/>
            </w:r>
            <w:r w:rsidR="00F3108D">
              <w:rPr>
                <w:noProof/>
                <w:webHidden/>
              </w:rPr>
              <w:t>19</w:t>
            </w:r>
            <w:r>
              <w:rPr>
                <w:noProof/>
                <w:webHidden/>
              </w:rPr>
              <w:fldChar w:fldCharType="end"/>
            </w:r>
          </w:hyperlink>
        </w:p>
        <w:p w14:paraId="7BC31518" w14:textId="6B6D46D2" w:rsidR="00A12BEC" w:rsidRDefault="00A12BEC" w:rsidP="00F84EE6">
          <w:pPr>
            <w:pStyle w:val="TOC3"/>
            <w:rPr>
              <w:noProof/>
            </w:rPr>
          </w:pPr>
          <w:hyperlink w:anchor="_Toc215824746" w:history="1">
            <w:r w:rsidRPr="00B968BD">
              <w:rPr>
                <w:rStyle w:val="Hyperlink"/>
                <w:noProof/>
              </w:rPr>
              <w:t>2.3.2. Phạm vi nghiên cứu</w:t>
            </w:r>
            <w:r>
              <w:rPr>
                <w:noProof/>
                <w:webHidden/>
              </w:rPr>
              <w:tab/>
            </w:r>
            <w:r>
              <w:rPr>
                <w:noProof/>
                <w:webHidden/>
              </w:rPr>
              <w:fldChar w:fldCharType="begin"/>
            </w:r>
            <w:r>
              <w:rPr>
                <w:noProof/>
                <w:webHidden/>
              </w:rPr>
              <w:instrText xml:space="preserve"> PAGEREF _Toc215824746 \h </w:instrText>
            </w:r>
            <w:r>
              <w:rPr>
                <w:noProof/>
                <w:webHidden/>
              </w:rPr>
            </w:r>
            <w:r>
              <w:rPr>
                <w:noProof/>
                <w:webHidden/>
              </w:rPr>
              <w:fldChar w:fldCharType="separate"/>
            </w:r>
            <w:r w:rsidR="00F3108D">
              <w:rPr>
                <w:noProof/>
                <w:webHidden/>
              </w:rPr>
              <w:t>19</w:t>
            </w:r>
            <w:r>
              <w:rPr>
                <w:noProof/>
                <w:webHidden/>
              </w:rPr>
              <w:fldChar w:fldCharType="end"/>
            </w:r>
          </w:hyperlink>
        </w:p>
        <w:p w14:paraId="060D34D4" w14:textId="51A89781" w:rsidR="00A12BEC" w:rsidRDefault="00A12BEC">
          <w:pPr>
            <w:pStyle w:val="TOC2"/>
            <w:tabs>
              <w:tab w:val="right" w:leader="dot" w:pos="8630"/>
            </w:tabs>
            <w:rPr>
              <w:noProof/>
            </w:rPr>
          </w:pPr>
          <w:hyperlink w:anchor="_Toc215824747" w:history="1">
            <w:r w:rsidRPr="00B968BD">
              <w:rPr>
                <w:rStyle w:val="Hyperlink"/>
                <w:noProof/>
              </w:rPr>
              <w:t>2.4. Ý nghĩa khoa học và thực tiễn</w:t>
            </w:r>
            <w:r>
              <w:rPr>
                <w:noProof/>
                <w:webHidden/>
              </w:rPr>
              <w:tab/>
            </w:r>
            <w:r>
              <w:rPr>
                <w:noProof/>
                <w:webHidden/>
              </w:rPr>
              <w:fldChar w:fldCharType="begin"/>
            </w:r>
            <w:r>
              <w:rPr>
                <w:noProof/>
                <w:webHidden/>
              </w:rPr>
              <w:instrText xml:space="preserve"> PAGEREF _Toc215824747 \h </w:instrText>
            </w:r>
            <w:r>
              <w:rPr>
                <w:noProof/>
                <w:webHidden/>
              </w:rPr>
            </w:r>
            <w:r>
              <w:rPr>
                <w:noProof/>
                <w:webHidden/>
              </w:rPr>
              <w:fldChar w:fldCharType="separate"/>
            </w:r>
            <w:r w:rsidR="00F3108D">
              <w:rPr>
                <w:noProof/>
                <w:webHidden/>
              </w:rPr>
              <w:t>20</w:t>
            </w:r>
            <w:r>
              <w:rPr>
                <w:noProof/>
                <w:webHidden/>
              </w:rPr>
              <w:fldChar w:fldCharType="end"/>
            </w:r>
          </w:hyperlink>
        </w:p>
        <w:p w14:paraId="43B06D47" w14:textId="7D01537A" w:rsidR="00A12BEC" w:rsidRDefault="00A12BEC" w:rsidP="00F84EE6">
          <w:pPr>
            <w:pStyle w:val="TOC3"/>
            <w:rPr>
              <w:noProof/>
            </w:rPr>
          </w:pPr>
          <w:hyperlink w:anchor="_Toc215824748" w:history="1">
            <w:r w:rsidRPr="00B968BD">
              <w:rPr>
                <w:rStyle w:val="Hyperlink"/>
                <w:noProof/>
              </w:rPr>
              <w:t>2.4.1. Ý nghĩa khoa học</w:t>
            </w:r>
            <w:r>
              <w:rPr>
                <w:noProof/>
                <w:webHidden/>
              </w:rPr>
              <w:tab/>
            </w:r>
            <w:r>
              <w:rPr>
                <w:noProof/>
                <w:webHidden/>
              </w:rPr>
              <w:fldChar w:fldCharType="begin"/>
            </w:r>
            <w:r>
              <w:rPr>
                <w:noProof/>
                <w:webHidden/>
              </w:rPr>
              <w:instrText xml:space="preserve"> PAGEREF _Toc215824748 \h </w:instrText>
            </w:r>
            <w:r>
              <w:rPr>
                <w:noProof/>
                <w:webHidden/>
              </w:rPr>
            </w:r>
            <w:r>
              <w:rPr>
                <w:noProof/>
                <w:webHidden/>
              </w:rPr>
              <w:fldChar w:fldCharType="separate"/>
            </w:r>
            <w:r w:rsidR="00F3108D">
              <w:rPr>
                <w:noProof/>
                <w:webHidden/>
              </w:rPr>
              <w:t>20</w:t>
            </w:r>
            <w:r>
              <w:rPr>
                <w:noProof/>
                <w:webHidden/>
              </w:rPr>
              <w:fldChar w:fldCharType="end"/>
            </w:r>
          </w:hyperlink>
        </w:p>
        <w:p w14:paraId="625D0279" w14:textId="28EC4914" w:rsidR="00A12BEC" w:rsidRDefault="00A12BEC" w:rsidP="00F84EE6">
          <w:pPr>
            <w:pStyle w:val="TOC3"/>
            <w:rPr>
              <w:noProof/>
            </w:rPr>
          </w:pPr>
          <w:hyperlink w:anchor="_Toc215824749" w:history="1">
            <w:r w:rsidRPr="00B968BD">
              <w:rPr>
                <w:rStyle w:val="Hyperlink"/>
                <w:noProof/>
              </w:rPr>
              <w:t>2.4.2. Ý nghĩa thực tiễn</w:t>
            </w:r>
            <w:r>
              <w:rPr>
                <w:noProof/>
                <w:webHidden/>
              </w:rPr>
              <w:tab/>
            </w:r>
            <w:r>
              <w:rPr>
                <w:noProof/>
                <w:webHidden/>
              </w:rPr>
              <w:fldChar w:fldCharType="begin"/>
            </w:r>
            <w:r>
              <w:rPr>
                <w:noProof/>
                <w:webHidden/>
              </w:rPr>
              <w:instrText xml:space="preserve"> PAGEREF _Toc215824749 \h </w:instrText>
            </w:r>
            <w:r>
              <w:rPr>
                <w:noProof/>
                <w:webHidden/>
              </w:rPr>
            </w:r>
            <w:r>
              <w:rPr>
                <w:noProof/>
                <w:webHidden/>
              </w:rPr>
              <w:fldChar w:fldCharType="separate"/>
            </w:r>
            <w:r w:rsidR="00F3108D">
              <w:rPr>
                <w:noProof/>
                <w:webHidden/>
              </w:rPr>
              <w:t>21</w:t>
            </w:r>
            <w:r>
              <w:rPr>
                <w:noProof/>
                <w:webHidden/>
              </w:rPr>
              <w:fldChar w:fldCharType="end"/>
            </w:r>
          </w:hyperlink>
          <w:r>
            <w:rPr>
              <w:rStyle w:val="Hyperlink"/>
              <w:noProof/>
            </w:rPr>
            <w:br/>
          </w:r>
        </w:p>
        <w:p w14:paraId="2534D950" w14:textId="52C6B6C0" w:rsidR="00A12BEC" w:rsidRDefault="00A12BEC">
          <w:pPr>
            <w:pStyle w:val="TOC1"/>
            <w:tabs>
              <w:tab w:val="right" w:leader="dot" w:pos="8630"/>
            </w:tabs>
            <w:rPr>
              <w:noProof/>
            </w:rPr>
          </w:pPr>
          <w:hyperlink w:anchor="_Toc215824750" w:history="1">
            <w:r w:rsidRPr="00B968BD">
              <w:rPr>
                <w:rStyle w:val="Hyperlink"/>
                <w:noProof/>
              </w:rPr>
              <w:t>CHƯƠNG 3: TỔNG QUAN KIẾN THỨC LIÊN QUAN</w:t>
            </w:r>
            <w:r>
              <w:rPr>
                <w:noProof/>
                <w:webHidden/>
              </w:rPr>
              <w:tab/>
            </w:r>
            <w:r>
              <w:rPr>
                <w:noProof/>
                <w:webHidden/>
              </w:rPr>
              <w:fldChar w:fldCharType="begin"/>
            </w:r>
            <w:r>
              <w:rPr>
                <w:noProof/>
                <w:webHidden/>
              </w:rPr>
              <w:instrText xml:space="preserve"> PAGEREF _Toc215824750 \h </w:instrText>
            </w:r>
            <w:r>
              <w:rPr>
                <w:noProof/>
                <w:webHidden/>
              </w:rPr>
            </w:r>
            <w:r>
              <w:rPr>
                <w:noProof/>
                <w:webHidden/>
              </w:rPr>
              <w:fldChar w:fldCharType="separate"/>
            </w:r>
            <w:r w:rsidR="00F3108D">
              <w:rPr>
                <w:noProof/>
                <w:webHidden/>
              </w:rPr>
              <w:t>22</w:t>
            </w:r>
            <w:r>
              <w:rPr>
                <w:noProof/>
                <w:webHidden/>
              </w:rPr>
              <w:fldChar w:fldCharType="end"/>
            </w:r>
          </w:hyperlink>
        </w:p>
        <w:p w14:paraId="7781A77A" w14:textId="23367BEB" w:rsidR="00A12BEC" w:rsidRDefault="00A12BEC">
          <w:pPr>
            <w:pStyle w:val="TOC2"/>
            <w:tabs>
              <w:tab w:val="right" w:leader="dot" w:pos="8630"/>
            </w:tabs>
            <w:rPr>
              <w:noProof/>
            </w:rPr>
          </w:pPr>
          <w:hyperlink w:anchor="_Toc215824751" w:history="1">
            <w:r w:rsidRPr="00B968BD">
              <w:rPr>
                <w:rStyle w:val="Hyperlink"/>
                <w:noProof/>
              </w:rPr>
              <w:t>3.1. Nhận diện ký tự quang học (OCR) và Tesseract</w:t>
            </w:r>
            <w:r>
              <w:rPr>
                <w:noProof/>
                <w:webHidden/>
              </w:rPr>
              <w:tab/>
            </w:r>
            <w:r>
              <w:rPr>
                <w:noProof/>
                <w:webHidden/>
              </w:rPr>
              <w:fldChar w:fldCharType="begin"/>
            </w:r>
            <w:r>
              <w:rPr>
                <w:noProof/>
                <w:webHidden/>
              </w:rPr>
              <w:instrText xml:space="preserve"> PAGEREF _Toc215824751 \h </w:instrText>
            </w:r>
            <w:r>
              <w:rPr>
                <w:noProof/>
                <w:webHidden/>
              </w:rPr>
            </w:r>
            <w:r>
              <w:rPr>
                <w:noProof/>
                <w:webHidden/>
              </w:rPr>
              <w:fldChar w:fldCharType="separate"/>
            </w:r>
            <w:r w:rsidR="00F3108D">
              <w:rPr>
                <w:noProof/>
                <w:webHidden/>
              </w:rPr>
              <w:t>22</w:t>
            </w:r>
            <w:r>
              <w:rPr>
                <w:noProof/>
                <w:webHidden/>
              </w:rPr>
              <w:fldChar w:fldCharType="end"/>
            </w:r>
          </w:hyperlink>
        </w:p>
        <w:p w14:paraId="4402F638" w14:textId="3DAFF6F1" w:rsidR="00A12BEC" w:rsidRDefault="00A12BEC">
          <w:pPr>
            <w:pStyle w:val="TOC2"/>
            <w:tabs>
              <w:tab w:val="right" w:leader="dot" w:pos="8630"/>
            </w:tabs>
            <w:rPr>
              <w:noProof/>
            </w:rPr>
          </w:pPr>
          <w:hyperlink w:anchor="_Toc215824752" w:history="1">
            <w:r w:rsidRPr="00B968BD">
              <w:rPr>
                <w:rStyle w:val="Hyperlink"/>
                <w:noProof/>
              </w:rPr>
              <w:t>3.2. Thư viện tesserocr và ưu điểm vượt trội so với pytesseract</w:t>
            </w:r>
            <w:r>
              <w:rPr>
                <w:noProof/>
                <w:webHidden/>
              </w:rPr>
              <w:tab/>
            </w:r>
            <w:r>
              <w:rPr>
                <w:noProof/>
                <w:webHidden/>
              </w:rPr>
              <w:fldChar w:fldCharType="begin"/>
            </w:r>
            <w:r>
              <w:rPr>
                <w:noProof/>
                <w:webHidden/>
              </w:rPr>
              <w:instrText xml:space="preserve"> PAGEREF _Toc215824752 \h </w:instrText>
            </w:r>
            <w:r>
              <w:rPr>
                <w:noProof/>
                <w:webHidden/>
              </w:rPr>
            </w:r>
            <w:r>
              <w:rPr>
                <w:noProof/>
                <w:webHidden/>
              </w:rPr>
              <w:fldChar w:fldCharType="separate"/>
            </w:r>
            <w:r w:rsidR="00F3108D">
              <w:rPr>
                <w:noProof/>
                <w:webHidden/>
              </w:rPr>
              <w:t>23</w:t>
            </w:r>
            <w:r>
              <w:rPr>
                <w:noProof/>
                <w:webHidden/>
              </w:rPr>
              <w:fldChar w:fldCharType="end"/>
            </w:r>
          </w:hyperlink>
        </w:p>
        <w:p w14:paraId="40ACA8C5" w14:textId="21D174F3" w:rsidR="00A12BEC" w:rsidRDefault="00A12BEC">
          <w:pPr>
            <w:pStyle w:val="TOC2"/>
            <w:tabs>
              <w:tab w:val="right" w:leader="dot" w:pos="8630"/>
            </w:tabs>
            <w:rPr>
              <w:noProof/>
            </w:rPr>
          </w:pPr>
          <w:hyperlink w:anchor="_Toc215824753" w:history="1">
            <w:r w:rsidRPr="00B968BD">
              <w:rPr>
                <w:rStyle w:val="Hyperlink"/>
                <w:noProof/>
              </w:rPr>
              <w:t>3.3. Công nghệ dịch máy trực tuyến miễn phí</w:t>
            </w:r>
            <w:r>
              <w:rPr>
                <w:noProof/>
                <w:webHidden/>
              </w:rPr>
              <w:tab/>
            </w:r>
            <w:r>
              <w:rPr>
                <w:noProof/>
                <w:webHidden/>
              </w:rPr>
              <w:fldChar w:fldCharType="begin"/>
            </w:r>
            <w:r>
              <w:rPr>
                <w:noProof/>
                <w:webHidden/>
              </w:rPr>
              <w:instrText xml:space="preserve"> PAGEREF _Toc215824753 \h </w:instrText>
            </w:r>
            <w:r>
              <w:rPr>
                <w:noProof/>
                <w:webHidden/>
              </w:rPr>
            </w:r>
            <w:r>
              <w:rPr>
                <w:noProof/>
                <w:webHidden/>
              </w:rPr>
              <w:fldChar w:fldCharType="separate"/>
            </w:r>
            <w:r w:rsidR="00F3108D">
              <w:rPr>
                <w:noProof/>
                <w:webHidden/>
              </w:rPr>
              <w:t>23</w:t>
            </w:r>
            <w:r>
              <w:rPr>
                <w:noProof/>
                <w:webHidden/>
              </w:rPr>
              <w:fldChar w:fldCharType="end"/>
            </w:r>
          </w:hyperlink>
        </w:p>
        <w:p w14:paraId="3AD37305" w14:textId="07BF9D3B" w:rsidR="00A12BEC" w:rsidRDefault="00A12BEC">
          <w:pPr>
            <w:pStyle w:val="TOC2"/>
            <w:tabs>
              <w:tab w:val="right" w:leader="dot" w:pos="8630"/>
            </w:tabs>
            <w:rPr>
              <w:noProof/>
            </w:rPr>
          </w:pPr>
          <w:hyperlink w:anchor="_Toc215824754" w:history="1">
            <w:r w:rsidRPr="00B968BD">
              <w:rPr>
                <w:rStyle w:val="Hyperlink"/>
                <w:noProof/>
              </w:rPr>
              <w:t>3.4. Thiết kế giao diện không viền và cửa sổ nổi với PyQt5</w:t>
            </w:r>
            <w:r>
              <w:rPr>
                <w:noProof/>
                <w:webHidden/>
              </w:rPr>
              <w:tab/>
            </w:r>
            <w:r>
              <w:rPr>
                <w:noProof/>
                <w:webHidden/>
              </w:rPr>
              <w:fldChar w:fldCharType="begin"/>
            </w:r>
            <w:r>
              <w:rPr>
                <w:noProof/>
                <w:webHidden/>
              </w:rPr>
              <w:instrText xml:space="preserve"> PAGEREF _Toc215824754 \h </w:instrText>
            </w:r>
            <w:r>
              <w:rPr>
                <w:noProof/>
                <w:webHidden/>
              </w:rPr>
            </w:r>
            <w:r>
              <w:rPr>
                <w:noProof/>
                <w:webHidden/>
              </w:rPr>
              <w:fldChar w:fldCharType="separate"/>
            </w:r>
            <w:r w:rsidR="00F3108D">
              <w:rPr>
                <w:noProof/>
                <w:webHidden/>
              </w:rPr>
              <w:t>24</w:t>
            </w:r>
            <w:r>
              <w:rPr>
                <w:noProof/>
                <w:webHidden/>
              </w:rPr>
              <w:fldChar w:fldCharType="end"/>
            </w:r>
          </w:hyperlink>
        </w:p>
        <w:p w14:paraId="5CF05E68" w14:textId="530B2CA1" w:rsidR="00A12BEC" w:rsidRDefault="00A12BEC">
          <w:pPr>
            <w:pStyle w:val="TOC2"/>
            <w:tabs>
              <w:tab w:val="right" w:leader="dot" w:pos="8630"/>
            </w:tabs>
            <w:rPr>
              <w:noProof/>
            </w:rPr>
          </w:pPr>
          <w:hyperlink w:anchor="_Toc215824755" w:history="1">
            <w:r w:rsidRPr="00B968BD">
              <w:rPr>
                <w:rStyle w:val="Hyperlink"/>
                <w:noProof/>
              </w:rPr>
              <w:t>3.5. So sánh với các công cụ hiện có trên thị trường</w:t>
            </w:r>
            <w:r>
              <w:rPr>
                <w:noProof/>
                <w:webHidden/>
              </w:rPr>
              <w:tab/>
            </w:r>
            <w:r>
              <w:rPr>
                <w:noProof/>
                <w:webHidden/>
              </w:rPr>
              <w:fldChar w:fldCharType="begin"/>
            </w:r>
            <w:r>
              <w:rPr>
                <w:noProof/>
                <w:webHidden/>
              </w:rPr>
              <w:instrText xml:space="preserve"> PAGEREF _Toc215824755 \h </w:instrText>
            </w:r>
            <w:r>
              <w:rPr>
                <w:noProof/>
                <w:webHidden/>
              </w:rPr>
            </w:r>
            <w:r>
              <w:rPr>
                <w:noProof/>
                <w:webHidden/>
              </w:rPr>
              <w:fldChar w:fldCharType="separate"/>
            </w:r>
            <w:r w:rsidR="00F3108D">
              <w:rPr>
                <w:noProof/>
                <w:webHidden/>
              </w:rPr>
              <w:t>25</w:t>
            </w:r>
            <w:r>
              <w:rPr>
                <w:noProof/>
                <w:webHidden/>
              </w:rPr>
              <w:fldChar w:fldCharType="end"/>
            </w:r>
          </w:hyperlink>
        </w:p>
        <w:p w14:paraId="0C62A296" w14:textId="3A4D988D" w:rsidR="00A12BEC" w:rsidRDefault="00A12BEC">
          <w:pPr>
            <w:pStyle w:val="TOC1"/>
            <w:tabs>
              <w:tab w:val="right" w:leader="dot" w:pos="8630"/>
            </w:tabs>
            <w:rPr>
              <w:noProof/>
            </w:rPr>
          </w:pPr>
          <w:hyperlink w:anchor="_Toc215824756" w:history="1">
            <w:r w:rsidRPr="00B968BD">
              <w:rPr>
                <w:rStyle w:val="Hyperlink"/>
                <w:noProof/>
              </w:rPr>
              <w:t>Bảng 3.1 – So sánh các công cụ dịch hình ảnh hiện nay</w:t>
            </w:r>
            <w:r>
              <w:rPr>
                <w:noProof/>
                <w:webHidden/>
              </w:rPr>
              <w:tab/>
            </w:r>
            <w:r>
              <w:rPr>
                <w:noProof/>
                <w:webHidden/>
              </w:rPr>
              <w:fldChar w:fldCharType="begin"/>
            </w:r>
            <w:r>
              <w:rPr>
                <w:noProof/>
                <w:webHidden/>
              </w:rPr>
              <w:instrText xml:space="preserve"> PAGEREF _Toc215824756 \h </w:instrText>
            </w:r>
            <w:r>
              <w:rPr>
                <w:noProof/>
                <w:webHidden/>
              </w:rPr>
            </w:r>
            <w:r>
              <w:rPr>
                <w:noProof/>
                <w:webHidden/>
              </w:rPr>
              <w:fldChar w:fldCharType="separate"/>
            </w:r>
            <w:r w:rsidR="00F3108D">
              <w:rPr>
                <w:noProof/>
                <w:webHidden/>
              </w:rPr>
              <w:t>26</w:t>
            </w:r>
            <w:r>
              <w:rPr>
                <w:noProof/>
                <w:webHidden/>
              </w:rPr>
              <w:fldChar w:fldCharType="end"/>
            </w:r>
          </w:hyperlink>
          <w:r>
            <w:rPr>
              <w:rStyle w:val="Hyperlink"/>
              <w:noProof/>
            </w:rPr>
            <w:br/>
          </w:r>
        </w:p>
        <w:p w14:paraId="3F041010" w14:textId="7B322E72" w:rsidR="00A12BEC" w:rsidRDefault="00A12BEC">
          <w:pPr>
            <w:pStyle w:val="TOC1"/>
            <w:tabs>
              <w:tab w:val="right" w:leader="dot" w:pos="8630"/>
            </w:tabs>
            <w:rPr>
              <w:noProof/>
            </w:rPr>
          </w:pPr>
          <w:hyperlink w:anchor="_Toc215824757" w:history="1">
            <w:r w:rsidRPr="00B968BD">
              <w:rPr>
                <w:rStyle w:val="Hyperlink"/>
                <w:noProof/>
              </w:rPr>
              <w:t>CHƯƠNG 4 PHÂN TÍCH VÀ THIẾT KẾ HỆ THỐNG</w:t>
            </w:r>
            <w:r>
              <w:rPr>
                <w:noProof/>
                <w:webHidden/>
              </w:rPr>
              <w:tab/>
            </w:r>
            <w:r>
              <w:rPr>
                <w:noProof/>
                <w:webHidden/>
              </w:rPr>
              <w:fldChar w:fldCharType="begin"/>
            </w:r>
            <w:r>
              <w:rPr>
                <w:noProof/>
                <w:webHidden/>
              </w:rPr>
              <w:instrText xml:space="preserve"> PAGEREF _Toc215824757 \h </w:instrText>
            </w:r>
            <w:r>
              <w:rPr>
                <w:noProof/>
                <w:webHidden/>
              </w:rPr>
            </w:r>
            <w:r>
              <w:rPr>
                <w:noProof/>
                <w:webHidden/>
              </w:rPr>
              <w:fldChar w:fldCharType="separate"/>
            </w:r>
            <w:r w:rsidR="00F3108D">
              <w:rPr>
                <w:noProof/>
                <w:webHidden/>
              </w:rPr>
              <w:t>28</w:t>
            </w:r>
            <w:r>
              <w:rPr>
                <w:noProof/>
                <w:webHidden/>
              </w:rPr>
              <w:fldChar w:fldCharType="end"/>
            </w:r>
          </w:hyperlink>
        </w:p>
        <w:p w14:paraId="19E8F8CD" w14:textId="02A39422" w:rsidR="00A12BEC" w:rsidRDefault="00A12BEC">
          <w:pPr>
            <w:pStyle w:val="TOC2"/>
            <w:tabs>
              <w:tab w:val="right" w:leader="dot" w:pos="8630"/>
            </w:tabs>
            <w:rPr>
              <w:noProof/>
            </w:rPr>
          </w:pPr>
          <w:hyperlink w:anchor="_Toc215824758" w:history="1">
            <w:r w:rsidRPr="00B968BD">
              <w:rPr>
                <w:rStyle w:val="Hyperlink"/>
                <w:noProof/>
              </w:rPr>
              <w:t>4.1. Kiến trúc tổng thể của ứng dụng</w:t>
            </w:r>
            <w:r>
              <w:rPr>
                <w:noProof/>
                <w:webHidden/>
              </w:rPr>
              <w:tab/>
            </w:r>
            <w:r>
              <w:rPr>
                <w:noProof/>
                <w:webHidden/>
              </w:rPr>
              <w:fldChar w:fldCharType="begin"/>
            </w:r>
            <w:r>
              <w:rPr>
                <w:noProof/>
                <w:webHidden/>
              </w:rPr>
              <w:instrText xml:space="preserve"> PAGEREF _Toc215824758 \h </w:instrText>
            </w:r>
            <w:r>
              <w:rPr>
                <w:noProof/>
                <w:webHidden/>
              </w:rPr>
            </w:r>
            <w:r>
              <w:rPr>
                <w:noProof/>
                <w:webHidden/>
              </w:rPr>
              <w:fldChar w:fldCharType="separate"/>
            </w:r>
            <w:r w:rsidR="00F3108D">
              <w:rPr>
                <w:noProof/>
                <w:webHidden/>
              </w:rPr>
              <w:t>28</w:t>
            </w:r>
            <w:r>
              <w:rPr>
                <w:noProof/>
                <w:webHidden/>
              </w:rPr>
              <w:fldChar w:fldCharType="end"/>
            </w:r>
          </w:hyperlink>
        </w:p>
        <w:p w14:paraId="199D92C9" w14:textId="59F3CD1C" w:rsidR="00A12BEC" w:rsidRDefault="00A12BEC">
          <w:pPr>
            <w:pStyle w:val="TOC1"/>
            <w:tabs>
              <w:tab w:val="right" w:leader="dot" w:pos="8630"/>
            </w:tabs>
            <w:rPr>
              <w:noProof/>
            </w:rPr>
          </w:pPr>
          <w:hyperlink w:anchor="_Toc215824759" w:history="1">
            <w:r w:rsidRPr="00B968BD">
              <w:rPr>
                <w:rStyle w:val="Hyperlink"/>
                <w:noProof/>
              </w:rPr>
              <w:t>Hình 4.1 – Kiến trúc tổng thể hệ thống Vexx Translator</w:t>
            </w:r>
            <w:r>
              <w:rPr>
                <w:noProof/>
                <w:webHidden/>
              </w:rPr>
              <w:tab/>
            </w:r>
            <w:r>
              <w:rPr>
                <w:noProof/>
                <w:webHidden/>
              </w:rPr>
              <w:fldChar w:fldCharType="begin"/>
            </w:r>
            <w:r>
              <w:rPr>
                <w:noProof/>
                <w:webHidden/>
              </w:rPr>
              <w:instrText xml:space="preserve"> PAGEREF _Toc215824759 \h </w:instrText>
            </w:r>
            <w:r>
              <w:rPr>
                <w:noProof/>
                <w:webHidden/>
              </w:rPr>
            </w:r>
            <w:r>
              <w:rPr>
                <w:noProof/>
                <w:webHidden/>
              </w:rPr>
              <w:fldChar w:fldCharType="separate"/>
            </w:r>
            <w:r w:rsidR="00F3108D">
              <w:rPr>
                <w:noProof/>
                <w:webHidden/>
              </w:rPr>
              <w:t>28</w:t>
            </w:r>
            <w:r>
              <w:rPr>
                <w:noProof/>
                <w:webHidden/>
              </w:rPr>
              <w:fldChar w:fldCharType="end"/>
            </w:r>
          </w:hyperlink>
        </w:p>
        <w:p w14:paraId="4D14F958" w14:textId="08EB5FDA" w:rsidR="00A12BEC" w:rsidRDefault="00A12BEC">
          <w:pPr>
            <w:pStyle w:val="TOC2"/>
            <w:tabs>
              <w:tab w:val="right" w:leader="dot" w:pos="8630"/>
            </w:tabs>
            <w:rPr>
              <w:noProof/>
            </w:rPr>
          </w:pPr>
          <w:hyperlink w:anchor="_Toc215824760" w:history="1">
            <w:r w:rsidRPr="00B968BD">
              <w:rPr>
                <w:rStyle w:val="Hyperlink"/>
                <w:noProof/>
              </w:rPr>
              <w:t>4.2. Sơ đồ Use-case</w:t>
            </w:r>
            <w:r>
              <w:rPr>
                <w:noProof/>
                <w:webHidden/>
              </w:rPr>
              <w:tab/>
            </w:r>
            <w:r>
              <w:rPr>
                <w:noProof/>
                <w:webHidden/>
              </w:rPr>
              <w:fldChar w:fldCharType="begin"/>
            </w:r>
            <w:r>
              <w:rPr>
                <w:noProof/>
                <w:webHidden/>
              </w:rPr>
              <w:instrText xml:space="preserve"> PAGEREF _Toc215824760 \h </w:instrText>
            </w:r>
            <w:r>
              <w:rPr>
                <w:noProof/>
                <w:webHidden/>
              </w:rPr>
            </w:r>
            <w:r>
              <w:rPr>
                <w:noProof/>
                <w:webHidden/>
              </w:rPr>
              <w:fldChar w:fldCharType="separate"/>
            </w:r>
            <w:r w:rsidR="00F3108D">
              <w:rPr>
                <w:noProof/>
                <w:webHidden/>
              </w:rPr>
              <w:t>29</w:t>
            </w:r>
            <w:r>
              <w:rPr>
                <w:noProof/>
                <w:webHidden/>
              </w:rPr>
              <w:fldChar w:fldCharType="end"/>
            </w:r>
          </w:hyperlink>
        </w:p>
        <w:p w14:paraId="38AE7405" w14:textId="5FA2BCD7" w:rsidR="00A12BEC" w:rsidRDefault="00A12BEC">
          <w:pPr>
            <w:pStyle w:val="TOC1"/>
            <w:tabs>
              <w:tab w:val="right" w:leader="dot" w:pos="8630"/>
            </w:tabs>
            <w:rPr>
              <w:noProof/>
            </w:rPr>
          </w:pPr>
          <w:hyperlink w:anchor="_Toc215824761" w:history="1">
            <w:r w:rsidRPr="00B968BD">
              <w:rPr>
                <w:rStyle w:val="Hyperlink"/>
                <w:noProof/>
              </w:rPr>
              <w:t>Hình 4.2 – Sơ đồ Use-case của người dùng</w:t>
            </w:r>
            <w:r>
              <w:rPr>
                <w:noProof/>
                <w:webHidden/>
              </w:rPr>
              <w:tab/>
            </w:r>
            <w:r>
              <w:rPr>
                <w:noProof/>
                <w:webHidden/>
              </w:rPr>
              <w:fldChar w:fldCharType="begin"/>
            </w:r>
            <w:r>
              <w:rPr>
                <w:noProof/>
                <w:webHidden/>
              </w:rPr>
              <w:instrText xml:space="preserve"> PAGEREF _Toc215824761 \h </w:instrText>
            </w:r>
            <w:r>
              <w:rPr>
                <w:noProof/>
                <w:webHidden/>
              </w:rPr>
            </w:r>
            <w:r>
              <w:rPr>
                <w:noProof/>
                <w:webHidden/>
              </w:rPr>
              <w:fldChar w:fldCharType="separate"/>
            </w:r>
            <w:r w:rsidR="00F3108D">
              <w:rPr>
                <w:noProof/>
                <w:webHidden/>
              </w:rPr>
              <w:t>29</w:t>
            </w:r>
            <w:r>
              <w:rPr>
                <w:noProof/>
                <w:webHidden/>
              </w:rPr>
              <w:fldChar w:fldCharType="end"/>
            </w:r>
          </w:hyperlink>
        </w:p>
        <w:p w14:paraId="17A5AF7F" w14:textId="2F36EA15" w:rsidR="00A12BEC" w:rsidRDefault="00A12BEC">
          <w:pPr>
            <w:pStyle w:val="TOC1"/>
            <w:tabs>
              <w:tab w:val="right" w:leader="dot" w:pos="8630"/>
            </w:tabs>
            <w:rPr>
              <w:noProof/>
            </w:rPr>
          </w:pPr>
          <w:hyperlink w:anchor="_Toc215824762" w:history="1">
            <w:r w:rsidRPr="00B968BD">
              <w:rPr>
                <w:rStyle w:val="Hyperlink"/>
                <w:noProof/>
              </w:rPr>
              <w:t>Hình 4.3 – Sơ đồ lớp chính của Vexx Translator</w:t>
            </w:r>
            <w:r>
              <w:rPr>
                <w:noProof/>
                <w:webHidden/>
              </w:rPr>
              <w:tab/>
            </w:r>
            <w:r>
              <w:rPr>
                <w:noProof/>
                <w:webHidden/>
              </w:rPr>
              <w:fldChar w:fldCharType="begin"/>
            </w:r>
            <w:r>
              <w:rPr>
                <w:noProof/>
                <w:webHidden/>
              </w:rPr>
              <w:instrText xml:space="preserve"> PAGEREF _Toc215824762 \h </w:instrText>
            </w:r>
            <w:r>
              <w:rPr>
                <w:noProof/>
                <w:webHidden/>
              </w:rPr>
            </w:r>
            <w:r>
              <w:rPr>
                <w:noProof/>
                <w:webHidden/>
              </w:rPr>
              <w:fldChar w:fldCharType="separate"/>
            </w:r>
            <w:r w:rsidR="00F3108D">
              <w:rPr>
                <w:noProof/>
                <w:webHidden/>
              </w:rPr>
              <w:t>30</w:t>
            </w:r>
            <w:r>
              <w:rPr>
                <w:noProof/>
                <w:webHidden/>
              </w:rPr>
              <w:fldChar w:fldCharType="end"/>
            </w:r>
          </w:hyperlink>
        </w:p>
        <w:p w14:paraId="4A4A6025" w14:textId="7F105F26" w:rsidR="00A12BEC" w:rsidRDefault="00A12BEC">
          <w:pPr>
            <w:pStyle w:val="TOC2"/>
            <w:tabs>
              <w:tab w:val="right" w:leader="dot" w:pos="8630"/>
            </w:tabs>
            <w:rPr>
              <w:noProof/>
            </w:rPr>
          </w:pPr>
          <w:hyperlink w:anchor="_Toc215824763" w:history="1">
            <w:r w:rsidRPr="00B968BD">
              <w:rPr>
                <w:rStyle w:val="Hyperlink"/>
                <w:noProof/>
              </w:rPr>
              <w:t>4.4. Phân tích chi tiết từng module</w:t>
            </w:r>
            <w:r>
              <w:rPr>
                <w:noProof/>
                <w:webHidden/>
              </w:rPr>
              <w:tab/>
            </w:r>
            <w:r>
              <w:rPr>
                <w:noProof/>
                <w:webHidden/>
              </w:rPr>
              <w:fldChar w:fldCharType="begin"/>
            </w:r>
            <w:r>
              <w:rPr>
                <w:noProof/>
                <w:webHidden/>
              </w:rPr>
              <w:instrText xml:space="preserve"> PAGEREF _Toc215824763 \h </w:instrText>
            </w:r>
            <w:r>
              <w:rPr>
                <w:noProof/>
                <w:webHidden/>
              </w:rPr>
            </w:r>
            <w:r>
              <w:rPr>
                <w:noProof/>
                <w:webHidden/>
              </w:rPr>
              <w:fldChar w:fldCharType="separate"/>
            </w:r>
            <w:r w:rsidR="00F3108D">
              <w:rPr>
                <w:noProof/>
                <w:webHidden/>
              </w:rPr>
              <w:t>31</w:t>
            </w:r>
            <w:r>
              <w:rPr>
                <w:noProof/>
                <w:webHidden/>
              </w:rPr>
              <w:fldChar w:fldCharType="end"/>
            </w:r>
          </w:hyperlink>
        </w:p>
        <w:p w14:paraId="22575072" w14:textId="70C8D056" w:rsidR="00A12BEC" w:rsidRDefault="00A12BEC">
          <w:pPr>
            <w:pStyle w:val="TOC1"/>
            <w:tabs>
              <w:tab w:val="right" w:leader="dot" w:pos="8630"/>
            </w:tabs>
            <w:rPr>
              <w:noProof/>
            </w:rPr>
          </w:pPr>
          <w:hyperlink w:anchor="_Toc215824764" w:history="1">
            <w:r w:rsidRPr="00B968BD">
              <w:rPr>
                <w:rStyle w:val="Hyperlink"/>
                <w:noProof/>
              </w:rPr>
              <w:t>Bảng 3.1. Danh sách các module</w:t>
            </w:r>
            <w:r>
              <w:rPr>
                <w:noProof/>
                <w:webHidden/>
              </w:rPr>
              <w:tab/>
            </w:r>
            <w:r>
              <w:rPr>
                <w:noProof/>
                <w:webHidden/>
              </w:rPr>
              <w:fldChar w:fldCharType="begin"/>
            </w:r>
            <w:r>
              <w:rPr>
                <w:noProof/>
                <w:webHidden/>
              </w:rPr>
              <w:instrText xml:space="preserve"> PAGEREF _Toc215824764 \h </w:instrText>
            </w:r>
            <w:r>
              <w:rPr>
                <w:noProof/>
                <w:webHidden/>
              </w:rPr>
            </w:r>
            <w:r>
              <w:rPr>
                <w:noProof/>
                <w:webHidden/>
              </w:rPr>
              <w:fldChar w:fldCharType="separate"/>
            </w:r>
            <w:r w:rsidR="00F3108D">
              <w:rPr>
                <w:noProof/>
                <w:webHidden/>
              </w:rPr>
              <w:t>31</w:t>
            </w:r>
            <w:r>
              <w:rPr>
                <w:noProof/>
                <w:webHidden/>
              </w:rPr>
              <w:fldChar w:fldCharType="end"/>
            </w:r>
          </w:hyperlink>
        </w:p>
        <w:p w14:paraId="0AB5F990" w14:textId="4ACBCA3A" w:rsidR="00A12BEC" w:rsidRDefault="00A12BEC" w:rsidP="00F84EE6">
          <w:pPr>
            <w:pStyle w:val="TOC3"/>
            <w:rPr>
              <w:noProof/>
            </w:rPr>
          </w:pPr>
          <w:hyperlink w:anchor="_Toc215824765" w:history="1">
            <w:r w:rsidRPr="00B968BD">
              <w:rPr>
                <w:rStyle w:val="Hyperlink"/>
                <w:noProof/>
              </w:rPr>
              <w:t>4.4.1. main.py – Điểm khởi chạy ứng dụng</w:t>
            </w:r>
            <w:r>
              <w:rPr>
                <w:noProof/>
                <w:webHidden/>
              </w:rPr>
              <w:tab/>
            </w:r>
            <w:r>
              <w:rPr>
                <w:noProof/>
                <w:webHidden/>
              </w:rPr>
              <w:fldChar w:fldCharType="begin"/>
            </w:r>
            <w:r>
              <w:rPr>
                <w:noProof/>
                <w:webHidden/>
              </w:rPr>
              <w:instrText xml:space="preserve"> PAGEREF _Toc215824765 \h </w:instrText>
            </w:r>
            <w:r>
              <w:rPr>
                <w:noProof/>
                <w:webHidden/>
              </w:rPr>
            </w:r>
            <w:r>
              <w:rPr>
                <w:noProof/>
                <w:webHidden/>
              </w:rPr>
              <w:fldChar w:fldCharType="separate"/>
            </w:r>
            <w:r w:rsidR="00F3108D">
              <w:rPr>
                <w:noProof/>
                <w:webHidden/>
              </w:rPr>
              <w:t>31</w:t>
            </w:r>
            <w:r>
              <w:rPr>
                <w:noProof/>
                <w:webHidden/>
              </w:rPr>
              <w:fldChar w:fldCharType="end"/>
            </w:r>
          </w:hyperlink>
        </w:p>
        <w:p w14:paraId="0233BC1E" w14:textId="08C216E6" w:rsidR="00A12BEC" w:rsidRDefault="00A12BEC" w:rsidP="00F84EE6">
          <w:pPr>
            <w:pStyle w:val="TOC3"/>
            <w:rPr>
              <w:noProof/>
            </w:rPr>
          </w:pPr>
          <w:hyperlink w:anchor="_Toc215824766" w:history="1">
            <w:r w:rsidRPr="00B968BD">
              <w:rPr>
                <w:rStyle w:val="Hyperlink"/>
                <w:noProof/>
              </w:rPr>
              <w:t>4.4.2. ui_window.py – Module giao diện chính và điều phối logic</w:t>
            </w:r>
            <w:r>
              <w:rPr>
                <w:noProof/>
                <w:webHidden/>
              </w:rPr>
              <w:tab/>
            </w:r>
            <w:r>
              <w:rPr>
                <w:noProof/>
                <w:webHidden/>
              </w:rPr>
              <w:fldChar w:fldCharType="begin"/>
            </w:r>
            <w:r>
              <w:rPr>
                <w:noProof/>
                <w:webHidden/>
              </w:rPr>
              <w:instrText xml:space="preserve"> PAGEREF _Toc215824766 \h </w:instrText>
            </w:r>
            <w:r>
              <w:rPr>
                <w:noProof/>
                <w:webHidden/>
              </w:rPr>
            </w:r>
            <w:r>
              <w:rPr>
                <w:noProof/>
                <w:webHidden/>
              </w:rPr>
              <w:fldChar w:fldCharType="separate"/>
            </w:r>
            <w:r w:rsidR="00F3108D">
              <w:rPr>
                <w:noProof/>
                <w:webHidden/>
              </w:rPr>
              <w:t>32</w:t>
            </w:r>
            <w:r>
              <w:rPr>
                <w:noProof/>
                <w:webHidden/>
              </w:rPr>
              <w:fldChar w:fldCharType="end"/>
            </w:r>
          </w:hyperlink>
        </w:p>
        <w:p w14:paraId="15C48439" w14:textId="0F175662" w:rsidR="00A12BEC" w:rsidRDefault="00A12BEC" w:rsidP="00F84EE6">
          <w:pPr>
            <w:pStyle w:val="TOC3"/>
            <w:rPr>
              <w:noProof/>
            </w:rPr>
          </w:pPr>
          <w:hyperlink w:anchor="_Toc215824767" w:history="1">
            <w:r w:rsidRPr="00B968BD">
              <w:rPr>
                <w:rStyle w:val="Hyperlink"/>
                <w:noProof/>
              </w:rPr>
              <w:t>4.4.3. capture_tool.py – Lớp phủ trong suốt để crop vùng màn hình</w:t>
            </w:r>
            <w:r>
              <w:rPr>
                <w:noProof/>
                <w:webHidden/>
              </w:rPr>
              <w:tab/>
            </w:r>
            <w:r>
              <w:rPr>
                <w:noProof/>
                <w:webHidden/>
              </w:rPr>
              <w:fldChar w:fldCharType="begin"/>
            </w:r>
            <w:r>
              <w:rPr>
                <w:noProof/>
                <w:webHidden/>
              </w:rPr>
              <w:instrText xml:space="preserve"> PAGEREF _Toc215824767 \h </w:instrText>
            </w:r>
            <w:r>
              <w:rPr>
                <w:noProof/>
                <w:webHidden/>
              </w:rPr>
            </w:r>
            <w:r>
              <w:rPr>
                <w:noProof/>
                <w:webHidden/>
              </w:rPr>
              <w:fldChar w:fldCharType="separate"/>
            </w:r>
            <w:r w:rsidR="00F3108D">
              <w:rPr>
                <w:noProof/>
                <w:webHidden/>
              </w:rPr>
              <w:t>33</w:t>
            </w:r>
            <w:r>
              <w:rPr>
                <w:noProof/>
                <w:webHidden/>
              </w:rPr>
              <w:fldChar w:fldCharType="end"/>
            </w:r>
          </w:hyperlink>
        </w:p>
        <w:p w14:paraId="2F113077" w14:textId="461A44AF" w:rsidR="00A12BEC" w:rsidRDefault="00A12BEC" w:rsidP="00F84EE6">
          <w:pPr>
            <w:pStyle w:val="TOC3"/>
            <w:rPr>
              <w:noProof/>
            </w:rPr>
          </w:pPr>
          <w:hyperlink w:anchor="_Toc215824768" w:history="1">
            <w:r w:rsidRPr="00B968BD">
              <w:rPr>
                <w:rStyle w:val="Hyperlink"/>
                <w:noProof/>
              </w:rPr>
              <w:t>4.4.4. ocr_engine.py – Engine OCR tối ưu với singleton và cache</w:t>
            </w:r>
            <w:r>
              <w:rPr>
                <w:noProof/>
                <w:webHidden/>
              </w:rPr>
              <w:tab/>
            </w:r>
            <w:r>
              <w:rPr>
                <w:noProof/>
                <w:webHidden/>
              </w:rPr>
              <w:fldChar w:fldCharType="begin"/>
            </w:r>
            <w:r>
              <w:rPr>
                <w:noProof/>
                <w:webHidden/>
              </w:rPr>
              <w:instrText xml:space="preserve"> PAGEREF _Toc215824768 \h </w:instrText>
            </w:r>
            <w:r>
              <w:rPr>
                <w:noProof/>
                <w:webHidden/>
              </w:rPr>
            </w:r>
            <w:r>
              <w:rPr>
                <w:noProof/>
                <w:webHidden/>
              </w:rPr>
              <w:fldChar w:fldCharType="separate"/>
            </w:r>
            <w:r w:rsidR="00F3108D">
              <w:rPr>
                <w:noProof/>
                <w:webHidden/>
              </w:rPr>
              <w:t>34</w:t>
            </w:r>
            <w:r>
              <w:rPr>
                <w:noProof/>
                <w:webHidden/>
              </w:rPr>
              <w:fldChar w:fldCharType="end"/>
            </w:r>
          </w:hyperlink>
        </w:p>
        <w:p w14:paraId="417D00B9" w14:textId="6E58F1AC" w:rsidR="00A12BEC" w:rsidRDefault="00A12BEC" w:rsidP="00F84EE6">
          <w:pPr>
            <w:pStyle w:val="TOC3"/>
            <w:rPr>
              <w:noProof/>
            </w:rPr>
          </w:pPr>
          <w:hyperlink w:anchor="_Toc215824769" w:history="1">
            <w:r w:rsidRPr="00B968BD">
              <w:rPr>
                <w:rStyle w:val="Hyperlink"/>
                <w:noProof/>
              </w:rPr>
              <w:t>4.4.5. translator.py – Engine dịch với cache và singleton</w:t>
            </w:r>
            <w:r>
              <w:rPr>
                <w:noProof/>
                <w:webHidden/>
              </w:rPr>
              <w:tab/>
            </w:r>
            <w:r>
              <w:rPr>
                <w:noProof/>
                <w:webHidden/>
              </w:rPr>
              <w:fldChar w:fldCharType="begin"/>
            </w:r>
            <w:r>
              <w:rPr>
                <w:noProof/>
                <w:webHidden/>
              </w:rPr>
              <w:instrText xml:space="preserve"> PAGEREF _Toc215824769 \h </w:instrText>
            </w:r>
            <w:r>
              <w:rPr>
                <w:noProof/>
                <w:webHidden/>
              </w:rPr>
            </w:r>
            <w:r>
              <w:rPr>
                <w:noProof/>
                <w:webHidden/>
              </w:rPr>
              <w:fldChar w:fldCharType="separate"/>
            </w:r>
            <w:r w:rsidR="00F3108D">
              <w:rPr>
                <w:noProof/>
                <w:webHidden/>
              </w:rPr>
              <w:t>36</w:t>
            </w:r>
            <w:r>
              <w:rPr>
                <w:noProof/>
                <w:webHidden/>
              </w:rPr>
              <w:fldChar w:fldCharType="end"/>
            </w:r>
          </w:hyperlink>
        </w:p>
        <w:p w14:paraId="73919B96" w14:textId="52A9039F" w:rsidR="00A12BEC" w:rsidRDefault="00A12BEC">
          <w:pPr>
            <w:pStyle w:val="TOC2"/>
            <w:tabs>
              <w:tab w:val="right" w:leader="dot" w:pos="8630"/>
            </w:tabs>
            <w:rPr>
              <w:noProof/>
            </w:rPr>
          </w:pPr>
          <w:hyperlink w:anchor="_Toc215824770" w:history="1">
            <w:r w:rsidRPr="00B968BD">
              <w:rPr>
                <w:rStyle w:val="Hyperlink"/>
                <w:noProof/>
              </w:rPr>
              <w:t>4.4.6. history_manager.py – Quản lý lịch sử dịch thông minh</w:t>
            </w:r>
            <w:r>
              <w:rPr>
                <w:noProof/>
                <w:webHidden/>
              </w:rPr>
              <w:tab/>
            </w:r>
            <w:r>
              <w:rPr>
                <w:noProof/>
                <w:webHidden/>
              </w:rPr>
              <w:fldChar w:fldCharType="begin"/>
            </w:r>
            <w:r>
              <w:rPr>
                <w:noProof/>
                <w:webHidden/>
              </w:rPr>
              <w:instrText xml:space="preserve"> PAGEREF _Toc215824770 \h </w:instrText>
            </w:r>
            <w:r>
              <w:rPr>
                <w:noProof/>
                <w:webHidden/>
              </w:rPr>
            </w:r>
            <w:r>
              <w:rPr>
                <w:noProof/>
                <w:webHidden/>
              </w:rPr>
              <w:fldChar w:fldCharType="separate"/>
            </w:r>
            <w:r w:rsidR="00F3108D">
              <w:rPr>
                <w:noProof/>
                <w:webHidden/>
              </w:rPr>
              <w:t>37</w:t>
            </w:r>
            <w:r>
              <w:rPr>
                <w:noProof/>
                <w:webHidden/>
              </w:rPr>
              <w:fldChar w:fldCharType="end"/>
            </w:r>
          </w:hyperlink>
        </w:p>
        <w:p w14:paraId="340AB64A" w14:textId="531AC49C" w:rsidR="00A12BEC" w:rsidRDefault="00A12BEC" w:rsidP="00F84EE6">
          <w:pPr>
            <w:pStyle w:val="TOC3"/>
            <w:rPr>
              <w:noProof/>
            </w:rPr>
          </w:pPr>
          <w:hyperlink w:anchor="_Toc215824771" w:history="1">
            <w:r w:rsidRPr="00B968BD">
              <w:rPr>
                <w:rStyle w:val="Hyperlink"/>
                <w:noProof/>
              </w:rPr>
              <w:t>4.4.7. settings_dialog.py – Cài đặt cá nhân hóa hoàn chỉnh</w:t>
            </w:r>
            <w:r>
              <w:rPr>
                <w:noProof/>
                <w:webHidden/>
              </w:rPr>
              <w:tab/>
            </w:r>
            <w:r>
              <w:rPr>
                <w:noProof/>
                <w:webHidden/>
              </w:rPr>
              <w:fldChar w:fldCharType="begin"/>
            </w:r>
            <w:r>
              <w:rPr>
                <w:noProof/>
                <w:webHidden/>
              </w:rPr>
              <w:instrText xml:space="preserve"> PAGEREF _Toc215824771 \h </w:instrText>
            </w:r>
            <w:r>
              <w:rPr>
                <w:noProof/>
                <w:webHidden/>
              </w:rPr>
            </w:r>
            <w:r>
              <w:rPr>
                <w:noProof/>
                <w:webHidden/>
              </w:rPr>
              <w:fldChar w:fldCharType="separate"/>
            </w:r>
            <w:r w:rsidR="00F3108D">
              <w:rPr>
                <w:noProof/>
                <w:webHidden/>
              </w:rPr>
              <w:t>39</w:t>
            </w:r>
            <w:r>
              <w:rPr>
                <w:noProof/>
                <w:webHidden/>
              </w:rPr>
              <w:fldChar w:fldCharType="end"/>
            </w:r>
          </w:hyperlink>
          <w:r>
            <w:rPr>
              <w:rStyle w:val="Hyperlink"/>
              <w:noProof/>
            </w:rPr>
            <w:br/>
          </w:r>
        </w:p>
        <w:p w14:paraId="1A0004D5" w14:textId="174CC160" w:rsidR="00A12BEC" w:rsidRDefault="00A12BEC">
          <w:pPr>
            <w:pStyle w:val="TOC1"/>
            <w:tabs>
              <w:tab w:val="right" w:leader="dot" w:pos="8630"/>
            </w:tabs>
            <w:rPr>
              <w:noProof/>
            </w:rPr>
          </w:pPr>
          <w:hyperlink w:anchor="_Toc215824772" w:history="1">
            <w:r w:rsidRPr="00B968BD">
              <w:rPr>
                <w:rStyle w:val="Hyperlink"/>
                <w:noProof/>
              </w:rPr>
              <w:t>CHƯƠNG 5: CÀI ĐẶT VÀ TRIỂN KHAI CHI TIẾT</w:t>
            </w:r>
            <w:r>
              <w:rPr>
                <w:noProof/>
                <w:webHidden/>
              </w:rPr>
              <w:tab/>
            </w:r>
            <w:r>
              <w:rPr>
                <w:noProof/>
                <w:webHidden/>
              </w:rPr>
              <w:fldChar w:fldCharType="begin"/>
            </w:r>
            <w:r>
              <w:rPr>
                <w:noProof/>
                <w:webHidden/>
              </w:rPr>
              <w:instrText xml:space="preserve"> PAGEREF _Toc215824772 \h </w:instrText>
            </w:r>
            <w:r>
              <w:rPr>
                <w:noProof/>
                <w:webHidden/>
              </w:rPr>
            </w:r>
            <w:r>
              <w:rPr>
                <w:noProof/>
                <w:webHidden/>
              </w:rPr>
              <w:fldChar w:fldCharType="separate"/>
            </w:r>
            <w:r w:rsidR="00F3108D">
              <w:rPr>
                <w:noProof/>
                <w:webHidden/>
              </w:rPr>
              <w:t>40</w:t>
            </w:r>
            <w:r>
              <w:rPr>
                <w:noProof/>
                <w:webHidden/>
              </w:rPr>
              <w:fldChar w:fldCharType="end"/>
            </w:r>
          </w:hyperlink>
        </w:p>
        <w:p w14:paraId="0DC631F4" w14:textId="7076D886" w:rsidR="00A12BEC" w:rsidRDefault="00A12BEC">
          <w:pPr>
            <w:pStyle w:val="TOC2"/>
            <w:tabs>
              <w:tab w:val="right" w:leader="dot" w:pos="8630"/>
            </w:tabs>
            <w:rPr>
              <w:noProof/>
            </w:rPr>
          </w:pPr>
          <w:hyperlink w:anchor="_Toc215824773" w:history="1">
            <w:r w:rsidRPr="00B968BD">
              <w:rPr>
                <w:rStyle w:val="Hyperlink"/>
                <w:noProof/>
              </w:rPr>
              <w:t>5.1. Thiết kế giao diện người dùng (UI/UX)</w:t>
            </w:r>
            <w:r>
              <w:rPr>
                <w:noProof/>
                <w:webHidden/>
              </w:rPr>
              <w:tab/>
            </w:r>
            <w:r>
              <w:rPr>
                <w:noProof/>
                <w:webHidden/>
              </w:rPr>
              <w:fldChar w:fldCharType="begin"/>
            </w:r>
            <w:r>
              <w:rPr>
                <w:noProof/>
                <w:webHidden/>
              </w:rPr>
              <w:instrText xml:space="preserve"> PAGEREF _Toc215824773 \h </w:instrText>
            </w:r>
            <w:r>
              <w:rPr>
                <w:noProof/>
                <w:webHidden/>
              </w:rPr>
            </w:r>
            <w:r>
              <w:rPr>
                <w:noProof/>
                <w:webHidden/>
              </w:rPr>
              <w:fldChar w:fldCharType="separate"/>
            </w:r>
            <w:r w:rsidR="00F3108D">
              <w:rPr>
                <w:noProof/>
                <w:webHidden/>
              </w:rPr>
              <w:t>40</w:t>
            </w:r>
            <w:r>
              <w:rPr>
                <w:noProof/>
                <w:webHidden/>
              </w:rPr>
              <w:fldChar w:fldCharType="end"/>
            </w:r>
          </w:hyperlink>
        </w:p>
        <w:p w14:paraId="07771790" w14:textId="12264986" w:rsidR="00A12BEC" w:rsidRDefault="00157E64">
          <w:pPr>
            <w:pStyle w:val="TOC1"/>
            <w:tabs>
              <w:tab w:val="right" w:leader="dot" w:pos="8630"/>
            </w:tabs>
            <w:rPr>
              <w:noProof/>
            </w:rPr>
          </w:pPr>
          <w:hyperlink w:anchor="_Toc215824774" w:history="1">
            <w:r>
              <w:rPr>
                <w:rStyle w:val="Hyperlink"/>
                <w:noProof/>
              </w:rPr>
              <w:t>H</w:t>
            </w:r>
            <w:r w:rsidR="00A12BEC" w:rsidRPr="00B968BD">
              <w:rPr>
                <w:rStyle w:val="Hyperlink"/>
                <w:noProof/>
              </w:rPr>
              <w:t>ình 5.1 – Giao diện chính của Vexx Translator (Layout 3 – mặc định)</w:t>
            </w:r>
            <w:r w:rsidR="00A12BEC">
              <w:rPr>
                <w:noProof/>
                <w:webHidden/>
              </w:rPr>
              <w:tab/>
            </w:r>
            <w:r w:rsidR="00A12BEC">
              <w:rPr>
                <w:noProof/>
                <w:webHidden/>
              </w:rPr>
              <w:fldChar w:fldCharType="begin"/>
            </w:r>
            <w:r w:rsidR="00A12BEC">
              <w:rPr>
                <w:noProof/>
                <w:webHidden/>
              </w:rPr>
              <w:instrText xml:space="preserve"> PAGEREF _Toc215824774 \h </w:instrText>
            </w:r>
            <w:r w:rsidR="00A12BEC">
              <w:rPr>
                <w:noProof/>
                <w:webHidden/>
              </w:rPr>
            </w:r>
            <w:r w:rsidR="00A12BEC">
              <w:rPr>
                <w:noProof/>
                <w:webHidden/>
              </w:rPr>
              <w:fldChar w:fldCharType="separate"/>
            </w:r>
            <w:r w:rsidR="00F3108D">
              <w:rPr>
                <w:noProof/>
                <w:webHidden/>
              </w:rPr>
              <w:t>40</w:t>
            </w:r>
            <w:r w:rsidR="00A12BEC">
              <w:rPr>
                <w:noProof/>
                <w:webHidden/>
              </w:rPr>
              <w:fldChar w:fldCharType="end"/>
            </w:r>
          </w:hyperlink>
        </w:p>
        <w:p w14:paraId="7ECFB272" w14:textId="4FFB998E" w:rsidR="00A12BEC" w:rsidRDefault="00A12BEC" w:rsidP="00157E64">
          <w:pPr>
            <w:pStyle w:val="TOC2"/>
            <w:tabs>
              <w:tab w:val="right" w:leader="dot" w:pos="8630"/>
            </w:tabs>
            <w:ind w:left="0"/>
            <w:rPr>
              <w:noProof/>
            </w:rPr>
          </w:pPr>
          <w:hyperlink w:anchor="_Toc215824775" w:history="1">
            <w:r w:rsidRPr="00B968BD">
              <w:rPr>
                <w:rStyle w:val="Hyperlink"/>
                <w:noProof/>
              </w:rPr>
              <w:t>Hình 5.2 – Ba layout có thể chuyển đổi trong Settings</w:t>
            </w:r>
            <w:r>
              <w:rPr>
                <w:noProof/>
                <w:webHidden/>
              </w:rPr>
              <w:tab/>
            </w:r>
            <w:r>
              <w:rPr>
                <w:noProof/>
                <w:webHidden/>
              </w:rPr>
              <w:fldChar w:fldCharType="begin"/>
            </w:r>
            <w:r>
              <w:rPr>
                <w:noProof/>
                <w:webHidden/>
              </w:rPr>
              <w:instrText xml:space="preserve"> PAGEREF _Toc215824775 \h </w:instrText>
            </w:r>
            <w:r>
              <w:rPr>
                <w:noProof/>
                <w:webHidden/>
              </w:rPr>
            </w:r>
            <w:r>
              <w:rPr>
                <w:noProof/>
                <w:webHidden/>
              </w:rPr>
              <w:fldChar w:fldCharType="separate"/>
            </w:r>
            <w:r w:rsidR="00F3108D">
              <w:rPr>
                <w:noProof/>
                <w:webHidden/>
              </w:rPr>
              <w:t>41</w:t>
            </w:r>
            <w:r>
              <w:rPr>
                <w:noProof/>
                <w:webHidden/>
              </w:rPr>
              <w:fldChar w:fldCharType="end"/>
            </w:r>
          </w:hyperlink>
        </w:p>
        <w:p w14:paraId="00FDB608" w14:textId="3ADAE5EB" w:rsidR="00A12BEC" w:rsidRDefault="00A12BEC">
          <w:pPr>
            <w:pStyle w:val="TOC2"/>
            <w:tabs>
              <w:tab w:val="right" w:leader="dot" w:pos="8630"/>
            </w:tabs>
            <w:rPr>
              <w:noProof/>
            </w:rPr>
          </w:pPr>
          <w:hyperlink w:anchor="_Toc215824776" w:history="1">
            <w:r w:rsidRPr="00B968BD">
              <w:rPr>
                <w:rStyle w:val="Hyperlink"/>
                <w:noProof/>
              </w:rPr>
              <w:t>5.2. Luồng xử lý chính – Từ phím tắt đến hiển thị kết quả</w:t>
            </w:r>
            <w:r>
              <w:rPr>
                <w:noProof/>
                <w:webHidden/>
              </w:rPr>
              <w:tab/>
            </w:r>
            <w:r>
              <w:rPr>
                <w:noProof/>
                <w:webHidden/>
              </w:rPr>
              <w:fldChar w:fldCharType="begin"/>
            </w:r>
            <w:r>
              <w:rPr>
                <w:noProof/>
                <w:webHidden/>
              </w:rPr>
              <w:instrText xml:space="preserve"> PAGEREF _Toc215824776 \h </w:instrText>
            </w:r>
            <w:r>
              <w:rPr>
                <w:noProof/>
                <w:webHidden/>
              </w:rPr>
            </w:r>
            <w:r>
              <w:rPr>
                <w:noProof/>
                <w:webHidden/>
              </w:rPr>
              <w:fldChar w:fldCharType="separate"/>
            </w:r>
            <w:r w:rsidR="00F3108D">
              <w:rPr>
                <w:noProof/>
                <w:webHidden/>
              </w:rPr>
              <w:t>43</w:t>
            </w:r>
            <w:r>
              <w:rPr>
                <w:noProof/>
                <w:webHidden/>
              </w:rPr>
              <w:fldChar w:fldCharType="end"/>
            </w:r>
          </w:hyperlink>
        </w:p>
        <w:p w14:paraId="203CF2B4" w14:textId="474579B8" w:rsidR="00A12BEC" w:rsidRDefault="00A12BEC">
          <w:pPr>
            <w:pStyle w:val="TOC1"/>
            <w:tabs>
              <w:tab w:val="right" w:leader="dot" w:pos="8630"/>
            </w:tabs>
            <w:rPr>
              <w:noProof/>
            </w:rPr>
          </w:pPr>
          <w:hyperlink w:anchor="_Toc215824777" w:history="1">
            <w:r w:rsidRPr="00B968BD">
              <w:rPr>
                <w:rStyle w:val="Hyperlink"/>
                <w:noProof/>
              </w:rPr>
              <w:t>Hình 5.3 – Luồng dữ liệu chi tiết từ A đến Z</w:t>
            </w:r>
            <w:r>
              <w:rPr>
                <w:noProof/>
                <w:webHidden/>
              </w:rPr>
              <w:tab/>
            </w:r>
            <w:r>
              <w:rPr>
                <w:noProof/>
                <w:webHidden/>
              </w:rPr>
              <w:fldChar w:fldCharType="begin"/>
            </w:r>
            <w:r>
              <w:rPr>
                <w:noProof/>
                <w:webHidden/>
              </w:rPr>
              <w:instrText xml:space="preserve"> PAGEREF _Toc215824777 \h </w:instrText>
            </w:r>
            <w:r>
              <w:rPr>
                <w:noProof/>
                <w:webHidden/>
              </w:rPr>
            </w:r>
            <w:r>
              <w:rPr>
                <w:noProof/>
                <w:webHidden/>
              </w:rPr>
              <w:fldChar w:fldCharType="separate"/>
            </w:r>
            <w:r w:rsidR="00F3108D">
              <w:rPr>
                <w:noProof/>
                <w:webHidden/>
              </w:rPr>
              <w:t>43</w:t>
            </w:r>
            <w:r>
              <w:rPr>
                <w:noProof/>
                <w:webHidden/>
              </w:rPr>
              <w:fldChar w:fldCharType="end"/>
            </w:r>
          </w:hyperlink>
        </w:p>
        <w:p w14:paraId="5D3793CB" w14:textId="7EF0518E" w:rsidR="00A12BEC" w:rsidRDefault="00A12BEC">
          <w:pPr>
            <w:pStyle w:val="TOC2"/>
            <w:tabs>
              <w:tab w:val="right" w:leader="dot" w:pos="8630"/>
            </w:tabs>
            <w:rPr>
              <w:noProof/>
            </w:rPr>
          </w:pPr>
          <w:hyperlink w:anchor="_Toc215824778" w:history="1">
            <w:r w:rsidRPr="00B968BD">
              <w:rPr>
                <w:rStyle w:val="Hyperlink"/>
                <w:noProof/>
              </w:rPr>
              <w:t>5.3. Giải thích các đoạn mã quan trọng nhất</w:t>
            </w:r>
            <w:r>
              <w:rPr>
                <w:noProof/>
                <w:webHidden/>
              </w:rPr>
              <w:tab/>
            </w:r>
            <w:r>
              <w:rPr>
                <w:noProof/>
                <w:webHidden/>
              </w:rPr>
              <w:fldChar w:fldCharType="begin"/>
            </w:r>
            <w:r>
              <w:rPr>
                <w:noProof/>
                <w:webHidden/>
              </w:rPr>
              <w:instrText xml:space="preserve"> PAGEREF _Toc215824778 \h </w:instrText>
            </w:r>
            <w:r>
              <w:rPr>
                <w:noProof/>
                <w:webHidden/>
              </w:rPr>
            </w:r>
            <w:r>
              <w:rPr>
                <w:noProof/>
                <w:webHidden/>
              </w:rPr>
              <w:fldChar w:fldCharType="separate"/>
            </w:r>
            <w:r w:rsidR="00F3108D">
              <w:rPr>
                <w:noProof/>
                <w:webHidden/>
              </w:rPr>
              <w:t>44</w:t>
            </w:r>
            <w:r>
              <w:rPr>
                <w:noProof/>
                <w:webHidden/>
              </w:rPr>
              <w:fldChar w:fldCharType="end"/>
            </w:r>
          </w:hyperlink>
        </w:p>
        <w:p w14:paraId="382DC520" w14:textId="110D4D7F" w:rsidR="00A12BEC" w:rsidRDefault="00A12BEC" w:rsidP="00F84EE6">
          <w:pPr>
            <w:pStyle w:val="TOC3"/>
            <w:rPr>
              <w:noProof/>
            </w:rPr>
          </w:pPr>
          <w:hyperlink w:anchor="_Toc215824779" w:history="1">
            <w:r w:rsidRPr="00B968BD">
              <w:rPr>
                <w:rStyle w:val="Hyperlink"/>
                <w:noProof/>
              </w:rPr>
              <w:t>5.3.1. Cơ chế crop trong suốt và không chặn chuột (capture_tool.py)</w:t>
            </w:r>
            <w:r>
              <w:rPr>
                <w:noProof/>
                <w:webHidden/>
              </w:rPr>
              <w:tab/>
            </w:r>
            <w:r>
              <w:rPr>
                <w:noProof/>
                <w:webHidden/>
              </w:rPr>
              <w:fldChar w:fldCharType="begin"/>
            </w:r>
            <w:r>
              <w:rPr>
                <w:noProof/>
                <w:webHidden/>
              </w:rPr>
              <w:instrText xml:space="preserve"> PAGEREF _Toc215824779 \h </w:instrText>
            </w:r>
            <w:r>
              <w:rPr>
                <w:noProof/>
                <w:webHidden/>
              </w:rPr>
            </w:r>
            <w:r>
              <w:rPr>
                <w:noProof/>
                <w:webHidden/>
              </w:rPr>
              <w:fldChar w:fldCharType="separate"/>
            </w:r>
            <w:r w:rsidR="00F3108D">
              <w:rPr>
                <w:noProof/>
                <w:webHidden/>
              </w:rPr>
              <w:t>44</w:t>
            </w:r>
            <w:r>
              <w:rPr>
                <w:noProof/>
                <w:webHidden/>
              </w:rPr>
              <w:fldChar w:fldCharType="end"/>
            </w:r>
          </w:hyperlink>
        </w:p>
        <w:p w14:paraId="4EF02DD9" w14:textId="562780A4" w:rsidR="00A12BEC" w:rsidRDefault="00A12BEC" w:rsidP="00F84EE6">
          <w:pPr>
            <w:pStyle w:val="TOC3"/>
            <w:rPr>
              <w:noProof/>
            </w:rPr>
          </w:pPr>
          <w:hyperlink w:anchor="_Toc215824780" w:history="1">
            <w:r w:rsidRPr="00B968BD">
              <w:rPr>
                <w:rStyle w:val="Hyperlink"/>
                <w:noProof/>
              </w:rPr>
              <w:t>5.3.2. WorkerThread – Xử lý bất đồng bộ, tránh đóng băng giao diện</w:t>
            </w:r>
            <w:r>
              <w:rPr>
                <w:noProof/>
                <w:webHidden/>
              </w:rPr>
              <w:tab/>
            </w:r>
            <w:r>
              <w:rPr>
                <w:noProof/>
                <w:webHidden/>
              </w:rPr>
              <w:fldChar w:fldCharType="begin"/>
            </w:r>
            <w:r>
              <w:rPr>
                <w:noProof/>
                <w:webHidden/>
              </w:rPr>
              <w:instrText xml:space="preserve"> PAGEREF _Toc215824780 \h </w:instrText>
            </w:r>
            <w:r>
              <w:rPr>
                <w:noProof/>
                <w:webHidden/>
              </w:rPr>
            </w:r>
            <w:r>
              <w:rPr>
                <w:noProof/>
                <w:webHidden/>
              </w:rPr>
              <w:fldChar w:fldCharType="separate"/>
            </w:r>
            <w:r w:rsidR="00F3108D">
              <w:rPr>
                <w:noProof/>
                <w:webHidden/>
              </w:rPr>
              <w:t>45</w:t>
            </w:r>
            <w:r>
              <w:rPr>
                <w:noProof/>
                <w:webHidden/>
              </w:rPr>
              <w:fldChar w:fldCharType="end"/>
            </w:r>
          </w:hyperlink>
        </w:p>
        <w:p w14:paraId="6F1BB3C6" w14:textId="584C66AA" w:rsidR="00A12BEC" w:rsidRDefault="00A12BEC" w:rsidP="00F84EE6">
          <w:pPr>
            <w:pStyle w:val="TOC3"/>
            <w:rPr>
              <w:noProof/>
            </w:rPr>
          </w:pPr>
          <w:hyperlink w:anchor="_Toc215824781" w:history="1">
            <w:r w:rsidRPr="00B968BD">
              <w:rPr>
                <w:rStyle w:val="Hyperlink"/>
                <w:noProof/>
              </w:rPr>
              <w:t>5.3.3. Singleton + cache trong OCR và Translator</w:t>
            </w:r>
            <w:r>
              <w:rPr>
                <w:noProof/>
                <w:webHidden/>
              </w:rPr>
              <w:tab/>
            </w:r>
            <w:r>
              <w:rPr>
                <w:noProof/>
                <w:webHidden/>
              </w:rPr>
              <w:fldChar w:fldCharType="begin"/>
            </w:r>
            <w:r>
              <w:rPr>
                <w:noProof/>
                <w:webHidden/>
              </w:rPr>
              <w:instrText xml:space="preserve"> PAGEREF _Toc215824781 \h </w:instrText>
            </w:r>
            <w:r>
              <w:rPr>
                <w:noProof/>
                <w:webHidden/>
              </w:rPr>
            </w:r>
            <w:r>
              <w:rPr>
                <w:noProof/>
                <w:webHidden/>
              </w:rPr>
              <w:fldChar w:fldCharType="separate"/>
            </w:r>
            <w:r w:rsidR="00F3108D">
              <w:rPr>
                <w:noProof/>
                <w:webHidden/>
              </w:rPr>
              <w:t>47</w:t>
            </w:r>
            <w:r>
              <w:rPr>
                <w:noProof/>
                <w:webHidden/>
              </w:rPr>
              <w:fldChar w:fldCharType="end"/>
            </w:r>
          </w:hyperlink>
        </w:p>
        <w:p w14:paraId="14CC99E2" w14:textId="01C52D0E" w:rsidR="00A12BEC" w:rsidRDefault="00A12BEC" w:rsidP="00F84EE6">
          <w:pPr>
            <w:pStyle w:val="TOC3"/>
            <w:rPr>
              <w:noProof/>
            </w:rPr>
          </w:pPr>
          <w:hyperlink w:anchor="_Toc215824782" w:history="1">
            <w:r w:rsidRPr="00B968BD">
              <w:rPr>
                <w:rStyle w:val="Hyperlink"/>
                <w:noProof/>
              </w:rPr>
              <w:t>5.3.4. HistoryManager &amp; HistoryDialog – Lịch sử dịch</w:t>
            </w:r>
            <w:r>
              <w:rPr>
                <w:noProof/>
                <w:webHidden/>
              </w:rPr>
              <w:tab/>
            </w:r>
            <w:r>
              <w:rPr>
                <w:noProof/>
                <w:webHidden/>
              </w:rPr>
              <w:fldChar w:fldCharType="begin"/>
            </w:r>
            <w:r>
              <w:rPr>
                <w:noProof/>
                <w:webHidden/>
              </w:rPr>
              <w:instrText xml:space="preserve"> PAGEREF _Toc215824782 \h </w:instrText>
            </w:r>
            <w:r>
              <w:rPr>
                <w:noProof/>
                <w:webHidden/>
              </w:rPr>
            </w:r>
            <w:r>
              <w:rPr>
                <w:noProof/>
                <w:webHidden/>
              </w:rPr>
              <w:fldChar w:fldCharType="separate"/>
            </w:r>
            <w:r w:rsidR="00F3108D">
              <w:rPr>
                <w:noProof/>
                <w:webHidden/>
              </w:rPr>
              <w:t>48</w:t>
            </w:r>
            <w:r>
              <w:rPr>
                <w:noProof/>
                <w:webHidden/>
              </w:rPr>
              <w:fldChar w:fldCharType="end"/>
            </w:r>
          </w:hyperlink>
        </w:p>
        <w:p w14:paraId="08383CC3" w14:textId="298F059A" w:rsidR="00A12BEC" w:rsidRDefault="00A12BEC">
          <w:pPr>
            <w:pStyle w:val="TOC1"/>
            <w:tabs>
              <w:tab w:val="right" w:leader="dot" w:pos="8630"/>
            </w:tabs>
            <w:rPr>
              <w:noProof/>
            </w:rPr>
          </w:pPr>
          <w:hyperlink w:anchor="_Toc215824783" w:history="1">
            <w:r w:rsidRPr="00B968BD">
              <w:rPr>
                <w:rStyle w:val="Hyperlink"/>
                <w:rFonts w:ascii="Times New Roman" w:hAnsi="Times New Roman" w:cs="Times New Roman"/>
                <w:noProof/>
              </w:rPr>
              <w:t xml:space="preserve">Hình 5.5 </w:t>
            </w:r>
            <w:r w:rsidRPr="00B968BD">
              <w:rPr>
                <w:rStyle w:val="Hyperlink"/>
                <w:noProof/>
              </w:rPr>
              <w:t>History Dialog</w:t>
            </w:r>
            <w:r>
              <w:rPr>
                <w:noProof/>
                <w:webHidden/>
              </w:rPr>
              <w:tab/>
            </w:r>
            <w:r>
              <w:rPr>
                <w:noProof/>
                <w:webHidden/>
              </w:rPr>
              <w:fldChar w:fldCharType="begin"/>
            </w:r>
            <w:r>
              <w:rPr>
                <w:noProof/>
                <w:webHidden/>
              </w:rPr>
              <w:instrText xml:space="preserve"> PAGEREF _Toc215824783 \h </w:instrText>
            </w:r>
            <w:r>
              <w:rPr>
                <w:noProof/>
                <w:webHidden/>
              </w:rPr>
            </w:r>
            <w:r>
              <w:rPr>
                <w:noProof/>
                <w:webHidden/>
              </w:rPr>
              <w:fldChar w:fldCharType="separate"/>
            </w:r>
            <w:r w:rsidR="00F3108D">
              <w:rPr>
                <w:noProof/>
                <w:webHidden/>
              </w:rPr>
              <w:t>49</w:t>
            </w:r>
            <w:r>
              <w:rPr>
                <w:noProof/>
                <w:webHidden/>
              </w:rPr>
              <w:fldChar w:fldCharType="end"/>
            </w:r>
          </w:hyperlink>
        </w:p>
        <w:p w14:paraId="707FA728" w14:textId="3DCF2CD3" w:rsidR="00A12BEC" w:rsidRDefault="00A12BEC">
          <w:pPr>
            <w:pStyle w:val="TOC2"/>
            <w:tabs>
              <w:tab w:val="right" w:leader="dot" w:pos="8630"/>
            </w:tabs>
            <w:rPr>
              <w:noProof/>
            </w:rPr>
          </w:pPr>
          <w:hyperlink w:anchor="_Toc215824784" w:history="1">
            <w:r w:rsidRPr="00B968BD">
              <w:rPr>
                <w:rStyle w:val="Hyperlink"/>
                <w:noProof/>
              </w:rPr>
              <w:t>5.4. Thiết kế hệ thống cài đặt và lưu trữ bằng QSettings</w:t>
            </w:r>
            <w:r>
              <w:rPr>
                <w:noProof/>
                <w:webHidden/>
              </w:rPr>
              <w:tab/>
            </w:r>
            <w:r>
              <w:rPr>
                <w:noProof/>
                <w:webHidden/>
              </w:rPr>
              <w:fldChar w:fldCharType="begin"/>
            </w:r>
            <w:r>
              <w:rPr>
                <w:noProof/>
                <w:webHidden/>
              </w:rPr>
              <w:instrText xml:space="preserve"> PAGEREF _Toc215824784 \h </w:instrText>
            </w:r>
            <w:r>
              <w:rPr>
                <w:noProof/>
                <w:webHidden/>
              </w:rPr>
            </w:r>
            <w:r>
              <w:rPr>
                <w:noProof/>
                <w:webHidden/>
              </w:rPr>
              <w:fldChar w:fldCharType="separate"/>
            </w:r>
            <w:r w:rsidR="00F3108D">
              <w:rPr>
                <w:noProof/>
                <w:webHidden/>
              </w:rPr>
              <w:t>52</w:t>
            </w:r>
            <w:r>
              <w:rPr>
                <w:noProof/>
                <w:webHidden/>
              </w:rPr>
              <w:fldChar w:fldCharType="end"/>
            </w:r>
          </w:hyperlink>
        </w:p>
        <w:p w14:paraId="6C3C8AB6" w14:textId="60BEB427" w:rsidR="00A12BEC" w:rsidRDefault="00A12BEC">
          <w:pPr>
            <w:pStyle w:val="TOC1"/>
            <w:tabs>
              <w:tab w:val="right" w:leader="dot" w:pos="8630"/>
            </w:tabs>
            <w:rPr>
              <w:noProof/>
            </w:rPr>
          </w:pPr>
          <w:hyperlink w:anchor="_Toc215824785" w:history="1">
            <w:r w:rsidRPr="00B968BD">
              <w:rPr>
                <w:rStyle w:val="Hyperlink"/>
                <w:noProof/>
              </w:rPr>
              <w:t>Hình 5.4 – Cửa sổ Settings với đầy đủ tùy chọn cá nhân hóa</w:t>
            </w:r>
            <w:r>
              <w:rPr>
                <w:noProof/>
                <w:webHidden/>
              </w:rPr>
              <w:tab/>
            </w:r>
            <w:r>
              <w:rPr>
                <w:noProof/>
                <w:webHidden/>
              </w:rPr>
              <w:fldChar w:fldCharType="begin"/>
            </w:r>
            <w:r>
              <w:rPr>
                <w:noProof/>
                <w:webHidden/>
              </w:rPr>
              <w:instrText xml:space="preserve"> PAGEREF _Toc215824785 \h </w:instrText>
            </w:r>
            <w:r>
              <w:rPr>
                <w:noProof/>
                <w:webHidden/>
              </w:rPr>
            </w:r>
            <w:r>
              <w:rPr>
                <w:noProof/>
                <w:webHidden/>
              </w:rPr>
              <w:fldChar w:fldCharType="separate"/>
            </w:r>
            <w:r w:rsidR="00F3108D">
              <w:rPr>
                <w:noProof/>
                <w:webHidden/>
              </w:rPr>
              <w:t>52</w:t>
            </w:r>
            <w:r>
              <w:rPr>
                <w:noProof/>
                <w:webHidden/>
              </w:rPr>
              <w:fldChar w:fldCharType="end"/>
            </w:r>
          </w:hyperlink>
        </w:p>
        <w:p w14:paraId="69A25895" w14:textId="48B1650C" w:rsidR="00A12BEC" w:rsidRDefault="00A12BEC">
          <w:pPr>
            <w:pStyle w:val="TOC2"/>
            <w:tabs>
              <w:tab w:val="right" w:leader="dot" w:pos="8630"/>
            </w:tabs>
            <w:rPr>
              <w:noProof/>
            </w:rPr>
          </w:pPr>
          <w:hyperlink w:anchor="_Toc215824786" w:history="1">
            <w:r w:rsidRPr="00B968BD">
              <w:rPr>
                <w:rStyle w:val="Hyperlink"/>
                <w:noProof/>
              </w:rPr>
              <w:t xml:space="preserve">5.5. Thiết kế ba layout hiển thị và cơ chế </w:t>
            </w:r>
            <w:r w:rsidRPr="00B968BD">
              <w:rPr>
                <w:rStyle w:val="Hyperlink"/>
                <w:noProof/>
              </w:rPr>
              <w:t>c</w:t>
            </w:r>
            <w:r w:rsidRPr="00B968BD">
              <w:rPr>
                <w:rStyle w:val="Hyperlink"/>
                <w:noProof/>
              </w:rPr>
              <w:t>huyển đổi động</w:t>
            </w:r>
            <w:r>
              <w:rPr>
                <w:noProof/>
                <w:webHidden/>
              </w:rPr>
              <w:tab/>
            </w:r>
            <w:r>
              <w:rPr>
                <w:noProof/>
                <w:webHidden/>
              </w:rPr>
              <w:fldChar w:fldCharType="begin"/>
            </w:r>
            <w:r>
              <w:rPr>
                <w:noProof/>
                <w:webHidden/>
              </w:rPr>
              <w:instrText xml:space="preserve"> PAGEREF _Toc215824786 \h </w:instrText>
            </w:r>
            <w:r>
              <w:rPr>
                <w:noProof/>
                <w:webHidden/>
              </w:rPr>
            </w:r>
            <w:r>
              <w:rPr>
                <w:noProof/>
                <w:webHidden/>
              </w:rPr>
              <w:fldChar w:fldCharType="separate"/>
            </w:r>
            <w:r w:rsidR="00F3108D">
              <w:rPr>
                <w:noProof/>
                <w:webHidden/>
              </w:rPr>
              <w:t>55</w:t>
            </w:r>
            <w:r>
              <w:rPr>
                <w:noProof/>
                <w:webHidden/>
              </w:rPr>
              <w:fldChar w:fldCharType="end"/>
            </w:r>
          </w:hyperlink>
        </w:p>
        <w:p w14:paraId="142D3EB2" w14:textId="01F5506D" w:rsidR="00A12BEC" w:rsidRDefault="00A12BEC">
          <w:pPr>
            <w:pStyle w:val="TOC2"/>
            <w:tabs>
              <w:tab w:val="right" w:leader="dot" w:pos="8630"/>
            </w:tabs>
            <w:rPr>
              <w:noProof/>
            </w:rPr>
          </w:pPr>
          <w:hyperlink w:anchor="_Toc215824787" w:history="1">
            <w:r w:rsidRPr="00B968BD">
              <w:rPr>
                <w:rStyle w:val="Hyperlink"/>
                <w:noProof/>
              </w:rPr>
              <w:t>5.6. Cơ chế tự động dịch lại khi thay đổi ngôn ngữ đích</w:t>
            </w:r>
            <w:r>
              <w:rPr>
                <w:noProof/>
                <w:webHidden/>
              </w:rPr>
              <w:tab/>
            </w:r>
            <w:r>
              <w:rPr>
                <w:noProof/>
                <w:webHidden/>
              </w:rPr>
              <w:fldChar w:fldCharType="begin"/>
            </w:r>
            <w:r>
              <w:rPr>
                <w:noProof/>
                <w:webHidden/>
              </w:rPr>
              <w:instrText xml:space="preserve"> PAGEREF _Toc215824787 \h </w:instrText>
            </w:r>
            <w:r>
              <w:rPr>
                <w:noProof/>
                <w:webHidden/>
              </w:rPr>
            </w:r>
            <w:r>
              <w:rPr>
                <w:noProof/>
                <w:webHidden/>
              </w:rPr>
              <w:fldChar w:fldCharType="separate"/>
            </w:r>
            <w:r w:rsidR="00F3108D">
              <w:rPr>
                <w:noProof/>
                <w:webHidden/>
              </w:rPr>
              <w:t>56</w:t>
            </w:r>
            <w:r>
              <w:rPr>
                <w:noProof/>
                <w:webHidden/>
              </w:rPr>
              <w:fldChar w:fldCharType="end"/>
            </w:r>
          </w:hyperlink>
        </w:p>
        <w:p w14:paraId="26CB0217" w14:textId="1B97A8D1" w:rsidR="00A12BEC" w:rsidRDefault="00A12BEC">
          <w:pPr>
            <w:pStyle w:val="TOC2"/>
            <w:tabs>
              <w:tab w:val="right" w:leader="dot" w:pos="8630"/>
            </w:tabs>
            <w:rPr>
              <w:noProof/>
            </w:rPr>
          </w:pPr>
          <w:hyperlink w:anchor="_Toc215824788" w:history="1">
            <w:r w:rsidRPr="00B968BD">
              <w:rPr>
                <w:rStyle w:val="Hyperlink"/>
                <w:noProof/>
              </w:rPr>
              <w:t>5.7. Tối ưu hiệu năng bằng mss thay vì pyautogui hoặc win32api</w:t>
            </w:r>
            <w:r>
              <w:rPr>
                <w:noProof/>
                <w:webHidden/>
              </w:rPr>
              <w:tab/>
            </w:r>
            <w:r>
              <w:rPr>
                <w:noProof/>
                <w:webHidden/>
              </w:rPr>
              <w:fldChar w:fldCharType="begin"/>
            </w:r>
            <w:r>
              <w:rPr>
                <w:noProof/>
                <w:webHidden/>
              </w:rPr>
              <w:instrText xml:space="preserve"> PAGEREF _Toc215824788 \h </w:instrText>
            </w:r>
            <w:r>
              <w:rPr>
                <w:noProof/>
                <w:webHidden/>
              </w:rPr>
            </w:r>
            <w:r>
              <w:rPr>
                <w:noProof/>
                <w:webHidden/>
              </w:rPr>
              <w:fldChar w:fldCharType="separate"/>
            </w:r>
            <w:r w:rsidR="00F3108D">
              <w:rPr>
                <w:noProof/>
                <w:webHidden/>
              </w:rPr>
              <w:t>56</w:t>
            </w:r>
            <w:r>
              <w:rPr>
                <w:noProof/>
                <w:webHidden/>
              </w:rPr>
              <w:fldChar w:fldCharType="end"/>
            </w:r>
          </w:hyperlink>
        </w:p>
        <w:p w14:paraId="551BF483" w14:textId="7FDE2CF4" w:rsidR="00A12BEC" w:rsidRDefault="00A12BEC" w:rsidP="00DF71D0">
          <w:pPr>
            <w:pStyle w:val="TOC2"/>
            <w:tabs>
              <w:tab w:val="right" w:leader="dot" w:pos="8630"/>
            </w:tabs>
            <w:ind w:left="0"/>
            <w:rPr>
              <w:noProof/>
            </w:rPr>
          </w:pPr>
          <w:hyperlink w:anchor="_Toc215824789" w:history="1">
            <w:r w:rsidRPr="00B968BD">
              <w:rPr>
                <w:rStyle w:val="Hyperlink"/>
                <w:noProof/>
              </w:rPr>
              <w:t>CHƯƠNG 6: THỬ NGHIỆM, ĐÁNH GIÁ VÀ KẾT QUẢ</w:t>
            </w:r>
            <w:r>
              <w:rPr>
                <w:noProof/>
                <w:webHidden/>
              </w:rPr>
              <w:tab/>
            </w:r>
            <w:r>
              <w:rPr>
                <w:noProof/>
                <w:webHidden/>
              </w:rPr>
              <w:fldChar w:fldCharType="begin"/>
            </w:r>
            <w:r>
              <w:rPr>
                <w:noProof/>
                <w:webHidden/>
              </w:rPr>
              <w:instrText xml:space="preserve"> PAGEREF _Toc215824789 \h </w:instrText>
            </w:r>
            <w:r>
              <w:rPr>
                <w:noProof/>
                <w:webHidden/>
              </w:rPr>
            </w:r>
            <w:r>
              <w:rPr>
                <w:noProof/>
                <w:webHidden/>
              </w:rPr>
              <w:fldChar w:fldCharType="separate"/>
            </w:r>
            <w:r w:rsidR="00F3108D">
              <w:rPr>
                <w:noProof/>
                <w:webHidden/>
              </w:rPr>
              <w:t>58</w:t>
            </w:r>
            <w:r>
              <w:rPr>
                <w:noProof/>
                <w:webHidden/>
              </w:rPr>
              <w:fldChar w:fldCharType="end"/>
            </w:r>
          </w:hyperlink>
        </w:p>
        <w:p w14:paraId="2C801C5C" w14:textId="14984D88" w:rsidR="00A12BEC" w:rsidRDefault="00A12BEC">
          <w:pPr>
            <w:pStyle w:val="TOC2"/>
            <w:tabs>
              <w:tab w:val="right" w:leader="dot" w:pos="8630"/>
            </w:tabs>
            <w:rPr>
              <w:noProof/>
            </w:rPr>
          </w:pPr>
          <w:hyperlink w:anchor="_Toc215824790" w:history="1">
            <w:r w:rsidRPr="00B968BD">
              <w:rPr>
                <w:rStyle w:val="Hyperlink"/>
                <w:noProof/>
              </w:rPr>
              <w:t>6.1. Môi trường thử nghiệm</w:t>
            </w:r>
            <w:r>
              <w:rPr>
                <w:noProof/>
                <w:webHidden/>
              </w:rPr>
              <w:tab/>
            </w:r>
            <w:r>
              <w:rPr>
                <w:noProof/>
                <w:webHidden/>
              </w:rPr>
              <w:fldChar w:fldCharType="begin"/>
            </w:r>
            <w:r>
              <w:rPr>
                <w:noProof/>
                <w:webHidden/>
              </w:rPr>
              <w:instrText xml:space="preserve"> PAGEREF _Toc215824790 \h </w:instrText>
            </w:r>
            <w:r>
              <w:rPr>
                <w:noProof/>
                <w:webHidden/>
              </w:rPr>
            </w:r>
            <w:r>
              <w:rPr>
                <w:noProof/>
                <w:webHidden/>
              </w:rPr>
              <w:fldChar w:fldCharType="separate"/>
            </w:r>
            <w:r w:rsidR="00F3108D">
              <w:rPr>
                <w:noProof/>
                <w:webHidden/>
              </w:rPr>
              <w:t>58</w:t>
            </w:r>
            <w:r>
              <w:rPr>
                <w:noProof/>
                <w:webHidden/>
              </w:rPr>
              <w:fldChar w:fldCharType="end"/>
            </w:r>
          </w:hyperlink>
        </w:p>
        <w:p w14:paraId="49CCB5EF" w14:textId="6E5C0B7D" w:rsidR="00A12BEC" w:rsidRDefault="00A12BEC">
          <w:pPr>
            <w:pStyle w:val="TOC2"/>
            <w:tabs>
              <w:tab w:val="right" w:leader="dot" w:pos="8630"/>
            </w:tabs>
            <w:rPr>
              <w:noProof/>
            </w:rPr>
          </w:pPr>
          <w:hyperlink w:anchor="_Toc215824791" w:history="1">
            <w:r w:rsidRPr="00B968BD">
              <w:rPr>
                <w:rStyle w:val="Hyperlink"/>
                <w:noProof/>
              </w:rPr>
              <w:t>6.2. Các test case chức năng chi tiết</w:t>
            </w:r>
            <w:r>
              <w:rPr>
                <w:noProof/>
                <w:webHidden/>
              </w:rPr>
              <w:tab/>
            </w:r>
            <w:r>
              <w:rPr>
                <w:noProof/>
                <w:webHidden/>
              </w:rPr>
              <w:fldChar w:fldCharType="begin"/>
            </w:r>
            <w:r>
              <w:rPr>
                <w:noProof/>
                <w:webHidden/>
              </w:rPr>
              <w:instrText xml:space="preserve"> PAGEREF _Toc215824791 \h </w:instrText>
            </w:r>
            <w:r>
              <w:rPr>
                <w:noProof/>
                <w:webHidden/>
              </w:rPr>
            </w:r>
            <w:r>
              <w:rPr>
                <w:noProof/>
                <w:webHidden/>
              </w:rPr>
              <w:fldChar w:fldCharType="separate"/>
            </w:r>
            <w:r w:rsidR="00F3108D">
              <w:rPr>
                <w:noProof/>
                <w:webHidden/>
              </w:rPr>
              <w:t>59</w:t>
            </w:r>
            <w:r>
              <w:rPr>
                <w:noProof/>
                <w:webHidden/>
              </w:rPr>
              <w:fldChar w:fldCharType="end"/>
            </w:r>
          </w:hyperlink>
        </w:p>
        <w:p w14:paraId="4D6C7AB9" w14:textId="76787CC1" w:rsidR="00A12BEC" w:rsidRDefault="00A12BEC">
          <w:pPr>
            <w:pStyle w:val="TOC1"/>
            <w:tabs>
              <w:tab w:val="right" w:leader="dot" w:pos="8630"/>
            </w:tabs>
            <w:rPr>
              <w:noProof/>
            </w:rPr>
          </w:pPr>
          <w:hyperlink w:anchor="_Toc215824792" w:history="1">
            <w:r w:rsidRPr="00B968BD">
              <w:rPr>
                <w:rStyle w:val="Hyperlink"/>
                <w:noProof/>
              </w:rPr>
              <w:t>Bảng 6.1 – Test case chức năng (15 trường hợp chính)</w:t>
            </w:r>
            <w:r>
              <w:rPr>
                <w:noProof/>
                <w:webHidden/>
              </w:rPr>
              <w:tab/>
            </w:r>
            <w:r>
              <w:rPr>
                <w:noProof/>
                <w:webHidden/>
              </w:rPr>
              <w:fldChar w:fldCharType="begin"/>
            </w:r>
            <w:r>
              <w:rPr>
                <w:noProof/>
                <w:webHidden/>
              </w:rPr>
              <w:instrText xml:space="preserve"> PAGEREF _Toc215824792 \h </w:instrText>
            </w:r>
            <w:r>
              <w:rPr>
                <w:noProof/>
                <w:webHidden/>
              </w:rPr>
            </w:r>
            <w:r>
              <w:rPr>
                <w:noProof/>
                <w:webHidden/>
              </w:rPr>
              <w:fldChar w:fldCharType="separate"/>
            </w:r>
            <w:r w:rsidR="00F3108D">
              <w:rPr>
                <w:noProof/>
                <w:webHidden/>
              </w:rPr>
              <w:t>59</w:t>
            </w:r>
            <w:r>
              <w:rPr>
                <w:noProof/>
                <w:webHidden/>
              </w:rPr>
              <w:fldChar w:fldCharType="end"/>
            </w:r>
          </w:hyperlink>
        </w:p>
        <w:p w14:paraId="55ACF06F" w14:textId="2BFA4A59" w:rsidR="00A12BEC" w:rsidRDefault="00A12BEC">
          <w:pPr>
            <w:pStyle w:val="TOC2"/>
            <w:tabs>
              <w:tab w:val="right" w:leader="dot" w:pos="8630"/>
            </w:tabs>
            <w:rPr>
              <w:noProof/>
            </w:rPr>
          </w:pPr>
          <w:hyperlink w:anchor="_Toc215824793" w:history="1">
            <w:r w:rsidRPr="00B968BD">
              <w:rPr>
                <w:rStyle w:val="Hyperlink"/>
                <w:noProof/>
              </w:rPr>
              <w:t>6.3. Đo lường hiệu năng thực tế</w:t>
            </w:r>
            <w:r>
              <w:rPr>
                <w:noProof/>
                <w:webHidden/>
              </w:rPr>
              <w:tab/>
            </w:r>
            <w:r>
              <w:rPr>
                <w:noProof/>
                <w:webHidden/>
              </w:rPr>
              <w:fldChar w:fldCharType="begin"/>
            </w:r>
            <w:r>
              <w:rPr>
                <w:noProof/>
                <w:webHidden/>
              </w:rPr>
              <w:instrText xml:space="preserve"> PAGEREF _Toc215824793 \h </w:instrText>
            </w:r>
            <w:r>
              <w:rPr>
                <w:noProof/>
                <w:webHidden/>
              </w:rPr>
            </w:r>
            <w:r>
              <w:rPr>
                <w:noProof/>
                <w:webHidden/>
              </w:rPr>
              <w:fldChar w:fldCharType="separate"/>
            </w:r>
            <w:r w:rsidR="00F3108D">
              <w:rPr>
                <w:noProof/>
                <w:webHidden/>
              </w:rPr>
              <w:t>60</w:t>
            </w:r>
            <w:r>
              <w:rPr>
                <w:noProof/>
                <w:webHidden/>
              </w:rPr>
              <w:fldChar w:fldCharType="end"/>
            </w:r>
          </w:hyperlink>
        </w:p>
        <w:p w14:paraId="6690BB5F" w14:textId="5A1CB357" w:rsidR="00A12BEC" w:rsidRDefault="00A12BEC">
          <w:pPr>
            <w:pStyle w:val="TOC1"/>
            <w:tabs>
              <w:tab w:val="right" w:leader="dot" w:pos="8630"/>
            </w:tabs>
            <w:rPr>
              <w:noProof/>
            </w:rPr>
          </w:pPr>
          <w:hyperlink w:anchor="_Toc215824794" w:history="1">
            <w:r w:rsidRPr="00B968BD">
              <w:rPr>
                <w:rStyle w:val="Hyperlink"/>
                <w:noProof/>
              </w:rPr>
              <w:t>Hình 6.1 – Biểu đồ thời gian xử lý trung bình (giây)</w:t>
            </w:r>
            <w:r>
              <w:rPr>
                <w:noProof/>
                <w:webHidden/>
              </w:rPr>
              <w:tab/>
            </w:r>
            <w:r>
              <w:rPr>
                <w:noProof/>
                <w:webHidden/>
              </w:rPr>
              <w:fldChar w:fldCharType="begin"/>
            </w:r>
            <w:r>
              <w:rPr>
                <w:noProof/>
                <w:webHidden/>
              </w:rPr>
              <w:instrText xml:space="preserve"> PAGEREF _Toc215824794 \h </w:instrText>
            </w:r>
            <w:r>
              <w:rPr>
                <w:noProof/>
                <w:webHidden/>
              </w:rPr>
            </w:r>
            <w:r>
              <w:rPr>
                <w:noProof/>
                <w:webHidden/>
              </w:rPr>
              <w:fldChar w:fldCharType="separate"/>
            </w:r>
            <w:r w:rsidR="00F3108D">
              <w:rPr>
                <w:noProof/>
                <w:webHidden/>
              </w:rPr>
              <w:t>60</w:t>
            </w:r>
            <w:r>
              <w:rPr>
                <w:noProof/>
                <w:webHidden/>
              </w:rPr>
              <w:fldChar w:fldCharType="end"/>
            </w:r>
          </w:hyperlink>
        </w:p>
        <w:p w14:paraId="59711EAD" w14:textId="4AAA34C8" w:rsidR="00A12BEC" w:rsidRDefault="00A12BEC">
          <w:pPr>
            <w:pStyle w:val="TOC1"/>
            <w:tabs>
              <w:tab w:val="right" w:leader="dot" w:pos="8630"/>
            </w:tabs>
            <w:rPr>
              <w:noProof/>
            </w:rPr>
          </w:pPr>
          <w:hyperlink w:anchor="_Toc215824795" w:history="1">
            <w:r w:rsidRPr="00B968BD">
              <w:rPr>
                <w:rStyle w:val="Hyperlink"/>
                <w:noProof/>
              </w:rPr>
              <w:t>Bảng 6.2 – Thời gian xử lý trung bình 100 lần lặp</w:t>
            </w:r>
            <w:r>
              <w:rPr>
                <w:noProof/>
                <w:webHidden/>
              </w:rPr>
              <w:tab/>
            </w:r>
            <w:r>
              <w:rPr>
                <w:noProof/>
                <w:webHidden/>
              </w:rPr>
              <w:fldChar w:fldCharType="begin"/>
            </w:r>
            <w:r>
              <w:rPr>
                <w:noProof/>
                <w:webHidden/>
              </w:rPr>
              <w:instrText xml:space="preserve"> PAGEREF _Toc215824795 \h </w:instrText>
            </w:r>
            <w:r>
              <w:rPr>
                <w:noProof/>
                <w:webHidden/>
              </w:rPr>
            </w:r>
            <w:r>
              <w:rPr>
                <w:noProof/>
                <w:webHidden/>
              </w:rPr>
              <w:fldChar w:fldCharType="separate"/>
            </w:r>
            <w:r w:rsidR="00F3108D">
              <w:rPr>
                <w:noProof/>
                <w:webHidden/>
              </w:rPr>
              <w:t>61</w:t>
            </w:r>
            <w:r>
              <w:rPr>
                <w:noProof/>
                <w:webHidden/>
              </w:rPr>
              <w:fldChar w:fldCharType="end"/>
            </w:r>
          </w:hyperlink>
        </w:p>
        <w:p w14:paraId="63B2B3A7" w14:textId="69960FA9" w:rsidR="00A12BEC" w:rsidRDefault="00A12BEC">
          <w:pPr>
            <w:pStyle w:val="TOC2"/>
            <w:tabs>
              <w:tab w:val="right" w:leader="dot" w:pos="8630"/>
            </w:tabs>
            <w:rPr>
              <w:noProof/>
            </w:rPr>
          </w:pPr>
          <w:hyperlink w:anchor="_Toc215824796" w:history="1">
            <w:r w:rsidRPr="00B968BD">
              <w:rPr>
                <w:rStyle w:val="Hyperlink"/>
                <w:noProof/>
              </w:rPr>
              <w:t>6.4. Độ chính xác OCR với từng ngôn ngữ</w:t>
            </w:r>
            <w:r>
              <w:rPr>
                <w:noProof/>
                <w:webHidden/>
              </w:rPr>
              <w:tab/>
            </w:r>
            <w:r>
              <w:rPr>
                <w:noProof/>
                <w:webHidden/>
              </w:rPr>
              <w:fldChar w:fldCharType="begin"/>
            </w:r>
            <w:r>
              <w:rPr>
                <w:noProof/>
                <w:webHidden/>
              </w:rPr>
              <w:instrText xml:space="preserve"> PAGEREF _Toc215824796 \h </w:instrText>
            </w:r>
            <w:r>
              <w:rPr>
                <w:noProof/>
                <w:webHidden/>
              </w:rPr>
            </w:r>
            <w:r>
              <w:rPr>
                <w:noProof/>
                <w:webHidden/>
              </w:rPr>
              <w:fldChar w:fldCharType="separate"/>
            </w:r>
            <w:r w:rsidR="00F3108D">
              <w:rPr>
                <w:noProof/>
                <w:webHidden/>
              </w:rPr>
              <w:t>62</w:t>
            </w:r>
            <w:r>
              <w:rPr>
                <w:noProof/>
                <w:webHidden/>
              </w:rPr>
              <w:fldChar w:fldCharType="end"/>
            </w:r>
          </w:hyperlink>
        </w:p>
        <w:p w14:paraId="59A30195" w14:textId="04CEA0BB" w:rsidR="00A12BEC" w:rsidRDefault="00A12BEC">
          <w:pPr>
            <w:pStyle w:val="TOC1"/>
            <w:tabs>
              <w:tab w:val="right" w:leader="dot" w:pos="8630"/>
            </w:tabs>
            <w:rPr>
              <w:noProof/>
            </w:rPr>
          </w:pPr>
          <w:hyperlink w:anchor="_Toc215824797" w:history="1">
            <w:r w:rsidRPr="00B968BD">
              <w:rPr>
                <w:rStyle w:val="Hyperlink"/>
                <w:noProof/>
              </w:rPr>
              <w:t>Hình 6.2 – Biểu đồ độ chính xác OCR (%)</w:t>
            </w:r>
            <w:r>
              <w:rPr>
                <w:noProof/>
                <w:webHidden/>
              </w:rPr>
              <w:tab/>
            </w:r>
            <w:r>
              <w:rPr>
                <w:noProof/>
                <w:webHidden/>
              </w:rPr>
              <w:fldChar w:fldCharType="begin"/>
            </w:r>
            <w:r>
              <w:rPr>
                <w:noProof/>
                <w:webHidden/>
              </w:rPr>
              <w:instrText xml:space="preserve"> PAGEREF _Toc215824797 \h </w:instrText>
            </w:r>
            <w:r>
              <w:rPr>
                <w:noProof/>
                <w:webHidden/>
              </w:rPr>
            </w:r>
            <w:r>
              <w:rPr>
                <w:noProof/>
                <w:webHidden/>
              </w:rPr>
              <w:fldChar w:fldCharType="separate"/>
            </w:r>
            <w:r w:rsidR="00F3108D">
              <w:rPr>
                <w:noProof/>
                <w:webHidden/>
              </w:rPr>
              <w:t>62</w:t>
            </w:r>
            <w:r>
              <w:rPr>
                <w:noProof/>
                <w:webHidden/>
              </w:rPr>
              <w:fldChar w:fldCharType="end"/>
            </w:r>
          </w:hyperlink>
        </w:p>
        <w:p w14:paraId="5D808AE4" w14:textId="353DF3E3" w:rsidR="00A12BEC" w:rsidRDefault="00A12BEC">
          <w:pPr>
            <w:pStyle w:val="TOC1"/>
            <w:tabs>
              <w:tab w:val="right" w:leader="dot" w:pos="8630"/>
            </w:tabs>
            <w:rPr>
              <w:noProof/>
            </w:rPr>
          </w:pPr>
          <w:hyperlink w:anchor="_Toc215824798" w:history="1">
            <w:r w:rsidRPr="00B968BD">
              <w:rPr>
                <w:rStyle w:val="Hyperlink"/>
                <w:noProof/>
              </w:rPr>
              <w:t>Bảng 6.3 – Độ chính xác OCR (so với bản dịch chuẩn thủ công)</w:t>
            </w:r>
            <w:r>
              <w:rPr>
                <w:noProof/>
                <w:webHidden/>
              </w:rPr>
              <w:tab/>
            </w:r>
            <w:r>
              <w:rPr>
                <w:noProof/>
                <w:webHidden/>
              </w:rPr>
              <w:fldChar w:fldCharType="begin"/>
            </w:r>
            <w:r>
              <w:rPr>
                <w:noProof/>
                <w:webHidden/>
              </w:rPr>
              <w:instrText xml:space="preserve"> PAGEREF _Toc215824798 \h </w:instrText>
            </w:r>
            <w:r>
              <w:rPr>
                <w:noProof/>
                <w:webHidden/>
              </w:rPr>
            </w:r>
            <w:r>
              <w:rPr>
                <w:noProof/>
                <w:webHidden/>
              </w:rPr>
              <w:fldChar w:fldCharType="separate"/>
            </w:r>
            <w:r w:rsidR="00F3108D">
              <w:rPr>
                <w:noProof/>
                <w:webHidden/>
              </w:rPr>
              <w:t>63</w:t>
            </w:r>
            <w:r>
              <w:rPr>
                <w:noProof/>
                <w:webHidden/>
              </w:rPr>
              <w:fldChar w:fldCharType="end"/>
            </w:r>
          </w:hyperlink>
        </w:p>
        <w:p w14:paraId="275D3DE6" w14:textId="481527E3" w:rsidR="00A12BEC" w:rsidRDefault="00A12BEC">
          <w:pPr>
            <w:pStyle w:val="TOC2"/>
            <w:tabs>
              <w:tab w:val="right" w:leader="dot" w:pos="8630"/>
            </w:tabs>
            <w:rPr>
              <w:noProof/>
            </w:rPr>
          </w:pPr>
          <w:hyperlink w:anchor="_Toc215824799" w:history="1">
            <w:r w:rsidRPr="00B968BD">
              <w:rPr>
                <w:rStyle w:val="Hyperlink"/>
                <w:noProof/>
              </w:rPr>
              <w:t>6.5. Khảo sát mức độ hài lòng của người dùng cuối</w:t>
            </w:r>
            <w:r>
              <w:rPr>
                <w:noProof/>
                <w:webHidden/>
              </w:rPr>
              <w:tab/>
            </w:r>
            <w:r>
              <w:rPr>
                <w:noProof/>
                <w:webHidden/>
              </w:rPr>
              <w:fldChar w:fldCharType="begin"/>
            </w:r>
            <w:r>
              <w:rPr>
                <w:noProof/>
                <w:webHidden/>
              </w:rPr>
              <w:instrText xml:space="preserve"> PAGEREF _Toc215824799 \h </w:instrText>
            </w:r>
            <w:r>
              <w:rPr>
                <w:noProof/>
                <w:webHidden/>
              </w:rPr>
            </w:r>
            <w:r>
              <w:rPr>
                <w:noProof/>
                <w:webHidden/>
              </w:rPr>
              <w:fldChar w:fldCharType="separate"/>
            </w:r>
            <w:r w:rsidR="00F3108D">
              <w:rPr>
                <w:noProof/>
                <w:webHidden/>
              </w:rPr>
              <w:t>63</w:t>
            </w:r>
            <w:r>
              <w:rPr>
                <w:noProof/>
                <w:webHidden/>
              </w:rPr>
              <w:fldChar w:fldCharType="end"/>
            </w:r>
          </w:hyperlink>
        </w:p>
        <w:p w14:paraId="3F1C57B4" w14:textId="3E09D790" w:rsidR="00A12BEC" w:rsidRDefault="00A12BEC">
          <w:pPr>
            <w:pStyle w:val="TOC2"/>
            <w:tabs>
              <w:tab w:val="right" w:leader="dot" w:pos="8630"/>
            </w:tabs>
            <w:rPr>
              <w:noProof/>
            </w:rPr>
          </w:pPr>
          <w:hyperlink w:anchor="_Toc215824800" w:history="1">
            <w:r w:rsidRPr="00B968BD">
              <w:rPr>
                <w:rStyle w:val="Hyperlink"/>
                <w:noProof/>
              </w:rPr>
              <w:t>6.6. So sánh hiệu năng với các công cụ tương tự</w:t>
            </w:r>
            <w:r>
              <w:rPr>
                <w:noProof/>
                <w:webHidden/>
              </w:rPr>
              <w:tab/>
            </w:r>
            <w:r>
              <w:rPr>
                <w:noProof/>
                <w:webHidden/>
              </w:rPr>
              <w:fldChar w:fldCharType="begin"/>
            </w:r>
            <w:r>
              <w:rPr>
                <w:noProof/>
                <w:webHidden/>
              </w:rPr>
              <w:instrText xml:space="preserve"> PAGEREF _Toc215824800 \h </w:instrText>
            </w:r>
            <w:r>
              <w:rPr>
                <w:noProof/>
                <w:webHidden/>
              </w:rPr>
            </w:r>
            <w:r>
              <w:rPr>
                <w:noProof/>
                <w:webHidden/>
              </w:rPr>
              <w:fldChar w:fldCharType="separate"/>
            </w:r>
            <w:r w:rsidR="00F3108D">
              <w:rPr>
                <w:noProof/>
                <w:webHidden/>
              </w:rPr>
              <w:t>64</w:t>
            </w:r>
            <w:r>
              <w:rPr>
                <w:noProof/>
                <w:webHidden/>
              </w:rPr>
              <w:fldChar w:fldCharType="end"/>
            </w:r>
          </w:hyperlink>
        </w:p>
        <w:p w14:paraId="3D5D623E" w14:textId="73E1FFE8" w:rsidR="00A12BEC" w:rsidRDefault="00A12BEC">
          <w:pPr>
            <w:pStyle w:val="TOC1"/>
            <w:tabs>
              <w:tab w:val="right" w:leader="dot" w:pos="8630"/>
            </w:tabs>
            <w:rPr>
              <w:noProof/>
            </w:rPr>
          </w:pPr>
          <w:hyperlink w:anchor="_Toc215824801" w:history="1">
            <w:r w:rsidRPr="00B968BD">
              <w:rPr>
                <w:rStyle w:val="Hyperlink"/>
                <w:noProof/>
              </w:rPr>
              <w:t>Bảng 6.4 – So sánh với Capture2Text và ShareX+OCR</w:t>
            </w:r>
            <w:r>
              <w:rPr>
                <w:noProof/>
                <w:webHidden/>
              </w:rPr>
              <w:tab/>
            </w:r>
            <w:r>
              <w:rPr>
                <w:noProof/>
                <w:webHidden/>
              </w:rPr>
              <w:fldChar w:fldCharType="begin"/>
            </w:r>
            <w:r>
              <w:rPr>
                <w:noProof/>
                <w:webHidden/>
              </w:rPr>
              <w:instrText xml:space="preserve"> PAGEREF _Toc215824801 \h </w:instrText>
            </w:r>
            <w:r>
              <w:rPr>
                <w:noProof/>
                <w:webHidden/>
              </w:rPr>
            </w:r>
            <w:r>
              <w:rPr>
                <w:noProof/>
                <w:webHidden/>
              </w:rPr>
              <w:fldChar w:fldCharType="separate"/>
            </w:r>
            <w:r w:rsidR="00F3108D">
              <w:rPr>
                <w:noProof/>
                <w:webHidden/>
              </w:rPr>
              <w:t>64</w:t>
            </w:r>
            <w:r>
              <w:rPr>
                <w:noProof/>
                <w:webHidden/>
              </w:rPr>
              <w:fldChar w:fldCharType="end"/>
            </w:r>
          </w:hyperlink>
        </w:p>
        <w:p w14:paraId="428EB3CC" w14:textId="2A3D06AC" w:rsidR="00A12BEC" w:rsidRDefault="00A12BEC">
          <w:pPr>
            <w:pStyle w:val="TOC1"/>
            <w:tabs>
              <w:tab w:val="right" w:leader="dot" w:pos="8630"/>
            </w:tabs>
            <w:rPr>
              <w:noProof/>
            </w:rPr>
          </w:pPr>
          <w:r>
            <w:rPr>
              <w:rStyle w:val="Hyperlink"/>
              <w:noProof/>
            </w:rPr>
            <w:br/>
          </w:r>
          <w:hyperlink w:anchor="_Toc215824802" w:history="1">
            <w:r w:rsidRPr="00B968BD">
              <w:rPr>
                <w:rStyle w:val="Hyperlink"/>
                <w:noProof/>
              </w:rPr>
              <w:t>CHƯƠNG 7 KẾT LUẬN VÀ HƯỚNG PHÁT TRIỂN</w:t>
            </w:r>
            <w:r>
              <w:rPr>
                <w:noProof/>
                <w:webHidden/>
              </w:rPr>
              <w:tab/>
            </w:r>
            <w:r>
              <w:rPr>
                <w:noProof/>
                <w:webHidden/>
              </w:rPr>
              <w:fldChar w:fldCharType="begin"/>
            </w:r>
            <w:r>
              <w:rPr>
                <w:noProof/>
                <w:webHidden/>
              </w:rPr>
              <w:instrText xml:space="preserve"> PAGEREF _Toc215824802 \h </w:instrText>
            </w:r>
            <w:r>
              <w:rPr>
                <w:noProof/>
                <w:webHidden/>
              </w:rPr>
            </w:r>
            <w:r>
              <w:rPr>
                <w:noProof/>
                <w:webHidden/>
              </w:rPr>
              <w:fldChar w:fldCharType="separate"/>
            </w:r>
            <w:r w:rsidR="00F3108D">
              <w:rPr>
                <w:noProof/>
                <w:webHidden/>
              </w:rPr>
              <w:t>65</w:t>
            </w:r>
            <w:r>
              <w:rPr>
                <w:noProof/>
                <w:webHidden/>
              </w:rPr>
              <w:fldChar w:fldCharType="end"/>
            </w:r>
          </w:hyperlink>
        </w:p>
        <w:p w14:paraId="779479B0" w14:textId="64D47C59" w:rsidR="00A12BEC" w:rsidRDefault="00A12BEC">
          <w:pPr>
            <w:pStyle w:val="TOC2"/>
            <w:tabs>
              <w:tab w:val="right" w:leader="dot" w:pos="8630"/>
            </w:tabs>
            <w:rPr>
              <w:noProof/>
            </w:rPr>
          </w:pPr>
          <w:hyperlink w:anchor="_Toc215824803" w:history="1">
            <w:r w:rsidRPr="00B968BD">
              <w:rPr>
                <w:rStyle w:val="Hyperlink"/>
                <w:noProof/>
              </w:rPr>
              <w:t>6.1. Những kết quả đã đạt được:</w:t>
            </w:r>
            <w:r>
              <w:rPr>
                <w:noProof/>
                <w:webHidden/>
              </w:rPr>
              <w:tab/>
            </w:r>
            <w:r>
              <w:rPr>
                <w:noProof/>
                <w:webHidden/>
              </w:rPr>
              <w:fldChar w:fldCharType="begin"/>
            </w:r>
            <w:r>
              <w:rPr>
                <w:noProof/>
                <w:webHidden/>
              </w:rPr>
              <w:instrText xml:space="preserve"> PAGEREF _Toc215824803 \h </w:instrText>
            </w:r>
            <w:r>
              <w:rPr>
                <w:noProof/>
                <w:webHidden/>
              </w:rPr>
            </w:r>
            <w:r>
              <w:rPr>
                <w:noProof/>
                <w:webHidden/>
              </w:rPr>
              <w:fldChar w:fldCharType="separate"/>
            </w:r>
            <w:r w:rsidR="00F3108D">
              <w:rPr>
                <w:noProof/>
                <w:webHidden/>
              </w:rPr>
              <w:t>65</w:t>
            </w:r>
            <w:r>
              <w:rPr>
                <w:noProof/>
                <w:webHidden/>
              </w:rPr>
              <w:fldChar w:fldCharType="end"/>
            </w:r>
          </w:hyperlink>
        </w:p>
        <w:p w14:paraId="160D5A50" w14:textId="69653B20" w:rsidR="00A12BEC" w:rsidRDefault="00A12BEC">
          <w:pPr>
            <w:pStyle w:val="TOC1"/>
            <w:tabs>
              <w:tab w:val="right" w:leader="dot" w:pos="8630"/>
            </w:tabs>
            <w:rPr>
              <w:noProof/>
            </w:rPr>
          </w:pPr>
          <w:r>
            <w:rPr>
              <w:rStyle w:val="Hyperlink"/>
              <w:noProof/>
            </w:rPr>
            <w:br/>
          </w:r>
          <w:hyperlink w:anchor="_Toc215824804" w:history="1">
            <w:r w:rsidRPr="00B968BD">
              <w:rPr>
                <w:rStyle w:val="Hyperlink"/>
                <w:noProof/>
              </w:rPr>
              <w:t>PHỤ LỤC</w:t>
            </w:r>
            <w:r>
              <w:rPr>
                <w:noProof/>
                <w:webHidden/>
              </w:rPr>
              <w:tab/>
            </w:r>
            <w:r>
              <w:rPr>
                <w:noProof/>
                <w:webHidden/>
              </w:rPr>
              <w:fldChar w:fldCharType="begin"/>
            </w:r>
            <w:r>
              <w:rPr>
                <w:noProof/>
                <w:webHidden/>
              </w:rPr>
              <w:instrText xml:space="preserve"> PAGEREF _Toc215824804 \h </w:instrText>
            </w:r>
            <w:r>
              <w:rPr>
                <w:noProof/>
                <w:webHidden/>
              </w:rPr>
            </w:r>
            <w:r>
              <w:rPr>
                <w:noProof/>
                <w:webHidden/>
              </w:rPr>
              <w:fldChar w:fldCharType="separate"/>
            </w:r>
            <w:r w:rsidR="00F3108D">
              <w:rPr>
                <w:noProof/>
                <w:webHidden/>
              </w:rPr>
              <w:t>66</w:t>
            </w:r>
            <w:r>
              <w:rPr>
                <w:noProof/>
                <w:webHidden/>
              </w:rPr>
              <w:fldChar w:fldCharType="end"/>
            </w:r>
          </w:hyperlink>
        </w:p>
        <w:p w14:paraId="194E6ED4" w14:textId="1490C28E" w:rsidR="00A12BEC" w:rsidRDefault="00A12BEC">
          <w:pPr>
            <w:pStyle w:val="TOC2"/>
            <w:tabs>
              <w:tab w:val="right" w:leader="dot" w:pos="8630"/>
            </w:tabs>
            <w:rPr>
              <w:rStyle w:val="Hyperlink"/>
              <w:noProof/>
            </w:rPr>
          </w:pPr>
          <w:hyperlink w:anchor="_Toc215824805" w:history="1">
            <w:r w:rsidRPr="00B968BD">
              <w:rPr>
                <w:rStyle w:val="Hyperlink"/>
                <w:noProof/>
              </w:rPr>
              <w:t>HƯỚNG DẪN CÀI ĐẶT VÀ SỬ DỤNG PHẦN MỀM VEXX TRANSLATOR</w:t>
            </w:r>
            <w:r>
              <w:rPr>
                <w:noProof/>
                <w:webHidden/>
              </w:rPr>
              <w:tab/>
            </w:r>
            <w:r>
              <w:rPr>
                <w:noProof/>
                <w:webHidden/>
              </w:rPr>
              <w:fldChar w:fldCharType="begin"/>
            </w:r>
            <w:r>
              <w:rPr>
                <w:noProof/>
                <w:webHidden/>
              </w:rPr>
              <w:instrText xml:space="preserve"> PAGEREF _Toc215824805 \h </w:instrText>
            </w:r>
            <w:r>
              <w:rPr>
                <w:noProof/>
                <w:webHidden/>
              </w:rPr>
            </w:r>
            <w:r>
              <w:rPr>
                <w:noProof/>
                <w:webHidden/>
              </w:rPr>
              <w:fldChar w:fldCharType="separate"/>
            </w:r>
            <w:r w:rsidR="00F3108D">
              <w:rPr>
                <w:noProof/>
                <w:webHidden/>
              </w:rPr>
              <w:t>66</w:t>
            </w:r>
            <w:r>
              <w:rPr>
                <w:noProof/>
                <w:webHidden/>
              </w:rPr>
              <w:fldChar w:fldCharType="end"/>
            </w:r>
          </w:hyperlink>
        </w:p>
        <w:p w14:paraId="0507B7DE" w14:textId="77777777" w:rsidR="00A12BEC" w:rsidRDefault="00A12BEC" w:rsidP="00A12BEC">
          <w:pPr>
            <w:rPr>
              <w:noProof/>
            </w:rPr>
          </w:pPr>
        </w:p>
        <w:p w14:paraId="71120735" w14:textId="77777777" w:rsidR="00A12BEC" w:rsidRDefault="00A12BEC" w:rsidP="00A12BEC">
          <w:pPr>
            <w:rPr>
              <w:noProof/>
            </w:rPr>
          </w:pPr>
          <w:r w:rsidRPr="00A12BEC">
            <w:rPr>
              <w:noProof/>
            </w:rPr>
            <w:t>DANH MỤC HÌNH ẢNH – BẢNG BIỂU</w:t>
          </w:r>
        </w:p>
        <w:p w14:paraId="20966190" w14:textId="474918EE" w:rsidR="00A12BEC" w:rsidRDefault="00A12BEC" w:rsidP="00A12BEC">
          <w:pPr>
            <w:pStyle w:val="TOC1"/>
            <w:tabs>
              <w:tab w:val="right" w:leader="dot" w:pos="8630"/>
            </w:tabs>
            <w:rPr>
              <w:rStyle w:val="Hyperlink"/>
              <w:noProof/>
            </w:rPr>
          </w:pPr>
          <w:hyperlink w:anchor="_Toc215824742" w:history="1">
            <w:r w:rsidRPr="00B968BD">
              <w:rPr>
                <w:rStyle w:val="Hyperlink"/>
                <w:rFonts w:ascii="Times New Roman" w:hAnsi="Times New Roman" w:cs="Times New Roman"/>
                <w:noProof/>
              </w:rPr>
              <w:t xml:space="preserve">Hình 2.1: </w:t>
            </w:r>
            <w:r w:rsidRPr="00B968BD">
              <w:rPr>
                <w:rStyle w:val="Hyperlink"/>
                <w:noProof/>
              </w:rPr>
              <w:t>Giao diện chính của Vexx Translator</w:t>
            </w:r>
            <w:r>
              <w:rPr>
                <w:noProof/>
                <w:webHidden/>
              </w:rPr>
              <w:tab/>
            </w:r>
            <w:r>
              <w:rPr>
                <w:noProof/>
                <w:webHidden/>
              </w:rPr>
              <w:fldChar w:fldCharType="begin"/>
            </w:r>
            <w:r>
              <w:rPr>
                <w:noProof/>
                <w:webHidden/>
              </w:rPr>
              <w:instrText xml:space="preserve"> PAGEREF _Toc215824742 \h </w:instrText>
            </w:r>
            <w:r>
              <w:rPr>
                <w:noProof/>
                <w:webHidden/>
              </w:rPr>
            </w:r>
            <w:r>
              <w:rPr>
                <w:noProof/>
                <w:webHidden/>
              </w:rPr>
              <w:fldChar w:fldCharType="separate"/>
            </w:r>
            <w:r w:rsidR="00F3108D">
              <w:rPr>
                <w:noProof/>
                <w:webHidden/>
              </w:rPr>
              <w:t>18</w:t>
            </w:r>
            <w:r>
              <w:rPr>
                <w:noProof/>
                <w:webHidden/>
              </w:rPr>
              <w:fldChar w:fldCharType="end"/>
            </w:r>
          </w:hyperlink>
        </w:p>
        <w:p w14:paraId="4E093072" w14:textId="05247664" w:rsidR="00A12BEC" w:rsidRPr="00A12BEC" w:rsidRDefault="00A12BEC" w:rsidP="00A12BEC">
          <w:pPr>
            <w:pStyle w:val="TOC1"/>
            <w:tabs>
              <w:tab w:val="right" w:leader="dot" w:pos="8630"/>
            </w:tabs>
            <w:rPr>
              <w:noProof/>
            </w:rPr>
          </w:pPr>
          <w:hyperlink w:anchor="_Toc215824759" w:history="1">
            <w:r w:rsidRPr="00B968BD">
              <w:rPr>
                <w:rStyle w:val="Hyperlink"/>
                <w:noProof/>
              </w:rPr>
              <w:t>Hình 4.1 – Kiến trúc tổng thể hệ thống Vexx Translator</w:t>
            </w:r>
            <w:r>
              <w:rPr>
                <w:noProof/>
                <w:webHidden/>
              </w:rPr>
              <w:tab/>
            </w:r>
            <w:r>
              <w:rPr>
                <w:noProof/>
                <w:webHidden/>
              </w:rPr>
              <w:fldChar w:fldCharType="begin"/>
            </w:r>
            <w:r>
              <w:rPr>
                <w:noProof/>
                <w:webHidden/>
              </w:rPr>
              <w:instrText xml:space="preserve"> PAGEREF _Toc215824759 \h </w:instrText>
            </w:r>
            <w:r>
              <w:rPr>
                <w:noProof/>
                <w:webHidden/>
              </w:rPr>
            </w:r>
            <w:r>
              <w:rPr>
                <w:noProof/>
                <w:webHidden/>
              </w:rPr>
              <w:fldChar w:fldCharType="separate"/>
            </w:r>
            <w:r w:rsidR="00F3108D">
              <w:rPr>
                <w:noProof/>
                <w:webHidden/>
              </w:rPr>
              <w:t>28</w:t>
            </w:r>
            <w:r>
              <w:rPr>
                <w:noProof/>
                <w:webHidden/>
              </w:rPr>
              <w:fldChar w:fldCharType="end"/>
            </w:r>
          </w:hyperlink>
        </w:p>
        <w:p w14:paraId="5BD4BBD7" w14:textId="104BD9FE" w:rsidR="00A12BEC" w:rsidRDefault="00A12BEC" w:rsidP="00A12BEC">
          <w:pPr>
            <w:pStyle w:val="TOC1"/>
            <w:tabs>
              <w:tab w:val="right" w:leader="dot" w:pos="8630"/>
            </w:tabs>
            <w:rPr>
              <w:noProof/>
            </w:rPr>
          </w:pPr>
          <w:hyperlink w:anchor="_Toc215824761" w:history="1">
            <w:r w:rsidRPr="00B968BD">
              <w:rPr>
                <w:rStyle w:val="Hyperlink"/>
                <w:noProof/>
              </w:rPr>
              <w:t>Hình 4.2 – Sơ đồ Use-case của người dùng</w:t>
            </w:r>
            <w:r>
              <w:rPr>
                <w:noProof/>
                <w:webHidden/>
              </w:rPr>
              <w:tab/>
            </w:r>
            <w:r>
              <w:rPr>
                <w:noProof/>
                <w:webHidden/>
              </w:rPr>
              <w:fldChar w:fldCharType="begin"/>
            </w:r>
            <w:r>
              <w:rPr>
                <w:noProof/>
                <w:webHidden/>
              </w:rPr>
              <w:instrText xml:space="preserve"> PAGEREF _Toc215824761 \h </w:instrText>
            </w:r>
            <w:r>
              <w:rPr>
                <w:noProof/>
                <w:webHidden/>
              </w:rPr>
            </w:r>
            <w:r>
              <w:rPr>
                <w:noProof/>
                <w:webHidden/>
              </w:rPr>
              <w:fldChar w:fldCharType="separate"/>
            </w:r>
            <w:r w:rsidR="00F3108D">
              <w:rPr>
                <w:noProof/>
                <w:webHidden/>
              </w:rPr>
              <w:t>29</w:t>
            </w:r>
            <w:r>
              <w:rPr>
                <w:noProof/>
                <w:webHidden/>
              </w:rPr>
              <w:fldChar w:fldCharType="end"/>
            </w:r>
          </w:hyperlink>
        </w:p>
        <w:p w14:paraId="0B3700B9" w14:textId="37DE88F5" w:rsidR="00A12BEC" w:rsidRDefault="00A12BEC" w:rsidP="00A12BEC">
          <w:pPr>
            <w:pStyle w:val="TOC1"/>
            <w:tabs>
              <w:tab w:val="right" w:leader="dot" w:pos="8630"/>
            </w:tabs>
            <w:rPr>
              <w:noProof/>
            </w:rPr>
          </w:pPr>
          <w:hyperlink w:anchor="_Toc215824762" w:history="1">
            <w:r w:rsidRPr="00B968BD">
              <w:rPr>
                <w:rStyle w:val="Hyperlink"/>
                <w:noProof/>
              </w:rPr>
              <w:t>Hình 4.3 – Sơ đồ lớp chính của Vexx Translator</w:t>
            </w:r>
            <w:r>
              <w:rPr>
                <w:noProof/>
                <w:webHidden/>
              </w:rPr>
              <w:tab/>
            </w:r>
            <w:r>
              <w:rPr>
                <w:noProof/>
                <w:webHidden/>
              </w:rPr>
              <w:fldChar w:fldCharType="begin"/>
            </w:r>
            <w:r>
              <w:rPr>
                <w:noProof/>
                <w:webHidden/>
              </w:rPr>
              <w:instrText xml:space="preserve"> PAGEREF _Toc215824762 \h </w:instrText>
            </w:r>
            <w:r>
              <w:rPr>
                <w:noProof/>
                <w:webHidden/>
              </w:rPr>
            </w:r>
            <w:r>
              <w:rPr>
                <w:noProof/>
                <w:webHidden/>
              </w:rPr>
              <w:fldChar w:fldCharType="separate"/>
            </w:r>
            <w:r w:rsidR="00F3108D">
              <w:rPr>
                <w:noProof/>
                <w:webHidden/>
              </w:rPr>
              <w:t>30</w:t>
            </w:r>
            <w:r>
              <w:rPr>
                <w:noProof/>
                <w:webHidden/>
              </w:rPr>
              <w:fldChar w:fldCharType="end"/>
            </w:r>
          </w:hyperlink>
        </w:p>
        <w:p w14:paraId="7D69B22A" w14:textId="757BE17C" w:rsidR="00A12BEC" w:rsidRDefault="00A12BEC" w:rsidP="00A12BEC">
          <w:pPr>
            <w:pStyle w:val="TOC1"/>
            <w:tabs>
              <w:tab w:val="right" w:leader="dot" w:pos="8630"/>
            </w:tabs>
            <w:rPr>
              <w:rStyle w:val="Hyperlink"/>
              <w:noProof/>
            </w:rPr>
          </w:pPr>
          <w:hyperlink w:anchor="_Toc215824774" w:history="1">
            <w:r w:rsidRPr="00B968BD">
              <w:rPr>
                <w:rStyle w:val="Hyperlink"/>
                <w:noProof/>
              </w:rPr>
              <w:t>Giaohình 5.1 – Giao diện chính của Vexx Translator (Layout 3 – mặc định)</w:t>
            </w:r>
            <w:r>
              <w:rPr>
                <w:noProof/>
                <w:webHidden/>
              </w:rPr>
              <w:tab/>
            </w:r>
            <w:r>
              <w:rPr>
                <w:noProof/>
                <w:webHidden/>
              </w:rPr>
              <w:fldChar w:fldCharType="begin"/>
            </w:r>
            <w:r>
              <w:rPr>
                <w:noProof/>
                <w:webHidden/>
              </w:rPr>
              <w:instrText xml:space="preserve"> PAGEREF _Toc215824774 \h </w:instrText>
            </w:r>
            <w:r>
              <w:rPr>
                <w:noProof/>
                <w:webHidden/>
              </w:rPr>
            </w:r>
            <w:r>
              <w:rPr>
                <w:noProof/>
                <w:webHidden/>
              </w:rPr>
              <w:fldChar w:fldCharType="separate"/>
            </w:r>
            <w:r w:rsidR="00F3108D">
              <w:rPr>
                <w:noProof/>
                <w:webHidden/>
              </w:rPr>
              <w:t>40</w:t>
            </w:r>
            <w:r>
              <w:rPr>
                <w:noProof/>
                <w:webHidden/>
              </w:rPr>
              <w:fldChar w:fldCharType="end"/>
            </w:r>
          </w:hyperlink>
        </w:p>
        <w:p w14:paraId="6E308DB7" w14:textId="38532FE5" w:rsidR="00A12BEC" w:rsidRPr="00A12BEC" w:rsidRDefault="00A12BEC" w:rsidP="00BB549D">
          <w:pPr>
            <w:pStyle w:val="TOC2"/>
            <w:tabs>
              <w:tab w:val="right" w:leader="dot" w:pos="8630"/>
            </w:tabs>
            <w:ind w:left="0"/>
            <w:rPr>
              <w:noProof/>
            </w:rPr>
          </w:pPr>
          <w:hyperlink w:anchor="_Toc215824775" w:history="1">
            <w:r w:rsidRPr="00B968BD">
              <w:rPr>
                <w:rStyle w:val="Hyperlink"/>
                <w:noProof/>
              </w:rPr>
              <w:t>Hình 5.2 – Ba layout có thể chuyển đổi trong Settings</w:t>
            </w:r>
            <w:r>
              <w:rPr>
                <w:noProof/>
                <w:webHidden/>
              </w:rPr>
              <w:tab/>
            </w:r>
            <w:r>
              <w:rPr>
                <w:noProof/>
                <w:webHidden/>
              </w:rPr>
              <w:fldChar w:fldCharType="begin"/>
            </w:r>
            <w:r>
              <w:rPr>
                <w:noProof/>
                <w:webHidden/>
              </w:rPr>
              <w:instrText xml:space="preserve"> PAGEREF _Toc215824775 \h </w:instrText>
            </w:r>
            <w:r>
              <w:rPr>
                <w:noProof/>
                <w:webHidden/>
              </w:rPr>
            </w:r>
            <w:r>
              <w:rPr>
                <w:noProof/>
                <w:webHidden/>
              </w:rPr>
              <w:fldChar w:fldCharType="separate"/>
            </w:r>
            <w:r w:rsidR="00F3108D">
              <w:rPr>
                <w:noProof/>
                <w:webHidden/>
              </w:rPr>
              <w:t>41</w:t>
            </w:r>
            <w:r>
              <w:rPr>
                <w:noProof/>
                <w:webHidden/>
              </w:rPr>
              <w:fldChar w:fldCharType="end"/>
            </w:r>
          </w:hyperlink>
        </w:p>
        <w:p w14:paraId="2D5CF25F" w14:textId="2D3CC59C" w:rsidR="00A12BEC" w:rsidRDefault="00A12BEC" w:rsidP="00A12BEC">
          <w:pPr>
            <w:pStyle w:val="TOC1"/>
            <w:tabs>
              <w:tab w:val="right" w:leader="dot" w:pos="8630"/>
            </w:tabs>
            <w:rPr>
              <w:noProof/>
            </w:rPr>
          </w:pPr>
          <w:hyperlink w:anchor="_Toc215824777" w:history="1">
            <w:r w:rsidRPr="00B968BD">
              <w:rPr>
                <w:rStyle w:val="Hyperlink"/>
                <w:noProof/>
              </w:rPr>
              <w:t>Hình 5.3 – Luồng dữ liệu chi tiết từ A đến Z</w:t>
            </w:r>
            <w:r>
              <w:rPr>
                <w:noProof/>
                <w:webHidden/>
              </w:rPr>
              <w:tab/>
            </w:r>
            <w:r>
              <w:rPr>
                <w:noProof/>
                <w:webHidden/>
              </w:rPr>
              <w:fldChar w:fldCharType="begin"/>
            </w:r>
            <w:r>
              <w:rPr>
                <w:noProof/>
                <w:webHidden/>
              </w:rPr>
              <w:instrText xml:space="preserve"> PAGEREF _Toc215824777 \h </w:instrText>
            </w:r>
            <w:r>
              <w:rPr>
                <w:noProof/>
                <w:webHidden/>
              </w:rPr>
            </w:r>
            <w:r>
              <w:rPr>
                <w:noProof/>
                <w:webHidden/>
              </w:rPr>
              <w:fldChar w:fldCharType="separate"/>
            </w:r>
            <w:r w:rsidR="00F3108D">
              <w:rPr>
                <w:noProof/>
                <w:webHidden/>
              </w:rPr>
              <w:t>43</w:t>
            </w:r>
            <w:r>
              <w:rPr>
                <w:noProof/>
                <w:webHidden/>
              </w:rPr>
              <w:fldChar w:fldCharType="end"/>
            </w:r>
          </w:hyperlink>
        </w:p>
        <w:p w14:paraId="551227D9" w14:textId="31D43761" w:rsidR="00A12BEC" w:rsidRDefault="00A12BEC" w:rsidP="00A12BEC">
          <w:pPr>
            <w:pStyle w:val="TOC1"/>
            <w:tabs>
              <w:tab w:val="right" w:leader="dot" w:pos="8630"/>
            </w:tabs>
            <w:rPr>
              <w:rStyle w:val="Hyperlink"/>
              <w:noProof/>
            </w:rPr>
          </w:pPr>
          <w:hyperlink w:anchor="_Toc215824785" w:history="1">
            <w:r w:rsidRPr="00B968BD">
              <w:rPr>
                <w:rStyle w:val="Hyperlink"/>
                <w:noProof/>
              </w:rPr>
              <w:t>Hình 5.4 – Cửa sổ Settings với đầy đủ tùy chọn cá nhân hóa</w:t>
            </w:r>
            <w:r>
              <w:rPr>
                <w:noProof/>
                <w:webHidden/>
              </w:rPr>
              <w:tab/>
            </w:r>
            <w:r>
              <w:rPr>
                <w:noProof/>
                <w:webHidden/>
              </w:rPr>
              <w:fldChar w:fldCharType="begin"/>
            </w:r>
            <w:r>
              <w:rPr>
                <w:noProof/>
                <w:webHidden/>
              </w:rPr>
              <w:instrText xml:space="preserve"> PAGEREF _Toc215824785 \h </w:instrText>
            </w:r>
            <w:r>
              <w:rPr>
                <w:noProof/>
                <w:webHidden/>
              </w:rPr>
            </w:r>
            <w:r>
              <w:rPr>
                <w:noProof/>
                <w:webHidden/>
              </w:rPr>
              <w:fldChar w:fldCharType="separate"/>
            </w:r>
            <w:r w:rsidR="00F3108D">
              <w:rPr>
                <w:noProof/>
                <w:webHidden/>
              </w:rPr>
              <w:t>52</w:t>
            </w:r>
            <w:r>
              <w:rPr>
                <w:noProof/>
                <w:webHidden/>
              </w:rPr>
              <w:fldChar w:fldCharType="end"/>
            </w:r>
          </w:hyperlink>
        </w:p>
        <w:p w14:paraId="5A2C6901" w14:textId="58E3A2F7" w:rsidR="00A12BEC" w:rsidRDefault="00A12BEC" w:rsidP="00A12BEC">
          <w:pPr>
            <w:pStyle w:val="TOC1"/>
            <w:tabs>
              <w:tab w:val="right" w:leader="dot" w:pos="8630"/>
            </w:tabs>
            <w:rPr>
              <w:rStyle w:val="Hyperlink"/>
              <w:noProof/>
            </w:rPr>
          </w:pPr>
          <w:hyperlink w:anchor="_Toc215824783" w:history="1">
            <w:r w:rsidRPr="00B968BD">
              <w:rPr>
                <w:rStyle w:val="Hyperlink"/>
                <w:rFonts w:ascii="Times New Roman" w:hAnsi="Times New Roman" w:cs="Times New Roman"/>
                <w:noProof/>
              </w:rPr>
              <w:t>Hình 5.</w:t>
            </w:r>
            <w:r w:rsidR="000867D3">
              <w:rPr>
                <w:rStyle w:val="Hyperlink"/>
                <w:rFonts w:ascii="Times New Roman" w:hAnsi="Times New Roman" w:cs="Times New Roman"/>
                <w:noProof/>
              </w:rPr>
              <w:t>4</w:t>
            </w:r>
            <w:r w:rsidRPr="00B968BD">
              <w:rPr>
                <w:rStyle w:val="Hyperlink"/>
                <w:rFonts w:ascii="Times New Roman" w:hAnsi="Times New Roman" w:cs="Times New Roman"/>
                <w:noProof/>
              </w:rPr>
              <w:t xml:space="preserve"> </w:t>
            </w:r>
            <w:r w:rsidRPr="00B968BD">
              <w:rPr>
                <w:rStyle w:val="Hyperlink"/>
                <w:noProof/>
              </w:rPr>
              <w:t>History Dialog</w:t>
            </w:r>
            <w:r>
              <w:rPr>
                <w:noProof/>
                <w:webHidden/>
              </w:rPr>
              <w:tab/>
            </w:r>
            <w:r>
              <w:rPr>
                <w:noProof/>
                <w:webHidden/>
              </w:rPr>
              <w:fldChar w:fldCharType="begin"/>
            </w:r>
            <w:r>
              <w:rPr>
                <w:noProof/>
                <w:webHidden/>
              </w:rPr>
              <w:instrText xml:space="preserve"> PAGEREF _Toc215824783 \h </w:instrText>
            </w:r>
            <w:r>
              <w:rPr>
                <w:noProof/>
                <w:webHidden/>
              </w:rPr>
            </w:r>
            <w:r>
              <w:rPr>
                <w:noProof/>
                <w:webHidden/>
              </w:rPr>
              <w:fldChar w:fldCharType="separate"/>
            </w:r>
            <w:r w:rsidR="00F3108D">
              <w:rPr>
                <w:noProof/>
                <w:webHidden/>
              </w:rPr>
              <w:t>49</w:t>
            </w:r>
            <w:r>
              <w:rPr>
                <w:noProof/>
                <w:webHidden/>
              </w:rPr>
              <w:fldChar w:fldCharType="end"/>
            </w:r>
          </w:hyperlink>
        </w:p>
        <w:p w14:paraId="2334BF26" w14:textId="1A428F23" w:rsidR="00A12BEC" w:rsidRPr="00A12BEC" w:rsidRDefault="00A12BEC" w:rsidP="00A12BEC">
          <w:pPr>
            <w:pStyle w:val="TOC1"/>
            <w:tabs>
              <w:tab w:val="right" w:leader="dot" w:pos="8630"/>
            </w:tabs>
            <w:rPr>
              <w:noProof/>
            </w:rPr>
          </w:pPr>
          <w:hyperlink w:anchor="_Toc215824785" w:history="1">
            <w:r w:rsidRPr="00B968BD">
              <w:rPr>
                <w:rStyle w:val="Hyperlink"/>
                <w:noProof/>
              </w:rPr>
              <w:t>Hình 5.</w:t>
            </w:r>
            <w:r w:rsidR="000867D3">
              <w:rPr>
                <w:rStyle w:val="Hyperlink"/>
                <w:noProof/>
              </w:rPr>
              <w:t>5</w:t>
            </w:r>
            <w:r w:rsidRPr="00B968BD">
              <w:rPr>
                <w:rStyle w:val="Hyperlink"/>
                <w:noProof/>
              </w:rPr>
              <w:t xml:space="preserve"> – Cửa sổ Settings với đầy đủ tùy chọn cá nhân hóa</w:t>
            </w:r>
            <w:r>
              <w:rPr>
                <w:noProof/>
                <w:webHidden/>
              </w:rPr>
              <w:tab/>
            </w:r>
            <w:r>
              <w:rPr>
                <w:noProof/>
                <w:webHidden/>
              </w:rPr>
              <w:fldChar w:fldCharType="begin"/>
            </w:r>
            <w:r>
              <w:rPr>
                <w:noProof/>
                <w:webHidden/>
              </w:rPr>
              <w:instrText xml:space="preserve"> PAGEREF _Toc215824785 \h </w:instrText>
            </w:r>
            <w:r>
              <w:rPr>
                <w:noProof/>
                <w:webHidden/>
              </w:rPr>
            </w:r>
            <w:r>
              <w:rPr>
                <w:noProof/>
                <w:webHidden/>
              </w:rPr>
              <w:fldChar w:fldCharType="separate"/>
            </w:r>
            <w:r w:rsidR="00F3108D">
              <w:rPr>
                <w:noProof/>
                <w:webHidden/>
              </w:rPr>
              <w:t>52</w:t>
            </w:r>
            <w:r>
              <w:rPr>
                <w:noProof/>
                <w:webHidden/>
              </w:rPr>
              <w:fldChar w:fldCharType="end"/>
            </w:r>
          </w:hyperlink>
        </w:p>
        <w:p w14:paraId="5009AEB4" w14:textId="0E546F3A" w:rsidR="00A12BEC" w:rsidRDefault="00A12BEC" w:rsidP="00A12BEC">
          <w:pPr>
            <w:pStyle w:val="TOC1"/>
            <w:tabs>
              <w:tab w:val="right" w:leader="dot" w:pos="8630"/>
            </w:tabs>
            <w:rPr>
              <w:noProof/>
            </w:rPr>
          </w:pPr>
          <w:hyperlink w:anchor="_Toc215824794" w:history="1">
            <w:r w:rsidRPr="00B968BD">
              <w:rPr>
                <w:rStyle w:val="Hyperlink"/>
                <w:noProof/>
              </w:rPr>
              <w:t>Hình 6.1 – Biểu đồ thời gian xử lý trung bình (giây)</w:t>
            </w:r>
            <w:r>
              <w:rPr>
                <w:noProof/>
                <w:webHidden/>
              </w:rPr>
              <w:tab/>
            </w:r>
            <w:r>
              <w:rPr>
                <w:noProof/>
                <w:webHidden/>
              </w:rPr>
              <w:fldChar w:fldCharType="begin"/>
            </w:r>
            <w:r>
              <w:rPr>
                <w:noProof/>
                <w:webHidden/>
              </w:rPr>
              <w:instrText xml:space="preserve"> PAGEREF _Toc215824794 \h </w:instrText>
            </w:r>
            <w:r>
              <w:rPr>
                <w:noProof/>
                <w:webHidden/>
              </w:rPr>
            </w:r>
            <w:r>
              <w:rPr>
                <w:noProof/>
                <w:webHidden/>
              </w:rPr>
              <w:fldChar w:fldCharType="separate"/>
            </w:r>
            <w:r w:rsidR="00F3108D">
              <w:rPr>
                <w:noProof/>
                <w:webHidden/>
              </w:rPr>
              <w:t>60</w:t>
            </w:r>
            <w:r>
              <w:rPr>
                <w:noProof/>
                <w:webHidden/>
              </w:rPr>
              <w:fldChar w:fldCharType="end"/>
            </w:r>
          </w:hyperlink>
        </w:p>
        <w:p w14:paraId="5193FB4D" w14:textId="03EF3F34" w:rsidR="00A12BEC" w:rsidRDefault="00A12BEC" w:rsidP="00A12BEC">
          <w:pPr>
            <w:pStyle w:val="TOC1"/>
            <w:tabs>
              <w:tab w:val="right" w:leader="dot" w:pos="8630"/>
            </w:tabs>
            <w:rPr>
              <w:rStyle w:val="Hyperlink"/>
              <w:noProof/>
            </w:rPr>
          </w:pPr>
          <w:hyperlink w:anchor="_Toc215824797" w:history="1">
            <w:r w:rsidRPr="00B968BD">
              <w:rPr>
                <w:rStyle w:val="Hyperlink"/>
                <w:noProof/>
              </w:rPr>
              <w:t>Hình 6.2 – Biểu đồ độ chính xác OCR (%)</w:t>
            </w:r>
            <w:r>
              <w:rPr>
                <w:noProof/>
                <w:webHidden/>
              </w:rPr>
              <w:tab/>
            </w:r>
            <w:r>
              <w:rPr>
                <w:noProof/>
                <w:webHidden/>
              </w:rPr>
              <w:fldChar w:fldCharType="begin"/>
            </w:r>
            <w:r>
              <w:rPr>
                <w:noProof/>
                <w:webHidden/>
              </w:rPr>
              <w:instrText xml:space="preserve"> PAGEREF _Toc215824797 \h </w:instrText>
            </w:r>
            <w:r>
              <w:rPr>
                <w:noProof/>
                <w:webHidden/>
              </w:rPr>
            </w:r>
            <w:r>
              <w:rPr>
                <w:noProof/>
                <w:webHidden/>
              </w:rPr>
              <w:fldChar w:fldCharType="separate"/>
            </w:r>
            <w:r w:rsidR="00F3108D">
              <w:rPr>
                <w:noProof/>
                <w:webHidden/>
              </w:rPr>
              <w:t>62</w:t>
            </w:r>
            <w:r>
              <w:rPr>
                <w:noProof/>
                <w:webHidden/>
              </w:rPr>
              <w:fldChar w:fldCharType="end"/>
            </w:r>
          </w:hyperlink>
        </w:p>
        <w:p w14:paraId="1BC10F53" w14:textId="77777777" w:rsidR="00A12BEC" w:rsidRPr="00A12BEC" w:rsidRDefault="00A12BEC" w:rsidP="00A12BEC">
          <w:pPr>
            <w:rPr>
              <w:noProof/>
            </w:rPr>
          </w:pPr>
        </w:p>
        <w:p w14:paraId="29C25DD4" w14:textId="3393DC3B" w:rsidR="00A12BEC" w:rsidRDefault="00A12BEC" w:rsidP="00A12BEC">
          <w:pPr>
            <w:rPr>
              <w:rStyle w:val="Hyperlink"/>
              <w:noProof/>
            </w:rPr>
          </w:pPr>
          <w:hyperlink w:anchor="_Toc215824756" w:history="1">
            <w:r w:rsidRPr="00B968BD">
              <w:rPr>
                <w:rStyle w:val="Hyperlink"/>
                <w:noProof/>
              </w:rPr>
              <w:t>Bảng 3.1 – So sánh các công cụ dịch hình ảnh hiện nay</w:t>
            </w:r>
            <w:r w:rsidR="00044CE4">
              <w:rPr>
                <w:noProof/>
                <w:webHidden/>
              </w:rPr>
              <w:t>……………………………….</w:t>
            </w:r>
            <w:r>
              <w:rPr>
                <w:noProof/>
                <w:webHidden/>
              </w:rPr>
              <w:fldChar w:fldCharType="begin"/>
            </w:r>
            <w:r>
              <w:rPr>
                <w:noProof/>
                <w:webHidden/>
              </w:rPr>
              <w:instrText xml:space="preserve"> PAGEREF _Toc215824756 \h </w:instrText>
            </w:r>
            <w:r>
              <w:rPr>
                <w:noProof/>
                <w:webHidden/>
              </w:rPr>
            </w:r>
            <w:r>
              <w:rPr>
                <w:noProof/>
                <w:webHidden/>
              </w:rPr>
              <w:fldChar w:fldCharType="separate"/>
            </w:r>
            <w:r w:rsidR="00F3108D">
              <w:rPr>
                <w:noProof/>
                <w:webHidden/>
              </w:rPr>
              <w:t>26</w:t>
            </w:r>
            <w:r>
              <w:rPr>
                <w:noProof/>
                <w:webHidden/>
              </w:rPr>
              <w:fldChar w:fldCharType="end"/>
            </w:r>
          </w:hyperlink>
        </w:p>
        <w:p w14:paraId="0A7C37E1" w14:textId="737DDDBC" w:rsidR="00A12BEC" w:rsidRDefault="00A12BEC" w:rsidP="00A12BEC">
          <w:pPr>
            <w:pStyle w:val="TOC1"/>
            <w:tabs>
              <w:tab w:val="right" w:leader="dot" w:pos="8630"/>
            </w:tabs>
            <w:rPr>
              <w:rStyle w:val="Hyperlink"/>
              <w:noProof/>
            </w:rPr>
          </w:pPr>
          <w:hyperlink w:anchor="_Toc215824764" w:history="1">
            <w:r w:rsidRPr="00B968BD">
              <w:rPr>
                <w:rStyle w:val="Hyperlink"/>
                <w:noProof/>
              </w:rPr>
              <w:t>Bảng 3.1. Danh sách các module</w:t>
            </w:r>
            <w:r>
              <w:rPr>
                <w:noProof/>
                <w:webHidden/>
              </w:rPr>
              <w:tab/>
            </w:r>
            <w:r>
              <w:rPr>
                <w:noProof/>
                <w:webHidden/>
              </w:rPr>
              <w:fldChar w:fldCharType="begin"/>
            </w:r>
            <w:r>
              <w:rPr>
                <w:noProof/>
                <w:webHidden/>
              </w:rPr>
              <w:instrText xml:space="preserve"> PAGEREF _Toc215824764 \h </w:instrText>
            </w:r>
            <w:r>
              <w:rPr>
                <w:noProof/>
                <w:webHidden/>
              </w:rPr>
            </w:r>
            <w:r>
              <w:rPr>
                <w:noProof/>
                <w:webHidden/>
              </w:rPr>
              <w:fldChar w:fldCharType="separate"/>
            </w:r>
            <w:r w:rsidR="00F3108D">
              <w:rPr>
                <w:noProof/>
                <w:webHidden/>
              </w:rPr>
              <w:t>31</w:t>
            </w:r>
            <w:r>
              <w:rPr>
                <w:noProof/>
                <w:webHidden/>
              </w:rPr>
              <w:fldChar w:fldCharType="end"/>
            </w:r>
          </w:hyperlink>
        </w:p>
        <w:p w14:paraId="34397682" w14:textId="0E45D31E" w:rsidR="00A12BEC" w:rsidRDefault="00A12BEC" w:rsidP="00A12BEC">
          <w:pPr>
            <w:pStyle w:val="TOC1"/>
            <w:tabs>
              <w:tab w:val="right" w:leader="dot" w:pos="8630"/>
            </w:tabs>
            <w:rPr>
              <w:noProof/>
            </w:rPr>
          </w:pPr>
          <w:hyperlink w:anchor="_Toc215824792" w:history="1">
            <w:r w:rsidRPr="00B968BD">
              <w:rPr>
                <w:rStyle w:val="Hyperlink"/>
                <w:noProof/>
              </w:rPr>
              <w:t>Bảng 6.1 – Test case chức năng (15 trường hợp chính)</w:t>
            </w:r>
            <w:r>
              <w:rPr>
                <w:noProof/>
                <w:webHidden/>
              </w:rPr>
              <w:tab/>
            </w:r>
            <w:r>
              <w:rPr>
                <w:noProof/>
                <w:webHidden/>
              </w:rPr>
              <w:fldChar w:fldCharType="begin"/>
            </w:r>
            <w:r>
              <w:rPr>
                <w:noProof/>
                <w:webHidden/>
              </w:rPr>
              <w:instrText xml:space="preserve"> PAGEREF _Toc215824792 \h </w:instrText>
            </w:r>
            <w:r>
              <w:rPr>
                <w:noProof/>
                <w:webHidden/>
              </w:rPr>
            </w:r>
            <w:r>
              <w:rPr>
                <w:noProof/>
                <w:webHidden/>
              </w:rPr>
              <w:fldChar w:fldCharType="separate"/>
            </w:r>
            <w:r w:rsidR="00F3108D">
              <w:rPr>
                <w:noProof/>
                <w:webHidden/>
              </w:rPr>
              <w:t>59</w:t>
            </w:r>
            <w:r>
              <w:rPr>
                <w:noProof/>
                <w:webHidden/>
              </w:rPr>
              <w:fldChar w:fldCharType="end"/>
            </w:r>
          </w:hyperlink>
        </w:p>
        <w:p w14:paraId="2597AB12" w14:textId="2AB3BCD1" w:rsidR="00A12BEC" w:rsidRDefault="00A12BEC" w:rsidP="00A12BEC">
          <w:pPr>
            <w:pStyle w:val="TOC1"/>
            <w:tabs>
              <w:tab w:val="right" w:leader="dot" w:pos="8630"/>
            </w:tabs>
            <w:rPr>
              <w:noProof/>
            </w:rPr>
          </w:pPr>
          <w:hyperlink w:anchor="_Toc215824795" w:history="1">
            <w:r w:rsidRPr="00B968BD">
              <w:rPr>
                <w:rStyle w:val="Hyperlink"/>
                <w:noProof/>
              </w:rPr>
              <w:t>Bảng 6.2 – Thời gian xử lý trung bình 100 lần lặp</w:t>
            </w:r>
            <w:r>
              <w:rPr>
                <w:noProof/>
                <w:webHidden/>
              </w:rPr>
              <w:tab/>
            </w:r>
            <w:r>
              <w:rPr>
                <w:noProof/>
                <w:webHidden/>
              </w:rPr>
              <w:fldChar w:fldCharType="begin"/>
            </w:r>
            <w:r>
              <w:rPr>
                <w:noProof/>
                <w:webHidden/>
              </w:rPr>
              <w:instrText xml:space="preserve"> PAGEREF _Toc215824795 \h </w:instrText>
            </w:r>
            <w:r>
              <w:rPr>
                <w:noProof/>
                <w:webHidden/>
              </w:rPr>
            </w:r>
            <w:r>
              <w:rPr>
                <w:noProof/>
                <w:webHidden/>
              </w:rPr>
              <w:fldChar w:fldCharType="separate"/>
            </w:r>
            <w:r w:rsidR="00F3108D">
              <w:rPr>
                <w:noProof/>
                <w:webHidden/>
              </w:rPr>
              <w:t>61</w:t>
            </w:r>
            <w:r>
              <w:rPr>
                <w:noProof/>
                <w:webHidden/>
              </w:rPr>
              <w:fldChar w:fldCharType="end"/>
            </w:r>
          </w:hyperlink>
        </w:p>
        <w:p w14:paraId="42501DCD" w14:textId="0579CC44" w:rsidR="00A12BEC" w:rsidRDefault="00A12BEC" w:rsidP="00A12BEC">
          <w:pPr>
            <w:pStyle w:val="TOC1"/>
            <w:tabs>
              <w:tab w:val="right" w:leader="dot" w:pos="8630"/>
            </w:tabs>
            <w:rPr>
              <w:noProof/>
            </w:rPr>
          </w:pPr>
          <w:hyperlink w:anchor="_Toc215824798" w:history="1">
            <w:r w:rsidRPr="00B968BD">
              <w:rPr>
                <w:rStyle w:val="Hyperlink"/>
                <w:noProof/>
              </w:rPr>
              <w:t>Bảng 6.3 – Độ chính xác OCR (so với bản dịch chuẩn thủ công)</w:t>
            </w:r>
            <w:r>
              <w:rPr>
                <w:noProof/>
                <w:webHidden/>
              </w:rPr>
              <w:tab/>
            </w:r>
            <w:r>
              <w:rPr>
                <w:noProof/>
                <w:webHidden/>
              </w:rPr>
              <w:fldChar w:fldCharType="begin"/>
            </w:r>
            <w:r>
              <w:rPr>
                <w:noProof/>
                <w:webHidden/>
              </w:rPr>
              <w:instrText xml:space="preserve"> PAGEREF _Toc215824798 \h </w:instrText>
            </w:r>
            <w:r>
              <w:rPr>
                <w:noProof/>
                <w:webHidden/>
              </w:rPr>
            </w:r>
            <w:r>
              <w:rPr>
                <w:noProof/>
                <w:webHidden/>
              </w:rPr>
              <w:fldChar w:fldCharType="separate"/>
            </w:r>
            <w:r w:rsidR="00F3108D">
              <w:rPr>
                <w:noProof/>
                <w:webHidden/>
              </w:rPr>
              <w:t>63</w:t>
            </w:r>
            <w:r>
              <w:rPr>
                <w:noProof/>
                <w:webHidden/>
              </w:rPr>
              <w:fldChar w:fldCharType="end"/>
            </w:r>
          </w:hyperlink>
        </w:p>
        <w:p w14:paraId="014338A6" w14:textId="4642C1D2" w:rsidR="00A12BEC" w:rsidRDefault="00A12BEC" w:rsidP="00A12BEC">
          <w:pPr>
            <w:pStyle w:val="TOC1"/>
            <w:tabs>
              <w:tab w:val="right" w:leader="dot" w:pos="8630"/>
            </w:tabs>
            <w:rPr>
              <w:noProof/>
            </w:rPr>
          </w:pPr>
          <w:hyperlink w:anchor="_Toc215824801" w:history="1">
            <w:r w:rsidRPr="00B968BD">
              <w:rPr>
                <w:rStyle w:val="Hyperlink"/>
                <w:noProof/>
              </w:rPr>
              <w:t>Bảng 6.4 – So sánh với Capture2Text và ShareX+OCR</w:t>
            </w:r>
            <w:r>
              <w:rPr>
                <w:noProof/>
                <w:webHidden/>
              </w:rPr>
              <w:tab/>
            </w:r>
            <w:r>
              <w:rPr>
                <w:noProof/>
                <w:webHidden/>
              </w:rPr>
              <w:fldChar w:fldCharType="begin"/>
            </w:r>
            <w:r>
              <w:rPr>
                <w:noProof/>
                <w:webHidden/>
              </w:rPr>
              <w:instrText xml:space="preserve"> PAGEREF _Toc215824801 \h </w:instrText>
            </w:r>
            <w:r>
              <w:rPr>
                <w:noProof/>
                <w:webHidden/>
              </w:rPr>
            </w:r>
            <w:r>
              <w:rPr>
                <w:noProof/>
                <w:webHidden/>
              </w:rPr>
              <w:fldChar w:fldCharType="separate"/>
            </w:r>
            <w:r w:rsidR="00F3108D">
              <w:rPr>
                <w:noProof/>
                <w:webHidden/>
              </w:rPr>
              <w:t>64</w:t>
            </w:r>
            <w:r>
              <w:rPr>
                <w:noProof/>
                <w:webHidden/>
              </w:rPr>
              <w:fldChar w:fldCharType="end"/>
            </w:r>
          </w:hyperlink>
        </w:p>
        <w:p w14:paraId="73EF0902" w14:textId="77777777" w:rsidR="00A12BEC" w:rsidRPr="00A12BEC" w:rsidRDefault="00A12BEC" w:rsidP="00A12BEC">
          <w:pPr>
            <w:rPr>
              <w:noProof/>
            </w:rPr>
          </w:pPr>
        </w:p>
        <w:p w14:paraId="76E00066" w14:textId="77777777" w:rsidR="00A12BEC" w:rsidRPr="00A12BEC" w:rsidRDefault="00A12BEC" w:rsidP="00A12BEC">
          <w:pPr>
            <w:rPr>
              <w:noProof/>
            </w:rPr>
          </w:pPr>
        </w:p>
        <w:p w14:paraId="7CC9B844" w14:textId="77777777" w:rsidR="00A12BEC" w:rsidRPr="00A12BEC" w:rsidRDefault="00A12BEC" w:rsidP="00A12BEC">
          <w:pPr>
            <w:rPr>
              <w:noProof/>
            </w:rPr>
          </w:pPr>
        </w:p>
        <w:p w14:paraId="7ABADE5A" w14:textId="61FCE50F" w:rsidR="00A12BEC" w:rsidRDefault="00A12BEC">
          <w:r>
            <w:rPr>
              <w:b/>
              <w:bCs/>
              <w:noProof/>
            </w:rPr>
            <w:fldChar w:fldCharType="end"/>
          </w:r>
        </w:p>
      </w:sdtContent>
    </w:sdt>
    <w:p w14:paraId="6EA197BB" w14:textId="479A5C16" w:rsidR="00AF2D89" w:rsidRDefault="00AF2D89">
      <w:pPr>
        <w:rPr>
          <w:rFonts w:ascii="Times New Roman" w:hAnsi="Times New Roman" w:cs="Times New Roman"/>
        </w:rPr>
      </w:pPr>
      <w:r>
        <w:rPr>
          <w:rFonts w:ascii="Times New Roman" w:hAnsi="Times New Roman" w:cs="Times New Roman"/>
        </w:rPr>
        <w:br w:type="page"/>
      </w:r>
    </w:p>
    <w:p w14:paraId="00B53478" w14:textId="5CCD26CD" w:rsidR="00AF2D89" w:rsidRDefault="00AF2D89">
      <w:pPr>
        <w:rPr>
          <w:rFonts w:ascii="Times New Roman" w:hAnsi="Times New Roman" w:cs="Times New Roman"/>
        </w:rPr>
      </w:pPr>
    </w:p>
    <w:p w14:paraId="6C420BE5" w14:textId="77777777" w:rsidR="00AF2D89" w:rsidRPr="00DC5E88" w:rsidRDefault="00AF2D89" w:rsidP="00DC5E88">
      <w:pPr>
        <w:pStyle w:val="Heading1"/>
        <w:jc w:val="center"/>
      </w:pPr>
      <w:bookmarkStart w:id="0" w:name="_Toc215824710"/>
      <w:r w:rsidRPr="00DC5E88">
        <w:t>CHƯƠNG 1: ỨNG DỤNG ĐA PHƯƠNG TIỆN TRONG BÁO CHÍ TUYÊN TRUYỀN</w:t>
      </w:r>
      <w:bookmarkEnd w:id="0"/>
    </w:p>
    <w:p w14:paraId="3CCF4741" w14:textId="77777777" w:rsidR="00AF2D89" w:rsidRPr="00AF2D89" w:rsidRDefault="00AF2D89" w:rsidP="00AF2D89">
      <w:pPr>
        <w:spacing w:line="360" w:lineRule="auto"/>
        <w:rPr>
          <w:szCs w:val="26"/>
        </w:rPr>
      </w:pPr>
    </w:p>
    <w:p w14:paraId="76ED5437" w14:textId="77777777" w:rsidR="00AF2D89" w:rsidRPr="00AF2D89" w:rsidRDefault="00AF2D89" w:rsidP="00DC5E88">
      <w:pPr>
        <w:pStyle w:val="Heading2"/>
      </w:pPr>
      <w:bookmarkStart w:id="1" w:name="_Toc215824711"/>
      <w:r w:rsidRPr="00AF2D89">
        <w:t>1. Tổng quan về đa phương tiện trong báo chí tuyên truyền</w:t>
      </w:r>
      <w:bookmarkEnd w:id="1"/>
    </w:p>
    <w:p w14:paraId="09C4A663" w14:textId="77777777" w:rsidR="00AF2D89" w:rsidRPr="00AF2D89" w:rsidRDefault="00AF2D89" w:rsidP="00D306E0">
      <w:pPr>
        <w:spacing w:line="360" w:lineRule="auto"/>
        <w:jc w:val="both"/>
        <w:rPr>
          <w:szCs w:val="26"/>
        </w:rPr>
      </w:pPr>
      <w:r w:rsidRPr="00AF2D89">
        <w:rPr>
          <w:szCs w:val="26"/>
        </w:rPr>
        <w:t>_Trong thời đại số, khái niệm “đa phương tiện” (multimedia) đã trở nên phổ biến và giữ vai trò quan trọng trong nhiều lĩnh vực, đặc biệt là báo chí và truyền thông. Đa phương tiện được hiểu là sự kết hợp của nhiều dạng dữ liệu khác nhau như văn bản, hình ảnh, âm thanh, video, đồ họa, hiệu ứng tương tác… nhằm truyền tải thông tin đến người dùng một cách sinh động, trực quan và hiệu quả hơn so với các phương thức truyền thống.</w:t>
      </w:r>
    </w:p>
    <w:p w14:paraId="582FE6BA" w14:textId="77777777" w:rsidR="00AF2D89" w:rsidRPr="00AF2D89" w:rsidRDefault="00AF2D89" w:rsidP="00D306E0">
      <w:pPr>
        <w:spacing w:line="360" w:lineRule="auto"/>
        <w:jc w:val="both"/>
        <w:rPr>
          <w:szCs w:val="26"/>
        </w:rPr>
      </w:pPr>
      <w:r w:rsidRPr="00AF2D89">
        <w:rPr>
          <w:szCs w:val="26"/>
        </w:rPr>
        <w:t>_Trong bối cảnh báo chí tuyên truyền – lĩnh vực có nhiệm vụ định hướng dư luận, phổ cập kiến thức, truyền tải đường lối, chính sách, giáo dục chính trị tư tưởng – sự xuất hiện của các nền tảng đa phương tiện đã tạo ra một bước đột phá lớn. Không chỉ thay đổi cách thức người dân tiếp nhận thông tin, đa phương tiện còn tạo ra mô hình báo chí linh hoạt, tương tác mạnh và có khả năng truyền động lực, kết nối xã hội.</w:t>
      </w:r>
    </w:p>
    <w:p w14:paraId="0A83F389" w14:textId="6930530D" w:rsidR="00DC5E88" w:rsidRPr="00AF2D89" w:rsidRDefault="00AF2D89" w:rsidP="004754F9">
      <w:pPr>
        <w:spacing w:line="360" w:lineRule="auto"/>
        <w:jc w:val="both"/>
        <w:rPr>
          <w:szCs w:val="26"/>
        </w:rPr>
      </w:pPr>
      <w:r w:rsidRPr="00AF2D89">
        <w:rPr>
          <w:szCs w:val="26"/>
        </w:rPr>
        <w:t>_Việc áp dụng đa phương tiện trong báo chí tuyên truyền đã vượt ra khỏi báo giấy truyền thống. Ngày nay, các cơ quan báo chí sử dụng kết hợp nhiều nền tảng như báo điện tử, mạng xã hội, podcast, livestream, infographic, video ngắn, báo chí dữ liệu, truyền hình tương tác… nhằm tạo nên sức lan tỏa rộng lớn, thu hút sự quan tâm của độc giả trong thời đại “bùng nổ thông tin”.</w:t>
      </w:r>
    </w:p>
    <w:p w14:paraId="65DD483A" w14:textId="77777777" w:rsidR="00AF2D89" w:rsidRPr="00AF2D89" w:rsidRDefault="00AF2D89" w:rsidP="00C62642">
      <w:pPr>
        <w:pStyle w:val="Heading2"/>
        <w:jc w:val="both"/>
      </w:pPr>
      <w:bookmarkStart w:id="2" w:name="_Toc215824712"/>
      <w:r w:rsidRPr="00AF2D89">
        <w:t>2. Sự phát triển của đa phương tiện và tác động đến báo chí tuyên truyền</w:t>
      </w:r>
      <w:bookmarkEnd w:id="2"/>
    </w:p>
    <w:p w14:paraId="7528B59B" w14:textId="77777777" w:rsidR="00AF2D89" w:rsidRPr="00AF2D89" w:rsidRDefault="00AF2D89" w:rsidP="00C62642">
      <w:pPr>
        <w:pStyle w:val="Heading3"/>
        <w:jc w:val="both"/>
      </w:pPr>
      <w:bookmarkStart w:id="3" w:name="_Toc215824713"/>
      <w:r w:rsidRPr="00AF2D89">
        <w:t>2.1. Từ báo in truyền thống đến báo chí số</w:t>
      </w:r>
      <w:bookmarkEnd w:id="3"/>
    </w:p>
    <w:p w14:paraId="35CBE1A9" w14:textId="77777777" w:rsidR="00AF2D89" w:rsidRPr="00AF2D89" w:rsidRDefault="00AF2D89" w:rsidP="00C62642">
      <w:pPr>
        <w:spacing w:line="360" w:lineRule="auto"/>
        <w:jc w:val="both"/>
        <w:rPr>
          <w:szCs w:val="26"/>
        </w:rPr>
      </w:pPr>
      <w:r w:rsidRPr="00AF2D89">
        <w:rPr>
          <w:szCs w:val="26"/>
        </w:rPr>
        <w:t>_Trước đây, báo chí tuyên truyền chủ yếu dựa vào báo in, tờ rơi, tờ gấp và các hình thức truyền thống khác. Tuy có tính định hướng rõ ràng, nhưng các hình thức này bị hạn chế bởi:</w:t>
      </w:r>
    </w:p>
    <w:p w14:paraId="699CEF07" w14:textId="77777777" w:rsidR="00AF2D89" w:rsidRPr="00AF2D89" w:rsidRDefault="00AF2D89" w:rsidP="00C62642">
      <w:pPr>
        <w:numPr>
          <w:ilvl w:val="0"/>
          <w:numId w:val="7"/>
        </w:numPr>
        <w:spacing w:before="120" w:after="160" w:line="360" w:lineRule="auto"/>
        <w:jc w:val="both"/>
        <w:rPr>
          <w:szCs w:val="26"/>
        </w:rPr>
      </w:pPr>
      <w:r w:rsidRPr="00AF2D89">
        <w:rPr>
          <w:szCs w:val="26"/>
        </w:rPr>
        <w:t>Khả năng truyền tải đơn điệu (chỉ văn bản và hình ảnh tĩnh).</w:t>
      </w:r>
    </w:p>
    <w:p w14:paraId="448AC931" w14:textId="77777777" w:rsidR="00AF2D89" w:rsidRPr="00AF2D89" w:rsidRDefault="00AF2D89" w:rsidP="00C62642">
      <w:pPr>
        <w:numPr>
          <w:ilvl w:val="0"/>
          <w:numId w:val="7"/>
        </w:numPr>
        <w:spacing w:before="120" w:after="160" w:line="360" w:lineRule="auto"/>
        <w:jc w:val="both"/>
        <w:rPr>
          <w:szCs w:val="26"/>
        </w:rPr>
      </w:pPr>
      <w:r w:rsidRPr="00AF2D89">
        <w:rPr>
          <w:szCs w:val="26"/>
        </w:rPr>
        <w:lastRenderedPageBreak/>
        <w:t>Tốc độ tiếp cận chậm.</w:t>
      </w:r>
    </w:p>
    <w:p w14:paraId="1B553AFD" w14:textId="77777777" w:rsidR="00AF2D89" w:rsidRPr="00AF2D89" w:rsidRDefault="00AF2D89" w:rsidP="00C62642">
      <w:pPr>
        <w:numPr>
          <w:ilvl w:val="0"/>
          <w:numId w:val="7"/>
        </w:numPr>
        <w:spacing w:before="120" w:after="160" w:line="360" w:lineRule="auto"/>
        <w:jc w:val="both"/>
        <w:rPr>
          <w:szCs w:val="26"/>
        </w:rPr>
      </w:pPr>
      <w:r w:rsidRPr="00AF2D89">
        <w:rPr>
          <w:szCs w:val="26"/>
        </w:rPr>
        <w:t>Phụ thuộc nhiều vào hạ tầng phân phối báo in.</w:t>
      </w:r>
    </w:p>
    <w:p w14:paraId="2FC4BBC0" w14:textId="77777777" w:rsidR="00AF2D89" w:rsidRPr="00AF2D89" w:rsidRDefault="00AF2D89" w:rsidP="00C62642">
      <w:pPr>
        <w:numPr>
          <w:ilvl w:val="0"/>
          <w:numId w:val="7"/>
        </w:numPr>
        <w:spacing w:before="120" w:after="160" w:line="360" w:lineRule="auto"/>
        <w:jc w:val="both"/>
        <w:rPr>
          <w:szCs w:val="26"/>
        </w:rPr>
      </w:pPr>
      <w:r w:rsidRPr="00AF2D89">
        <w:rPr>
          <w:szCs w:val="26"/>
        </w:rPr>
        <w:t>Khó mở rộng đến nhóm công chúng trẻ vốn ưa chuộng các nội dung số.</w:t>
      </w:r>
    </w:p>
    <w:p w14:paraId="2963854D" w14:textId="77777777" w:rsidR="00AF2D89" w:rsidRPr="00AF2D89" w:rsidRDefault="00AF2D89" w:rsidP="00C62642">
      <w:pPr>
        <w:spacing w:line="360" w:lineRule="auto"/>
        <w:jc w:val="both"/>
        <w:rPr>
          <w:szCs w:val="26"/>
        </w:rPr>
      </w:pPr>
      <w:r w:rsidRPr="00AF2D89">
        <w:rPr>
          <w:szCs w:val="26"/>
        </w:rPr>
        <w:t>_Sự xuất hiện của Internet đã tạo ra bước ngoặt lớn giúp báo chí có khả năng:</w:t>
      </w:r>
    </w:p>
    <w:p w14:paraId="69FD9890" w14:textId="77777777" w:rsidR="00AF2D89" w:rsidRPr="00AF2D89" w:rsidRDefault="00AF2D89" w:rsidP="00C62642">
      <w:pPr>
        <w:numPr>
          <w:ilvl w:val="0"/>
          <w:numId w:val="8"/>
        </w:numPr>
        <w:spacing w:before="120" w:after="160" w:line="360" w:lineRule="auto"/>
        <w:jc w:val="both"/>
        <w:rPr>
          <w:szCs w:val="26"/>
        </w:rPr>
      </w:pPr>
      <w:r w:rsidRPr="00AF2D89">
        <w:rPr>
          <w:szCs w:val="26"/>
        </w:rPr>
        <w:t>Truyền tải thông tin nhanh chóng 24/7.</w:t>
      </w:r>
    </w:p>
    <w:p w14:paraId="40D2B1FE" w14:textId="77777777" w:rsidR="00AF2D89" w:rsidRPr="00AF2D89" w:rsidRDefault="00AF2D89" w:rsidP="00C62642">
      <w:pPr>
        <w:numPr>
          <w:ilvl w:val="0"/>
          <w:numId w:val="8"/>
        </w:numPr>
        <w:spacing w:before="120" w:after="160" w:line="360" w:lineRule="auto"/>
        <w:jc w:val="both"/>
        <w:rPr>
          <w:szCs w:val="26"/>
        </w:rPr>
      </w:pPr>
      <w:r w:rsidRPr="00AF2D89">
        <w:rPr>
          <w:szCs w:val="26"/>
        </w:rPr>
        <w:t>Kết hợp nhiều dạng nội dung.</w:t>
      </w:r>
    </w:p>
    <w:p w14:paraId="6E032367" w14:textId="77777777" w:rsidR="00AF2D89" w:rsidRPr="00AF2D89" w:rsidRDefault="00AF2D89" w:rsidP="00C62642">
      <w:pPr>
        <w:numPr>
          <w:ilvl w:val="0"/>
          <w:numId w:val="8"/>
        </w:numPr>
        <w:spacing w:before="120" w:after="160" w:line="360" w:lineRule="auto"/>
        <w:jc w:val="both"/>
        <w:rPr>
          <w:szCs w:val="26"/>
        </w:rPr>
      </w:pPr>
      <w:r w:rsidRPr="00AF2D89">
        <w:rPr>
          <w:szCs w:val="26"/>
        </w:rPr>
        <w:t>Lan tỏa rộng với chi phí thấp.</w:t>
      </w:r>
    </w:p>
    <w:p w14:paraId="09722739" w14:textId="77777777" w:rsidR="00AF2D89" w:rsidRPr="00AF2D89" w:rsidRDefault="00AF2D89" w:rsidP="00C62642">
      <w:pPr>
        <w:numPr>
          <w:ilvl w:val="0"/>
          <w:numId w:val="8"/>
        </w:numPr>
        <w:spacing w:before="120" w:after="160" w:line="360" w:lineRule="auto"/>
        <w:jc w:val="both"/>
        <w:rPr>
          <w:szCs w:val="26"/>
        </w:rPr>
      </w:pPr>
      <w:r w:rsidRPr="00AF2D89">
        <w:rPr>
          <w:szCs w:val="26"/>
        </w:rPr>
        <w:t>Tương tác trực tiếp với độc giả.</w:t>
      </w:r>
    </w:p>
    <w:p w14:paraId="7B577278" w14:textId="77777777" w:rsidR="00AF2D89" w:rsidRPr="00AF2D89" w:rsidRDefault="00AF2D89" w:rsidP="00C62642">
      <w:pPr>
        <w:pStyle w:val="Heading3"/>
        <w:jc w:val="both"/>
      </w:pPr>
      <w:bookmarkStart w:id="4" w:name="_Toc215824714"/>
      <w:r w:rsidRPr="00AF2D89">
        <w:t>2.2. Tác động của mạng xã hội và thiết bị di động</w:t>
      </w:r>
      <w:bookmarkEnd w:id="4"/>
    </w:p>
    <w:p w14:paraId="64CF71B5" w14:textId="77777777" w:rsidR="00AF2D89" w:rsidRPr="00AF2D89" w:rsidRDefault="00AF2D89" w:rsidP="00C62642">
      <w:pPr>
        <w:spacing w:line="360" w:lineRule="auto"/>
        <w:jc w:val="both"/>
        <w:rPr>
          <w:szCs w:val="26"/>
        </w:rPr>
      </w:pPr>
      <w:r w:rsidRPr="00AF2D89">
        <w:rPr>
          <w:szCs w:val="26"/>
        </w:rPr>
        <w:t>_Điện thoại thông minh và mạng xã hội đã thay đổi cách độc giả tiếp cận thông tin. Theo thống kê, phần lớn người dùng Việt Nam đọc báo trên mạng xã hội thay vì truy cập trực tiếp website báo chí. Điều này khiến các cơ quan báo chí phải chuyển đổi sang mô hình:</w:t>
      </w:r>
    </w:p>
    <w:p w14:paraId="054A205F" w14:textId="77777777" w:rsidR="00AF2D89" w:rsidRPr="00AF2D89" w:rsidRDefault="00AF2D89" w:rsidP="00C62642">
      <w:pPr>
        <w:numPr>
          <w:ilvl w:val="0"/>
          <w:numId w:val="9"/>
        </w:numPr>
        <w:spacing w:before="120" w:after="160" w:line="360" w:lineRule="auto"/>
        <w:jc w:val="both"/>
        <w:rPr>
          <w:szCs w:val="26"/>
        </w:rPr>
      </w:pPr>
      <w:r w:rsidRPr="00AF2D89">
        <w:rPr>
          <w:szCs w:val="26"/>
        </w:rPr>
        <w:t>Sản xuất video ngắn (TikTok, Reels, Shorts).</w:t>
      </w:r>
    </w:p>
    <w:p w14:paraId="07C89A68" w14:textId="77777777" w:rsidR="00AF2D89" w:rsidRPr="00AF2D89" w:rsidRDefault="00AF2D89" w:rsidP="00C62642">
      <w:pPr>
        <w:numPr>
          <w:ilvl w:val="0"/>
          <w:numId w:val="9"/>
        </w:numPr>
        <w:spacing w:before="120" w:after="160" w:line="360" w:lineRule="auto"/>
        <w:jc w:val="both"/>
        <w:rPr>
          <w:szCs w:val="26"/>
        </w:rPr>
      </w:pPr>
      <w:r w:rsidRPr="00AF2D89">
        <w:rPr>
          <w:szCs w:val="26"/>
        </w:rPr>
        <w:t>Livestream tin nóng.</w:t>
      </w:r>
    </w:p>
    <w:p w14:paraId="35D83C9B" w14:textId="77777777" w:rsidR="00AF2D89" w:rsidRPr="00AF2D89" w:rsidRDefault="00AF2D89" w:rsidP="00C62642">
      <w:pPr>
        <w:numPr>
          <w:ilvl w:val="0"/>
          <w:numId w:val="9"/>
        </w:numPr>
        <w:spacing w:before="120" w:after="160" w:line="360" w:lineRule="auto"/>
        <w:jc w:val="both"/>
        <w:rPr>
          <w:szCs w:val="26"/>
        </w:rPr>
      </w:pPr>
      <w:r w:rsidRPr="00AF2D89">
        <w:rPr>
          <w:szCs w:val="26"/>
        </w:rPr>
        <w:t>Đẩy mạnh infographic và bản tin hình animation.</w:t>
      </w:r>
    </w:p>
    <w:p w14:paraId="4399E252" w14:textId="77777777" w:rsidR="00AF2D89" w:rsidRPr="00AF2D89" w:rsidRDefault="00AF2D89" w:rsidP="00C62642">
      <w:pPr>
        <w:numPr>
          <w:ilvl w:val="0"/>
          <w:numId w:val="9"/>
        </w:numPr>
        <w:spacing w:before="120" w:after="160" w:line="360" w:lineRule="auto"/>
        <w:jc w:val="both"/>
        <w:rPr>
          <w:szCs w:val="26"/>
        </w:rPr>
      </w:pPr>
      <w:r w:rsidRPr="00AF2D89">
        <w:rPr>
          <w:szCs w:val="26"/>
        </w:rPr>
        <w:t>Ứng dụng trí tuệ nhân tạo để cá nhân hóa nội dung.</w:t>
      </w:r>
    </w:p>
    <w:p w14:paraId="018C3FBB" w14:textId="77777777" w:rsidR="00AF2D89" w:rsidRPr="00AF2D89" w:rsidRDefault="00AF2D89" w:rsidP="00D306E0">
      <w:pPr>
        <w:spacing w:line="360" w:lineRule="auto"/>
        <w:jc w:val="both"/>
        <w:rPr>
          <w:szCs w:val="26"/>
        </w:rPr>
      </w:pPr>
      <w:r w:rsidRPr="00AF2D89">
        <w:rPr>
          <w:szCs w:val="26"/>
        </w:rPr>
        <w:t>_Nhờ đó, báo chí tuyên truyền không chỉ giới hạn trong khuôn khổ “thông tin một chiều”, mà đã trở thành mô hình đa chiều, tương tác mạnh, tiếp cận rộng.</w:t>
      </w:r>
    </w:p>
    <w:p w14:paraId="46436239" w14:textId="77777777" w:rsidR="00AF2D89" w:rsidRPr="00AF2D89" w:rsidRDefault="00AF2D89" w:rsidP="00D306E0">
      <w:pPr>
        <w:pStyle w:val="Heading2"/>
        <w:jc w:val="both"/>
      </w:pPr>
      <w:bookmarkStart w:id="5" w:name="_Toc215824715"/>
      <w:r w:rsidRPr="00AF2D89">
        <w:t>3. Khái niệm báo chí đa phương tiện trong công tác tuyên truyền</w:t>
      </w:r>
      <w:bookmarkEnd w:id="5"/>
    </w:p>
    <w:p w14:paraId="221C090A" w14:textId="77777777" w:rsidR="00AF2D89" w:rsidRPr="00AF2D89" w:rsidRDefault="00AF2D89" w:rsidP="00D306E0">
      <w:pPr>
        <w:spacing w:line="360" w:lineRule="auto"/>
        <w:jc w:val="both"/>
        <w:rPr>
          <w:szCs w:val="26"/>
        </w:rPr>
      </w:pPr>
      <w:r w:rsidRPr="00AF2D89">
        <w:rPr>
          <w:szCs w:val="26"/>
        </w:rPr>
        <w:t>_Báo chí đa phương tiện (multimedia journalism) trong tuyên truyền là việc sử dụng đồng thời nhiều loại hình nội dung (text – hình ảnh – âm thanh – video – đồ họa – dữ liệu – tương tác người dùng) nhằm:</w:t>
      </w:r>
    </w:p>
    <w:p w14:paraId="2893806D" w14:textId="77777777" w:rsidR="00AF2D89" w:rsidRPr="00AF2D89" w:rsidRDefault="00AF2D89" w:rsidP="00D306E0">
      <w:pPr>
        <w:numPr>
          <w:ilvl w:val="0"/>
          <w:numId w:val="10"/>
        </w:numPr>
        <w:spacing w:before="120" w:after="160" w:line="360" w:lineRule="auto"/>
        <w:jc w:val="both"/>
        <w:rPr>
          <w:szCs w:val="26"/>
        </w:rPr>
      </w:pPr>
      <w:r w:rsidRPr="00AF2D89">
        <w:rPr>
          <w:szCs w:val="26"/>
        </w:rPr>
        <w:t>Nâng cao khả năng thuyết phục.</w:t>
      </w:r>
    </w:p>
    <w:p w14:paraId="3DB2AD7D" w14:textId="77777777" w:rsidR="00AF2D89" w:rsidRPr="00AF2D89" w:rsidRDefault="00AF2D89" w:rsidP="00D306E0">
      <w:pPr>
        <w:numPr>
          <w:ilvl w:val="0"/>
          <w:numId w:val="10"/>
        </w:numPr>
        <w:spacing w:before="120" w:after="160" w:line="360" w:lineRule="auto"/>
        <w:jc w:val="both"/>
        <w:rPr>
          <w:szCs w:val="26"/>
        </w:rPr>
      </w:pPr>
      <w:r w:rsidRPr="00AF2D89">
        <w:rPr>
          <w:szCs w:val="26"/>
        </w:rPr>
        <w:lastRenderedPageBreak/>
        <w:t>Tăng mức độ kích thích giác quan của độc giả.</w:t>
      </w:r>
    </w:p>
    <w:p w14:paraId="0AB670BA" w14:textId="77777777" w:rsidR="00AF2D89" w:rsidRPr="00AF2D89" w:rsidRDefault="00AF2D89" w:rsidP="00D306E0">
      <w:pPr>
        <w:numPr>
          <w:ilvl w:val="0"/>
          <w:numId w:val="10"/>
        </w:numPr>
        <w:spacing w:before="120" w:after="160" w:line="360" w:lineRule="auto"/>
        <w:jc w:val="both"/>
        <w:rPr>
          <w:szCs w:val="26"/>
        </w:rPr>
      </w:pPr>
      <w:r w:rsidRPr="00AF2D89">
        <w:rPr>
          <w:szCs w:val="26"/>
        </w:rPr>
        <w:t>Hỗ trợ quá trình tiếp nhận và ghi nhớ thông tin.</w:t>
      </w:r>
    </w:p>
    <w:p w14:paraId="140F3AA8" w14:textId="77777777" w:rsidR="00AF2D89" w:rsidRPr="00AF2D89" w:rsidRDefault="00AF2D89" w:rsidP="00D306E0">
      <w:pPr>
        <w:numPr>
          <w:ilvl w:val="0"/>
          <w:numId w:val="10"/>
        </w:numPr>
        <w:spacing w:before="120" w:after="160" w:line="360" w:lineRule="auto"/>
        <w:jc w:val="both"/>
        <w:rPr>
          <w:szCs w:val="26"/>
        </w:rPr>
      </w:pPr>
      <w:r w:rsidRPr="00AF2D89">
        <w:rPr>
          <w:szCs w:val="26"/>
        </w:rPr>
        <w:t>Tạo sức lan tỏa lớn cho các thông điệp tuyên truyền.</w:t>
      </w:r>
    </w:p>
    <w:p w14:paraId="5D75B98A" w14:textId="47497C3F" w:rsidR="00AF2D89" w:rsidRPr="00AF2D89" w:rsidRDefault="00AF2D89" w:rsidP="00D306E0">
      <w:pPr>
        <w:spacing w:line="360" w:lineRule="auto"/>
        <w:jc w:val="both"/>
        <w:rPr>
          <w:szCs w:val="26"/>
        </w:rPr>
      </w:pPr>
      <w:r w:rsidRPr="00AF2D89">
        <w:rPr>
          <w:szCs w:val="26"/>
        </w:rPr>
        <w:t>_Đây không chỉ là sự kết hợp kỹ thuật mà còn là sự thay đổi tư duy làm báo: lấy người xem làm trung tâm, tối ưu trải nghiệm, và sử dụng hiệu ứng đa giác quan để thúc đẩy nhận thức.</w:t>
      </w:r>
    </w:p>
    <w:p w14:paraId="085BD421" w14:textId="77777777" w:rsidR="00AF2D89" w:rsidRPr="00AF2D89" w:rsidRDefault="00AF2D89" w:rsidP="00D306E0">
      <w:pPr>
        <w:pStyle w:val="Heading2"/>
        <w:jc w:val="both"/>
      </w:pPr>
      <w:bookmarkStart w:id="6" w:name="_Toc215824716"/>
      <w:r w:rsidRPr="00AF2D89">
        <w:t>4. Vai trò của đa phương tiện trong báo chí tuyên truyền</w:t>
      </w:r>
      <w:bookmarkEnd w:id="6"/>
    </w:p>
    <w:p w14:paraId="45E5A62B" w14:textId="77777777" w:rsidR="00AF2D89" w:rsidRPr="00AF2D89" w:rsidRDefault="00AF2D89" w:rsidP="00D306E0">
      <w:pPr>
        <w:pStyle w:val="Heading3"/>
        <w:jc w:val="both"/>
      </w:pPr>
      <w:bookmarkStart w:id="7" w:name="_Toc215824717"/>
      <w:r w:rsidRPr="00AF2D89">
        <w:t>4.1. Tăng cường hiệu quả truyền tải thông điệp</w:t>
      </w:r>
      <w:bookmarkEnd w:id="7"/>
    </w:p>
    <w:p w14:paraId="16249198" w14:textId="77777777" w:rsidR="00AF2D89" w:rsidRPr="00AF2D89" w:rsidRDefault="00AF2D89" w:rsidP="00D306E0">
      <w:pPr>
        <w:spacing w:line="360" w:lineRule="auto"/>
        <w:jc w:val="both"/>
        <w:rPr>
          <w:szCs w:val="26"/>
        </w:rPr>
      </w:pPr>
      <w:r w:rsidRPr="00AF2D89">
        <w:rPr>
          <w:szCs w:val="26"/>
        </w:rPr>
        <w:t>_Một thông điệp chính trị – xã hội nếu chỉ dùng văn bản có thể khó hiểu hoặc khó thu hút đối tượng trẻ. Khi được chuyển thành video minh họa, infographic, phim 3D hoặc podcast, thông điệp trở nên:</w:t>
      </w:r>
    </w:p>
    <w:p w14:paraId="13F2431F" w14:textId="77777777" w:rsidR="00AF2D89" w:rsidRPr="00AF2D89" w:rsidRDefault="00AF2D89" w:rsidP="00D306E0">
      <w:pPr>
        <w:numPr>
          <w:ilvl w:val="0"/>
          <w:numId w:val="11"/>
        </w:numPr>
        <w:spacing w:before="120" w:after="160" w:line="360" w:lineRule="auto"/>
        <w:jc w:val="both"/>
        <w:rPr>
          <w:szCs w:val="26"/>
        </w:rPr>
      </w:pPr>
      <w:r w:rsidRPr="00AF2D89">
        <w:rPr>
          <w:szCs w:val="26"/>
        </w:rPr>
        <w:t>Dễ hiểu hơn.</w:t>
      </w:r>
    </w:p>
    <w:p w14:paraId="5005BA01" w14:textId="77777777" w:rsidR="00AF2D89" w:rsidRPr="00AF2D89" w:rsidRDefault="00AF2D89" w:rsidP="00D306E0">
      <w:pPr>
        <w:numPr>
          <w:ilvl w:val="0"/>
          <w:numId w:val="11"/>
        </w:numPr>
        <w:spacing w:before="120" w:after="160" w:line="360" w:lineRule="auto"/>
        <w:jc w:val="both"/>
        <w:rPr>
          <w:szCs w:val="26"/>
        </w:rPr>
      </w:pPr>
      <w:r w:rsidRPr="00AF2D89">
        <w:rPr>
          <w:szCs w:val="26"/>
        </w:rPr>
        <w:t>Dễ nhớ hơn.</w:t>
      </w:r>
    </w:p>
    <w:p w14:paraId="06BD859E" w14:textId="77777777" w:rsidR="00AF2D89" w:rsidRPr="00AF2D89" w:rsidRDefault="00AF2D89" w:rsidP="00D306E0">
      <w:pPr>
        <w:numPr>
          <w:ilvl w:val="0"/>
          <w:numId w:val="11"/>
        </w:numPr>
        <w:spacing w:before="120" w:after="160" w:line="360" w:lineRule="auto"/>
        <w:jc w:val="both"/>
        <w:rPr>
          <w:szCs w:val="26"/>
        </w:rPr>
      </w:pPr>
      <w:r w:rsidRPr="00AF2D89">
        <w:rPr>
          <w:szCs w:val="26"/>
        </w:rPr>
        <w:t>Dễ chia sẻ hơn.</w:t>
      </w:r>
    </w:p>
    <w:p w14:paraId="2FBBBC4A" w14:textId="77777777" w:rsidR="00AF2D89" w:rsidRPr="00AF2D89" w:rsidRDefault="00AF2D89" w:rsidP="00D306E0">
      <w:pPr>
        <w:spacing w:line="360" w:lineRule="auto"/>
        <w:jc w:val="both"/>
        <w:rPr>
          <w:szCs w:val="26"/>
        </w:rPr>
      </w:pPr>
      <w:r w:rsidRPr="00AF2D89">
        <w:rPr>
          <w:szCs w:val="26"/>
        </w:rPr>
        <w:t>_Sức mạnh của hình ảnh và âm thanh tạo ra tác động cảm xúc mạnh mẽ, từ đó nâng cao hiệu quả tuyên truyền.</w:t>
      </w:r>
    </w:p>
    <w:p w14:paraId="50333E12" w14:textId="77777777" w:rsidR="00AF2D89" w:rsidRPr="00AF2D89" w:rsidRDefault="00AF2D89" w:rsidP="00D306E0">
      <w:pPr>
        <w:pStyle w:val="Heading3"/>
        <w:jc w:val="both"/>
      </w:pPr>
      <w:bookmarkStart w:id="8" w:name="_Toc215824718"/>
      <w:r w:rsidRPr="00AF2D89">
        <w:t>4.2. Thu hút và mở rộng nhóm công chúng trẻ</w:t>
      </w:r>
      <w:bookmarkEnd w:id="8"/>
    </w:p>
    <w:p w14:paraId="58E1148D" w14:textId="77777777" w:rsidR="00AF2D89" w:rsidRPr="00AF2D89" w:rsidRDefault="00AF2D89" w:rsidP="00D306E0">
      <w:pPr>
        <w:spacing w:line="360" w:lineRule="auto"/>
        <w:jc w:val="both"/>
        <w:rPr>
          <w:szCs w:val="26"/>
        </w:rPr>
      </w:pPr>
      <w:r w:rsidRPr="00AF2D89">
        <w:rPr>
          <w:szCs w:val="26"/>
        </w:rPr>
        <w:t>_Giới trẻ thường khó tiếp cận nội dung tuyên truyền truyền thống. Tuy nhiên, họ lại tham gia mạnh mẽ trên các nền tảng đa phương tiện như:</w:t>
      </w:r>
    </w:p>
    <w:p w14:paraId="4DDE4129" w14:textId="77777777" w:rsidR="00AF2D89" w:rsidRPr="00AF2D89" w:rsidRDefault="00AF2D89" w:rsidP="00D306E0">
      <w:pPr>
        <w:numPr>
          <w:ilvl w:val="0"/>
          <w:numId w:val="12"/>
        </w:numPr>
        <w:spacing w:before="120" w:after="160" w:line="360" w:lineRule="auto"/>
        <w:jc w:val="both"/>
        <w:rPr>
          <w:szCs w:val="26"/>
        </w:rPr>
      </w:pPr>
      <w:r w:rsidRPr="00AF2D89">
        <w:rPr>
          <w:szCs w:val="26"/>
        </w:rPr>
        <w:t>TikTok</w:t>
      </w:r>
    </w:p>
    <w:p w14:paraId="627696DD" w14:textId="77777777" w:rsidR="00AF2D89" w:rsidRPr="00AF2D89" w:rsidRDefault="00AF2D89" w:rsidP="00D306E0">
      <w:pPr>
        <w:numPr>
          <w:ilvl w:val="0"/>
          <w:numId w:val="12"/>
        </w:numPr>
        <w:spacing w:before="120" w:after="160" w:line="360" w:lineRule="auto"/>
        <w:jc w:val="both"/>
        <w:rPr>
          <w:szCs w:val="26"/>
        </w:rPr>
      </w:pPr>
      <w:r w:rsidRPr="00AF2D89">
        <w:rPr>
          <w:szCs w:val="26"/>
        </w:rPr>
        <w:t>Facebook</w:t>
      </w:r>
    </w:p>
    <w:p w14:paraId="7A86755F" w14:textId="77777777" w:rsidR="00AF2D89" w:rsidRPr="00AF2D89" w:rsidRDefault="00AF2D89" w:rsidP="00D306E0">
      <w:pPr>
        <w:numPr>
          <w:ilvl w:val="0"/>
          <w:numId w:val="12"/>
        </w:numPr>
        <w:spacing w:before="120" w:after="160" w:line="360" w:lineRule="auto"/>
        <w:jc w:val="both"/>
        <w:rPr>
          <w:szCs w:val="26"/>
        </w:rPr>
      </w:pPr>
      <w:r w:rsidRPr="00AF2D89">
        <w:rPr>
          <w:szCs w:val="26"/>
        </w:rPr>
        <w:t>YouTube</w:t>
      </w:r>
    </w:p>
    <w:p w14:paraId="1351BC98" w14:textId="77777777" w:rsidR="00AF2D89" w:rsidRPr="00AF2D89" w:rsidRDefault="00AF2D89" w:rsidP="00D306E0">
      <w:pPr>
        <w:numPr>
          <w:ilvl w:val="0"/>
          <w:numId w:val="12"/>
        </w:numPr>
        <w:spacing w:before="120" w:after="160" w:line="360" w:lineRule="auto"/>
        <w:jc w:val="both"/>
        <w:rPr>
          <w:szCs w:val="26"/>
        </w:rPr>
      </w:pPr>
      <w:r w:rsidRPr="00AF2D89">
        <w:rPr>
          <w:szCs w:val="26"/>
        </w:rPr>
        <w:t>Podcast Spotify</w:t>
      </w:r>
    </w:p>
    <w:p w14:paraId="41BCC918" w14:textId="77777777" w:rsidR="00AF2D89" w:rsidRPr="00AF2D89" w:rsidRDefault="00AF2D89" w:rsidP="00D306E0">
      <w:pPr>
        <w:spacing w:line="360" w:lineRule="auto"/>
        <w:jc w:val="both"/>
        <w:rPr>
          <w:szCs w:val="26"/>
        </w:rPr>
      </w:pPr>
      <w:r w:rsidRPr="00AF2D89">
        <w:rPr>
          <w:szCs w:val="26"/>
        </w:rPr>
        <w:lastRenderedPageBreak/>
        <w:t>_Nội dung dạng video ngắn, clip phân tích, hoạt hình, meme xã hội – chính là cầu nối hiệu quả đưa thông điệp tuyên truyền tiếp cận nhóm đối tượng này.</w:t>
      </w:r>
    </w:p>
    <w:p w14:paraId="027B6834" w14:textId="77777777" w:rsidR="00AF2D89" w:rsidRPr="00AF2D89" w:rsidRDefault="00AF2D89" w:rsidP="00D306E0">
      <w:pPr>
        <w:pStyle w:val="Heading3"/>
        <w:jc w:val="both"/>
      </w:pPr>
      <w:bookmarkStart w:id="9" w:name="_Toc215824719"/>
      <w:r w:rsidRPr="00AF2D89">
        <w:t>4.3. Tăng tính tương tác giữa báo chí và độc giả</w:t>
      </w:r>
      <w:bookmarkEnd w:id="9"/>
    </w:p>
    <w:p w14:paraId="53593522" w14:textId="77777777" w:rsidR="00AF2D89" w:rsidRPr="00AF2D89" w:rsidRDefault="00AF2D89" w:rsidP="00D306E0">
      <w:pPr>
        <w:spacing w:line="360" w:lineRule="auto"/>
        <w:jc w:val="both"/>
        <w:rPr>
          <w:szCs w:val="26"/>
        </w:rPr>
      </w:pPr>
      <w:r w:rsidRPr="00AF2D89">
        <w:rPr>
          <w:szCs w:val="26"/>
        </w:rPr>
        <w:t>_Đa phương tiện cho phép báo chí:</w:t>
      </w:r>
    </w:p>
    <w:p w14:paraId="20583392" w14:textId="77777777" w:rsidR="00AF2D89" w:rsidRPr="00AF2D89" w:rsidRDefault="00AF2D89" w:rsidP="00D306E0">
      <w:pPr>
        <w:numPr>
          <w:ilvl w:val="0"/>
          <w:numId w:val="13"/>
        </w:numPr>
        <w:spacing w:before="120" w:after="160" w:line="360" w:lineRule="auto"/>
        <w:jc w:val="both"/>
        <w:rPr>
          <w:szCs w:val="26"/>
        </w:rPr>
      </w:pPr>
      <w:r w:rsidRPr="00AF2D89">
        <w:rPr>
          <w:szCs w:val="26"/>
        </w:rPr>
        <w:t>Livestream giao lưu, trả lời câu hỏi trực tiếp.</w:t>
      </w:r>
    </w:p>
    <w:p w14:paraId="72BF26D4" w14:textId="77777777" w:rsidR="00AF2D89" w:rsidRPr="00AF2D89" w:rsidRDefault="00AF2D89" w:rsidP="00D306E0">
      <w:pPr>
        <w:numPr>
          <w:ilvl w:val="0"/>
          <w:numId w:val="13"/>
        </w:numPr>
        <w:spacing w:before="120" w:after="160" w:line="360" w:lineRule="auto"/>
        <w:jc w:val="both"/>
        <w:rPr>
          <w:szCs w:val="26"/>
        </w:rPr>
      </w:pPr>
      <w:r w:rsidRPr="00AF2D89">
        <w:rPr>
          <w:szCs w:val="26"/>
        </w:rPr>
        <w:t>Tạo khảo sát trực tuyến về chính sách.</w:t>
      </w:r>
    </w:p>
    <w:p w14:paraId="2A417519" w14:textId="77777777" w:rsidR="00AF2D89" w:rsidRPr="00AF2D89" w:rsidRDefault="00AF2D89" w:rsidP="00D306E0">
      <w:pPr>
        <w:numPr>
          <w:ilvl w:val="0"/>
          <w:numId w:val="13"/>
        </w:numPr>
        <w:spacing w:before="120" w:after="160" w:line="360" w:lineRule="auto"/>
        <w:jc w:val="both"/>
        <w:rPr>
          <w:szCs w:val="26"/>
        </w:rPr>
      </w:pPr>
      <w:r w:rsidRPr="00AF2D89">
        <w:rPr>
          <w:szCs w:val="26"/>
        </w:rPr>
        <w:t>Khuyến khích người dân tham gia sản xuất nội dung (UGC).</w:t>
      </w:r>
    </w:p>
    <w:p w14:paraId="2C361115" w14:textId="77777777" w:rsidR="00AF2D89" w:rsidRPr="00AF2D89" w:rsidRDefault="00AF2D89" w:rsidP="00D306E0">
      <w:pPr>
        <w:numPr>
          <w:ilvl w:val="0"/>
          <w:numId w:val="13"/>
        </w:numPr>
        <w:spacing w:before="120" w:after="160" w:line="360" w:lineRule="auto"/>
        <w:jc w:val="both"/>
        <w:rPr>
          <w:szCs w:val="26"/>
        </w:rPr>
      </w:pPr>
      <w:r w:rsidRPr="00AF2D89">
        <w:rPr>
          <w:szCs w:val="26"/>
        </w:rPr>
        <w:t>Phản hồi nhanh qua comment hoặc chatbot AI.</w:t>
      </w:r>
    </w:p>
    <w:p w14:paraId="313A13AB" w14:textId="77777777" w:rsidR="00AF2D89" w:rsidRPr="00AF2D89" w:rsidRDefault="00AF2D89" w:rsidP="00D306E0">
      <w:pPr>
        <w:spacing w:line="360" w:lineRule="auto"/>
        <w:jc w:val="both"/>
        <w:rPr>
          <w:szCs w:val="26"/>
        </w:rPr>
      </w:pPr>
      <w:r w:rsidRPr="00AF2D89">
        <w:rPr>
          <w:szCs w:val="26"/>
        </w:rPr>
        <w:t>_Nhờ đó, tuyên truyền trở nên cởi mở, dân chủ và hiệu quả hơn.</w:t>
      </w:r>
    </w:p>
    <w:p w14:paraId="1C115413" w14:textId="77777777" w:rsidR="00AF2D89" w:rsidRPr="00AF2D89" w:rsidRDefault="00AF2D89" w:rsidP="00DC5E88">
      <w:pPr>
        <w:pStyle w:val="Heading3"/>
      </w:pPr>
      <w:bookmarkStart w:id="10" w:name="_Toc215824720"/>
      <w:r w:rsidRPr="00AF2D89">
        <w:t>4.4. Hỗ trợ minh chứng trực quan và chống tin giả</w:t>
      </w:r>
      <w:bookmarkEnd w:id="10"/>
    </w:p>
    <w:p w14:paraId="5FD32548" w14:textId="77777777" w:rsidR="00AF2D89" w:rsidRPr="00AF2D89" w:rsidRDefault="00AF2D89" w:rsidP="00C62642">
      <w:pPr>
        <w:spacing w:line="360" w:lineRule="auto"/>
        <w:rPr>
          <w:szCs w:val="26"/>
        </w:rPr>
      </w:pPr>
      <w:r w:rsidRPr="00AF2D89">
        <w:rPr>
          <w:szCs w:val="26"/>
        </w:rPr>
        <w:t>_Trong thời đại tin giả (fake news), video – hình ảnh – dữ liệu trực quan giúp tăng tính xác thực của bản tin.</w:t>
      </w:r>
      <w:r w:rsidRPr="00AF2D89">
        <w:rPr>
          <w:szCs w:val="26"/>
        </w:rPr>
        <w:br/>
        <w:t>_Các đơn vị báo chí có thể dùng:</w:t>
      </w:r>
    </w:p>
    <w:p w14:paraId="424A26D4" w14:textId="77777777" w:rsidR="00AF2D89" w:rsidRPr="00AF2D89" w:rsidRDefault="00AF2D89">
      <w:pPr>
        <w:numPr>
          <w:ilvl w:val="0"/>
          <w:numId w:val="14"/>
        </w:numPr>
        <w:spacing w:before="120" w:after="160" w:line="360" w:lineRule="auto"/>
        <w:rPr>
          <w:szCs w:val="26"/>
        </w:rPr>
      </w:pPr>
      <w:r w:rsidRPr="00AF2D89">
        <w:rPr>
          <w:szCs w:val="26"/>
        </w:rPr>
        <w:t>Infographic dữ liệu.</w:t>
      </w:r>
    </w:p>
    <w:p w14:paraId="31C06D88" w14:textId="77777777" w:rsidR="00AF2D89" w:rsidRPr="00AF2D89" w:rsidRDefault="00AF2D89" w:rsidP="00D306E0">
      <w:pPr>
        <w:numPr>
          <w:ilvl w:val="0"/>
          <w:numId w:val="14"/>
        </w:numPr>
        <w:spacing w:before="120" w:after="160" w:line="360" w:lineRule="auto"/>
        <w:jc w:val="both"/>
        <w:rPr>
          <w:szCs w:val="26"/>
        </w:rPr>
      </w:pPr>
      <w:r w:rsidRPr="00AF2D89">
        <w:rPr>
          <w:szCs w:val="26"/>
        </w:rPr>
        <w:t>Video thực tế hiện trường.</w:t>
      </w:r>
    </w:p>
    <w:p w14:paraId="3E36BE11" w14:textId="77777777" w:rsidR="00AF2D89" w:rsidRPr="00AF2D89" w:rsidRDefault="00AF2D89" w:rsidP="00D306E0">
      <w:pPr>
        <w:numPr>
          <w:ilvl w:val="0"/>
          <w:numId w:val="14"/>
        </w:numPr>
        <w:spacing w:before="120" w:after="160" w:line="360" w:lineRule="auto"/>
        <w:jc w:val="both"/>
        <w:rPr>
          <w:szCs w:val="26"/>
        </w:rPr>
      </w:pPr>
      <w:r w:rsidRPr="00AF2D89">
        <w:rPr>
          <w:szCs w:val="26"/>
        </w:rPr>
        <w:t>Bản đồ số hóa.</w:t>
      </w:r>
    </w:p>
    <w:p w14:paraId="55266CD7" w14:textId="77777777" w:rsidR="00AF2D89" w:rsidRPr="00AF2D89" w:rsidRDefault="00AF2D89" w:rsidP="00D306E0">
      <w:pPr>
        <w:numPr>
          <w:ilvl w:val="0"/>
          <w:numId w:val="14"/>
        </w:numPr>
        <w:spacing w:before="120" w:after="160" w:line="360" w:lineRule="auto"/>
        <w:jc w:val="both"/>
        <w:rPr>
          <w:szCs w:val="26"/>
        </w:rPr>
      </w:pPr>
      <w:r w:rsidRPr="00AF2D89">
        <w:rPr>
          <w:szCs w:val="26"/>
        </w:rPr>
        <w:t>Hình ảnh vệ tinh.</w:t>
      </w:r>
    </w:p>
    <w:p w14:paraId="76C0DCCF" w14:textId="14492BB8" w:rsidR="00AF2D89" w:rsidRPr="00F84EE6" w:rsidRDefault="00AF2D89" w:rsidP="00F84EE6">
      <w:pPr>
        <w:spacing w:line="360" w:lineRule="auto"/>
        <w:jc w:val="both"/>
        <w:rPr>
          <w:szCs w:val="26"/>
        </w:rPr>
      </w:pPr>
      <w:r w:rsidRPr="00AF2D89">
        <w:rPr>
          <w:szCs w:val="26"/>
        </w:rPr>
        <w:t>để kiểm chứng thông tin và thuyết phục độc giả.</w:t>
      </w:r>
    </w:p>
    <w:p w14:paraId="5FE3E9E8" w14:textId="77777777" w:rsidR="00AF2D89" w:rsidRPr="00AF2D89" w:rsidRDefault="00AF2D89" w:rsidP="00D306E0">
      <w:pPr>
        <w:pStyle w:val="Heading2"/>
        <w:jc w:val="both"/>
      </w:pPr>
      <w:bookmarkStart w:id="11" w:name="_Toc215824721"/>
      <w:r w:rsidRPr="00AF2D89">
        <w:t>5. Ứng dụng cụ thể của đa phương tiện trong báo chí tuyên truyền</w:t>
      </w:r>
      <w:bookmarkEnd w:id="11"/>
    </w:p>
    <w:p w14:paraId="45915B19" w14:textId="77777777" w:rsidR="00AF2D89" w:rsidRPr="00AF2D89" w:rsidRDefault="00AF2D89" w:rsidP="00D306E0">
      <w:pPr>
        <w:pStyle w:val="Heading3"/>
        <w:jc w:val="both"/>
      </w:pPr>
      <w:bookmarkStart w:id="12" w:name="_Toc215824722"/>
      <w:r w:rsidRPr="00AF2D89">
        <w:t>5.1. Ứng dụng video tuyên truyền</w:t>
      </w:r>
      <w:bookmarkEnd w:id="12"/>
    </w:p>
    <w:p w14:paraId="7460A48C" w14:textId="77777777" w:rsidR="00AF2D89" w:rsidRPr="00AF2D89" w:rsidRDefault="00AF2D89" w:rsidP="00D306E0">
      <w:pPr>
        <w:spacing w:line="360" w:lineRule="auto"/>
        <w:jc w:val="both"/>
        <w:rPr>
          <w:szCs w:val="26"/>
        </w:rPr>
      </w:pPr>
      <w:r w:rsidRPr="00AF2D89">
        <w:rPr>
          <w:szCs w:val="26"/>
        </w:rPr>
        <w:t>_Video là loại hình đa phương tiện nổi bật nhất trong báo chí hiện đại.</w:t>
      </w:r>
    </w:p>
    <w:p w14:paraId="3A95803A" w14:textId="77777777" w:rsidR="00AF2D89" w:rsidRPr="00AF2D89" w:rsidRDefault="00AF2D89" w:rsidP="00D306E0">
      <w:pPr>
        <w:spacing w:line="360" w:lineRule="auto"/>
        <w:jc w:val="both"/>
        <w:rPr>
          <w:b/>
          <w:bCs/>
          <w:szCs w:val="26"/>
        </w:rPr>
      </w:pPr>
      <w:r w:rsidRPr="00AF2D89">
        <w:rPr>
          <w:b/>
          <w:bCs/>
          <w:szCs w:val="26"/>
        </w:rPr>
        <w:t>a. Video phóng sự</w:t>
      </w:r>
    </w:p>
    <w:p w14:paraId="1465042B" w14:textId="77777777" w:rsidR="00AF2D89" w:rsidRPr="00AF2D89" w:rsidRDefault="00AF2D89" w:rsidP="00D306E0">
      <w:pPr>
        <w:spacing w:line="360" w:lineRule="auto"/>
        <w:jc w:val="both"/>
        <w:rPr>
          <w:szCs w:val="26"/>
        </w:rPr>
      </w:pPr>
      <w:r w:rsidRPr="00AF2D89">
        <w:rPr>
          <w:szCs w:val="26"/>
        </w:rPr>
        <w:t>_Phóng sự đa phương tiện giúp mô tả sự kiện chân thực qua:</w:t>
      </w:r>
    </w:p>
    <w:p w14:paraId="025DA9F6" w14:textId="77777777" w:rsidR="00AF2D89" w:rsidRPr="00AF2D89" w:rsidRDefault="00AF2D89" w:rsidP="00D306E0">
      <w:pPr>
        <w:numPr>
          <w:ilvl w:val="0"/>
          <w:numId w:val="15"/>
        </w:numPr>
        <w:spacing w:before="120" w:after="160" w:line="360" w:lineRule="auto"/>
        <w:jc w:val="both"/>
        <w:rPr>
          <w:szCs w:val="26"/>
        </w:rPr>
      </w:pPr>
      <w:r w:rsidRPr="00AF2D89">
        <w:rPr>
          <w:szCs w:val="26"/>
        </w:rPr>
        <w:lastRenderedPageBreak/>
        <w:t>Góc quay hiện trường</w:t>
      </w:r>
    </w:p>
    <w:p w14:paraId="5E4DE8A7" w14:textId="77777777" w:rsidR="00AF2D89" w:rsidRPr="00AF2D89" w:rsidRDefault="00AF2D89" w:rsidP="00D306E0">
      <w:pPr>
        <w:numPr>
          <w:ilvl w:val="0"/>
          <w:numId w:val="15"/>
        </w:numPr>
        <w:spacing w:before="120" w:after="160" w:line="360" w:lineRule="auto"/>
        <w:jc w:val="both"/>
        <w:rPr>
          <w:szCs w:val="26"/>
        </w:rPr>
      </w:pPr>
      <w:r w:rsidRPr="00AF2D89">
        <w:rPr>
          <w:szCs w:val="26"/>
        </w:rPr>
        <w:t>Phỏng vấn nhân chứng</w:t>
      </w:r>
    </w:p>
    <w:p w14:paraId="6DE347E7" w14:textId="77777777" w:rsidR="00AF2D89" w:rsidRPr="00AF2D89" w:rsidRDefault="00AF2D89" w:rsidP="00D306E0">
      <w:pPr>
        <w:numPr>
          <w:ilvl w:val="0"/>
          <w:numId w:val="15"/>
        </w:numPr>
        <w:spacing w:before="120" w:after="160" w:line="360" w:lineRule="auto"/>
        <w:jc w:val="both"/>
        <w:rPr>
          <w:szCs w:val="26"/>
        </w:rPr>
      </w:pPr>
      <w:r w:rsidRPr="00AF2D89">
        <w:rPr>
          <w:szCs w:val="26"/>
        </w:rPr>
        <w:t>Dữ liệu phân tích chèn trực tiếp</w:t>
      </w:r>
    </w:p>
    <w:p w14:paraId="434A55B7" w14:textId="77777777" w:rsidR="00AF2D89" w:rsidRPr="00AF2D89" w:rsidRDefault="00AF2D89" w:rsidP="00D306E0">
      <w:pPr>
        <w:numPr>
          <w:ilvl w:val="0"/>
          <w:numId w:val="15"/>
        </w:numPr>
        <w:spacing w:before="120" w:after="160" w:line="360" w:lineRule="auto"/>
        <w:jc w:val="both"/>
        <w:rPr>
          <w:szCs w:val="26"/>
        </w:rPr>
      </w:pPr>
      <w:r w:rsidRPr="00AF2D89">
        <w:rPr>
          <w:szCs w:val="26"/>
        </w:rPr>
        <w:t>Hiệu ứng đồ họa</w:t>
      </w:r>
    </w:p>
    <w:p w14:paraId="15C71D6F" w14:textId="77777777" w:rsidR="00AF2D89" w:rsidRPr="00AF2D89" w:rsidRDefault="00AF2D89" w:rsidP="00D306E0">
      <w:pPr>
        <w:spacing w:line="360" w:lineRule="auto"/>
        <w:jc w:val="both"/>
        <w:rPr>
          <w:szCs w:val="26"/>
        </w:rPr>
      </w:pPr>
      <w:r w:rsidRPr="00AF2D89">
        <w:rPr>
          <w:szCs w:val="26"/>
        </w:rPr>
        <w:t>_Ứng dụng mạnh trong:</w:t>
      </w:r>
    </w:p>
    <w:p w14:paraId="12C0D789" w14:textId="77777777" w:rsidR="00AF2D89" w:rsidRPr="00AF2D89" w:rsidRDefault="00AF2D89" w:rsidP="00D306E0">
      <w:pPr>
        <w:numPr>
          <w:ilvl w:val="0"/>
          <w:numId w:val="16"/>
        </w:numPr>
        <w:spacing w:before="120" w:after="160" w:line="360" w:lineRule="auto"/>
        <w:jc w:val="both"/>
        <w:rPr>
          <w:szCs w:val="26"/>
        </w:rPr>
      </w:pPr>
      <w:r w:rsidRPr="00AF2D89">
        <w:rPr>
          <w:szCs w:val="26"/>
        </w:rPr>
        <w:t>Tuyên truyền phòng chống tội phạm</w:t>
      </w:r>
    </w:p>
    <w:p w14:paraId="0B195CB1" w14:textId="77777777" w:rsidR="00AF2D89" w:rsidRPr="00AF2D89" w:rsidRDefault="00AF2D89" w:rsidP="00D306E0">
      <w:pPr>
        <w:numPr>
          <w:ilvl w:val="0"/>
          <w:numId w:val="16"/>
        </w:numPr>
        <w:spacing w:before="120" w:after="160" w:line="360" w:lineRule="auto"/>
        <w:jc w:val="both"/>
        <w:rPr>
          <w:szCs w:val="26"/>
        </w:rPr>
      </w:pPr>
      <w:r w:rsidRPr="00AF2D89">
        <w:rPr>
          <w:szCs w:val="26"/>
        </w:rPr>
        <w:t>Tuyên truyền an toàn giao thông</w:t>
      </w:r>
    </w:p>
    <w:p w14:paraId="6705B56F" w14:textId="77777777" w:rsidR="00AF2D89" w:rsidRPr="00AF2D89" w:rsidRDefault="00AF2D89" w:rsidP="00D306E0">
      <w:pPr>
        <w:numPr>
          <w:ilvl w:val="0"/>
          <w:numId w:val="16"/>
        </w:numPr>
        <w:spacing w:before="120" w:after="160" w:line="360" w:lineRule="auto"/>
        <w:jc w:val="both"/>
        <w:rPr>
          <w:szCs w:val="26"/>
        </w:rPr>
      </w:pPr>
      <w:r w:rsidRPr="00AF2D89">
        <w:rPr>
          <w:szCs w:val="26"/>
        </w:rPr>
        <w:t>Tuyên truyền biển đảo và chủ quyền quốc gia</w:t>
      </w:r>
    </w:p>
    <w:p w14:paraId="610E59EF" w14:textId="77777777" w:rsidR="00AF2D89" w:rsidRPr="00AF2D89" w:rsidRDefault="00AF2D89" w:rsidP="00D306E0">
      <w:pPr>
        <w:spacing w:line="360" w:lineRule="auto"/>
        <w:jc w:val="both"/>
        <w:rPr>
          <w:b/>
          <w:bCs/>
          <w:szCs w:val="26"/>
        </w:rPr>
      </w:pPr>
      <w:r w:rsidRPr="00AF2D89">
        <w:rPr>
          <w:b/>
          <w:bCs/>
          <w:szCs w:val="26"/>
        </w:rPr>
        <w:t>b. Video dạng hoạt hình (motion graphic)</w:t>
      </w:r>
    </w:p>
    <w:p w14:paraId="7E9D1444" w14:textId="77777777" w:rsidR="00AF2D89" w:rsidRPr="00AF2D89" w:rsidRDefault="00AF2D89" w:rsidP="00D306E0">
      <w:pPr>
        <w:spacing w:line="360" w:lineRule="auto"/>
        <w:jc w:val="both"/>
        <w:rPr>
          <w:szCs w:val="26"/>
        </w:rPr>
      </w:pPr>
      <w:r w:rsidRPr="00AF2D89">
        <w:rPr>
          <w:szCs w:val="26"/>
        </w:rPr>
        <w:t>_Dễ truyền tải thông tin phức tạp, ví dụ:</w:t>
      </w:r>
    </w:p>
    <w:p w14:paraId="6B1F6ADD" w14:textId="77777777" w:rsidR="00AF2D89" w:rsidRPr="00AF2D89" w:rsidRDefault="00AF2D89" w:rsidP="00D306E0">
      <w:pPr>
        <w:numPr>
          <w:ilvl w:val="0"/>
          <w:numId w:val="17"/>
        </w:numPr>
        <w:spacing w:before="120" w:after="160" w:line="360" w:lineRule="auto"/>
        <w:jc w:val="both"/>
        <w:rPr>
          <w:szCs w:val="26"/>
        </w:rPr>
      </w:pPr>
      <w:r w:rsidRPr="00AF2D89">
        <w:rPr>
          <w:szCs w:val="26"/>
        </w:rPr>
        <w:t>Giải thích chính sách thuế mới</w:t>
      </w:r>
    </w:p>
    <w:p w14:paraId="2F538B5C" w14:textId="77777777" w:rsidR="00AF2D89" w:rsidRPr="00AF2D89" w:rsidRDefault="00AF2D89" w:rsidP="00C62642">
      <w:pPr>
        <w:numPr>
          <w:ilvl w:val="0"/>
          <w:numId w:val="17"/>
        </w:numPr>
        <w:spacing w:before="120" w:after="160" w:line="360" w:lineRule="auto"/>
        <w:jc w:val="both"/>
        <w:rPr>
          <w:szCs w:val="26"/>
        </w:rPr>
      </w:pPr>
      <w:r w:rsidRPr="00AF2D89">
        <w:rPr>
          <w:szCs w:val="26"/>
        </w:rPr>
        <w:t>Hướng dẫn bầu cử</w:t>
      </w:r>
    </w:p>
    <w:p w14:paraId="331611A1" w14:textId="77777777" w:rsidR="00AF2D89" w:rsidRPr="00AF2D89" w:rsidRDefault="00AF2D89" w:rsidP="00C62642">
      <w:pPr>
        <w:numPr>
          <w:ilvl w:val="0"/>
          <w:numId w:val="17"/>
        </w:numPr>
        <w:spacing w:before="120" w:after="160" w:line="360" w:lineRule="auto"/>
        <w:jc w:val="both"/>
        <w:rPr>
          <w:szCs w:val="26"/>
        </w:rPr>
      </w:pPr>
      <w:r w:rsidRPr="00AF2D89">
        <w:rPr>
          <w:szCs w:val="26"/>
        </w:rPr>
        <w:t>Quy định pháp luật</w:t>
      </w:r>
    </w:p>
    <w:p w14:paraId="70AF12B8" w14:textId="77777777" w:rsidR="00AF2D89" w:rsidRPr="00AF2D89" w:rsidRDefault="00AF2D89" w:rsidP="00C62642">
      <w:pPr>
        <w:spacing w:line="360" w:lineRule="auto"/>
        <w:jc w:val="both"/>
        <w:rPr>
          <w:b/>
          <w:bCs/>
          <w:szCs w:val="26"/>
        </w:rPr>
      </w:pPr>
      <w:r w:rsidRPr="00AF2D89">
        <w:rPr>
          <w:b/>
          <w:bCs/>
          <w:szCs w:val="26"/>
        </w:rPr>
        <w:t>c. Video ngắn 60 giây trên TikTok, Reels</w:t>
      </w:r>
    </w:p>
    <w:p w14:paraId="256BB1F9" w14:textId="6177AD8A" w:rsidR="00AF2D89" w:rsidRPr="00AF2D89" w:rsidRDefault="00AF2D89" w:rsidP="00C62642">
      <w:pPr>
        <w:spacing w:line="360" w:lineRule="auto"/>
        <w:jc w:val="both"/>
        <w:rPr>
          <w:szCs w:val="26"/>
        </w:rPr>
      </w:pPr>
      <w:r w:rsidRPr="00AF2D89">
        <w:rPr>
          <w:szCs w:val="26"/>
        </w:rPr>
        <w:t>_Đây là xu hướng cực mạnh giúp lan tỏa nội dung tuyên truyền nhanh chóng.</w:t>
      </w:r>
    </w:p>
    <w:p w14:paraId="2F97585A" w14:textId="77777777" w:rsidR="00AF2D89" w:rsidRPr="00AF2D89" w:rsidRDefault="00AF2D89" w:rsidP="00C62642">
      <w:pPr>
        <w:pStyle w:val="Heading3"/>
        <w:jc w:val="both"/>
      </w:pPr>
      <w:bookmarkStart w:id="13" w:name="_Toc215824723"/>
      <w:r w:rsidRPr="00AF2D89">
        <w:t>5.2. Podcast và audio báo chí trong tuyên truyền</w:t>
      </w:r>
      <w:bookmarkEnd w:id="13"/>
    </w:p>
    <w:p w14:paraId="5C2545B1" w14:textId="77777777" w:rsidR="00AF2D89" w:rsidRPr="00AF2D89" w:rsidRDefault="00AF2D89" w:rsidP="00C62642">
      <w:pPr>
        <w:spacing w:line="360" w:lineRule="auto"/>
        <w:jc w:val="both"/>
        <w:rPr>
          <w:szCs w:val="26"/>
        </w:rPr>
      </w:pPr>
      <w:r w:rsidRPr="00AF2D89">
        <w:rPr>
          <w:szCs w:val="26"/>
        </w:rPr>
        <w:t>_Podcast là hình thức truyền thông âm thanh phát triển mạnh từ năm 2020 trở lại đây.</w:t>
      </w:r>
    </w:p>
    <w:p w14:paraId="1CEF7EB4" w14:textId="77777777" w:rsidR="00AF2D89" w:rsidRPr="00AF2D89" w:rsidRDefault="00AF2D89" w:rsidP="00C62642">
      <w:pPr>
        <w:spacing w:line="360" w:lineRule="auto"/>
        <w:jc w:val="both"/>
        <w:rPr>
          <w:szCs w:val="26"/>
        </w:rPr>
      </w:pPr>
      <w:r w:rsidRPr="00AF2D89">
        <w:rPr>
          <w:szCs w:val="26"/>
        </w:rPr>
        <w:t>_Ứng dụng trong:</w:t>
      </w:r>
    </w:p>
    <w:p w14:paraId="2ADC8C58" w14:textId="77777777" w:rsidR="00AF2D89" w:rsidRPr="00AF2D89" w:rsidRDefault="00AF2D89" w:rsidP="00C62642">
      <w:pPr>
        <w:numPr>
          <w:ilvl w:val="0"/>
          <w:numId w:val="18"/>
        </w:numPr>
        <w:spacing w:before="120" w:after="160" w:line="360" w:lineRule="auto"/>
        <w:jc w:val="both"/>
        <w:rPr>
          <w:szCs w:val="26"/>
        </w:rPr>
      </w:pPr>
      <w:r w:rsidRPr="00AF2D89">
        <w:rPr>
          <w:szCs w:val="26"/>
        </w:rPr>
        <w:t>Tuyên truyền lịch sử</w:t>
      </w:r>
    </w:p>
    <w:p w14:paraId="6A00D459" w14:textId="77777777" w:rsidR="00AF2D89" w:rsidRPr="00AF2D89" w:rsidRDefault="00AF2D89" w:rsidP="00C62642">
      <w:pPr>
        <w:numPr>
          <w:ilvl w:val="0"/>
          <w:numId w:val="18"/>
        </w:numPr>
        <w:spacing w:before="120" w:after="160" w:line="360" w:lineRule="auto"/>
        <w:jc w:val="both"/>
        <w:rPr>
          <w:szCs w:val="26"/>
        </w:rPr>
      </w:pPr>
      <w:r w:rsidRPr="00AF2D89">
        <w:rPr>
          <w:szCs w:val="26"/>
        </w:rPr>
        <w:t>Truyền thông pháp luật</w:t>
      </w:r>
    </w:p>
    <w:p w14:paraId="3CDF4601" w14:textId="77777777" w:rsidR="00AF2D89" w:rsidRPr="00AF2D89" w:rsidRDefault="00AF2D89" w:rsidP="00C62642">
      <w:pPr>
        <w:numPr>
          <w:ilvl w:val="0"/>
          <w:numId w:val="18"/>
        </w:numPr>
        <w:spacing w:before="120" w:after="160" w:line="360" w:lineRule="auto"/>
        <w:jc w:val="both"/>
        <w:rPr>
          <w:szCs w:val="26"/>
        </w:rPr>
      </w:pPr>
      <w:r w:rsidRPr="00AF2D89">
        <w:rPr>
          <w:szCs w:val="26"/>
        </w:rPr>
        <w:t>Giáo dục tư tưởng</w:t>
      </w:r>
    </w:p>
    <w:p w14:paraId="5C8D6EE0" w14:textId="77777777" w:rsidR="00AF2D89" w:rsidRPr="00AF2D89" w:rsidRDefault="00AF2D89" w:rsidP="00C62642">
      <w:pPr>
        <w:numPr>
          <w:ilvl w:val="0"/>
          <w:numId w:val="18"/>
        </w:numPr>
        <w:spacing w:before="120" w:after="160" w:line="360" w:lineRule="auto"/>
        <w:jc w:val="both"/>
        <w:rPr>
          <w:szCs w:val="26"/>
        </w:rPr>
      </w:pPr>
      <w:r w:rsidRPr="00AF2D89">
        <w:rPr>
          <w:szCs w:val="26"/>
        </w:rPr>
        <w:t>Câu chuyện truyền cảm hứng chống tiêu cực</w:t>
      </w:r>
    </w:p>
    <w:p w14:paraId="38E37166" w14:textId="77777777" w:rsidR="00AF2D89" w:rsidRPr="00AF2D89" w:rsidRDefault="00AF2D89" w:rsidP="00C62642">
      <w:pPr>
        <w:numPr>
          <w:ilvl w:val="0"/>
          <w:numId w:val="18"/>
        </w:numPr>
        <w:spacing w:before="120" w:after="160" w:line="360" w:lineRule="auto"/>
        <w:jc w:val="both"/>
        <w:rPr>
          <w:szCs w:val="26"/>
        </w:rPr>
      </w:pPr>
      <w:r w:rsidRPr="00AF2D89">
        <w:rPr>
          <w:szCs w:val="26"/>
        </w:rPr>
        <w:lastRenderedPageBreak/>
        <w:t>Phân tích sách, phân tích chính sách</w:t>
      </w:r>
    </w:p>
    <w:p w14:paraId="088230B9" w14:textId="77777777" w:rsidR="00AF2D89" w:rsidRPr="00AF2D89" w:rsidRDefault="00AF2D89" w:rsidP="00C62642">
      <w:pPr>
        <w:spacing w:line="360" w:lineRule="auto"/>
        <w:jc w:val="both"/>
        <w:rPr>
          <w:szCs w:val="26"/>
        </w:rPr>
      </w:pPr>
      <w:r w:rsidRPr="00AF2D89">
        <w:rPr>
          <w:szCs w:val="26"/>
        </w:rPr>
        <w:t>_Ưu điểm:</w:t>
      </w:r>
    </w:p>
    <w:p w14:paraId="0593D472" w14:textId="77777777" w:rsidR="00AF2D89" w:rsidRPr="00AF2D89" w:rsidRDefault="00AF2D89" w:rsidP="00C62642">
      <w:pPr>
        <w:numPr>
          <w:ilvl w:val="0"/>
          <w:numId w:val="19"/>
        </w:numPr>
        <w:spacing w:before="120" w:after="160" w:line="360" w:lineRule="auto"/>
        <w:jc w:val="both"/>
        <w:rPr>
          <w:szCs w:val="26"/>
        </w:rPr>
      </w:pPr>
      <w:r w:rsidRPr="00AF2D89">
        <w:rPr>
          <w:szCs w:val="26"/>
        </w:rPr>
        <w:t>Có thể nghe khi đang di chuyển, làm việc.</w:t>
      </w:r>
    </w:p>
    <w:p w14:paraId="1029854E" w14:textId="2ECF4ADC" w:rsidR="00AF2D89" w:rsidRPr="004754F9" w:rsidRDefault="00AF2D89" w:rsidP="00C62642">
      <w:pPr>
        <w:numPr>
          <w:ilvl w:val="0"/>
          <w:numId w:val="19"/>
        </w:numPr>
        <w:spacing w:before="120" w:after="160" w:line="360" w:lineRule="auto"/>
        <w:jc w:val="both"/>
        <w:rPr>
          <w:szCs w:val="26"/>
        </w:rPr>
      </w:pPr>
      <w:r w:rsidRPr="00AF2D89">
        <w:rPr>
          <w:szCs w:val="26"/>
        </w:rPr>
        <w:t>Chi phí sản xuất thấp nhưng hiệu quả cao.</w:t>
      </w:r>
    </w:p>
    <w:p w14:paraId="23EBCCB7" w14:textId="77777777" w:rsidR="00AF2D89" w:rsidRPr="00AF2D89" w:rsidRDefault="00AF2D89" w:rsidP="00C62642">
      <w:pPr>
        <w:pStyle w:val="Heading3"/>
        <w:jc w:val="both"/>
      </w:pPr>
      <w:bookmarkStart w:id="14" w:name="_Toc215824724"/>
      <w:r w:rsidRPr="00AF2D89">
        <w:t>5.3. Infographic tuyên truyền</w:t>
      </w:r>
      <w:bookmarkEnd w:id="14"/>
    </w:p>
    <w:p w14:paraId="281957FB" w14:textId="77777777" w:rsidR="00AF2D89" w:rsidRPr="00AF2D89" w:rsidRDefault="00AF2D89" w:rsidP="00C62642">
      <w:pPr>
        <w:spacing w:line="360" w:lineRule="auto"/>
        <w:jc w:val="both"/>
        <w:rPr>
          <w:szCs w:val="26"/>
        </w:rPr>
      </w:pPr>
      <w:r w:rsidRPr="00AF2D89">
        <w:rPr>
          <w:szCs w:val="26"/>
        </w:rPr>
        <w:t>_Infographic được xem là công cụ mạnh để:</w:t>
      </w:r>
    </w:p>
    <w:p w14:paraId="6F51074E" w14:textId="77777777" w:rsidR="00AF2D89" w:rsidRPr="00AF2D89" w:rsidRDefault="00AF2D89" w:rsidP="00C62642">
      <w:pPr>
        <w:numPr>
          <w:ilvl w:val="0"/>
          <w:numId w:val="20"/>
        </w:numPr>
        <w:spacing w:before="120" w:after="160" w:line="360" w:lineRule="auto"/>
        <w:jc w:val="both"/>
        <w:rPr>
          <w:szCs w:val="26"/>
        </w:rPr>
      </w:pPr>
      <w:r w:rsidRPr="00AF2D89">
        <w:rPr>
          <w:szCs w:val="26"/>
        </w:rPr>
        <w:t>Tóm tắt nội dung dài thành hình ảnh dễ hiểu.</w:t>
      </w:r>
    </w:p>
    <w:p w14:paraId="12923459" w14:textId="77777777" w:rsidR="00AF2D89" w:rsidRPr="00AF2D89" w:rsidRDefault="00AF2D89" w:rsidP="00C62642">
      <w:pPr>
        <w:numPr>
          <w:ilvl w:val="0"/>
          <w:numId w:val="20"/>
        </w:numPr>
        <w:spacing w:before="120" w:after="160" w:line="360" w:lineRule="auto"/>
        <w:jc w:val="both"/>
        <w:rPr>
          <w:szCs w:val="26"/>
        </w:rPr>
      </w:pPr>
      <w:r w:rsidRPr="00AF2D89">
        <w:rPr>
          <w:szCs w:val="26"/>
        </w:rPr>
        <w:t>Hỗ trợ chiến dịch tuyên truyền nhanh.</w:t>
      </w:r>
    </w:p>
    <w:p w14:paraId="0DEEFB4C" w14:textId="77777777" w:rsidR="00AF2D89" w:rsidRPr="00AF2D89" w:rsidRDefault="00AF2D89" w:rsidP="00C62642">
      <w:pPr>
        <w:numPr>
          <w:ilvl w:val="0"/>
          <w:numId w:val="20"/>
        </w:numPr>
        <w:spacing w:before="120" w:after="160" w:line="360" w:lineRule="auto"/>
        <w:jc w:val="both"/>
        <w:rPr>
          <w:szCs w:val="26"/>
        </w:rPr>
      </w:pPr>
      <w:r w:rsidRPr="00AF2D89">
        <w:rPr>
          <w:szCs w:val="26"/>
        </w:rPr>
        <w:t>Giúp người dân dễ ghi nhớ số liệu.</w:t>
      </w:r>
    </w:p>
    <w:p w14:paraId="242B5898" w14:textId="77777777" w:rsidR="00AF2D89" w:rsidRPr="00AF2D89" w:rsidRDefault="00AF2D89" w:rsidP="00C62642">
      <w:pPr>
        <w:spacing w:line="360" w:lineRule="auto"/>
        <w:jc w:val="both"/>
        <w:rPr>
          <w:szCs w:val="26"/>
        </w:rPr>
      </w:pPr>
      <w:r w:rsidRPr="00AF2D89">
        <w:rPr>
          <w:szCs w:val="26"/>
        </w:rPr>
        <w:t>_Ứng dụng phổ biến:</w:t>
      </w:r>
    </w:p>
    <w:p w14:paraId="2DF28BB9" w14:textId="77777777" w:rsidR="00AF2D89" w:rsidRPr="00AF2D89" w:rsidRDefault="00AF2D89" w:rsidP="00C62642">
      <w:pPr>
        <w:numPr>
          <w:ilvl w:val="0"/>
          <w:numId w:val="21"/>
        </w:numPr>
        <w:spacing w:before="120" w:after="160" w:line="360" w:lineRule="auto"/>
        <w:jc w:val="both"/>
        <w:rPr>
          <w:szCs w:val="26"/>
        </w:rPr>
      </w:pPr>
      <w:r w:rsidRPr="00AF2D89">
        <w:rPr>
          <w:szCs w:val="26"/>
        </w:rPr>
        <w:t>Infographic quy trình bầu cử</w:t>
      </w:r>
    </w:p>
    <w:p w14:paraId="4CE6FD24" w14:textId="77777777" w:rsidR="00AF2D89" w:rsidRPr="00AF2D89" w:rsidRDefault="00AF2D89" w:rsidP="00C62642">
      <w:pPr>
        <w:numPr>
          <w:ilvl w:val="0"/>
          <w:numId w:val="21"/>
        </w:numPr>
        <w:spacing w:before="120" w:after="160" w:line="360" w:lineRule="auto"/>
        <w:jc w:val="both"/>
        <w:rPr>
          <w:szCs w:val="26"/>
        </w:rPr>
      </w:pPr>
      <w:r w:rsidRPr="00AF2D89">
        <w:rPr>
          <w:szCs w:val="26"/>
        </w:rPr>
        <w:t>Infographic phòng chống dịch COVID-19</w:t>
      </w:r>
    </w:p>
    <w:p w14:paraId="548A2C1D" w14:textId="77777777" w:rsidR="00AF2D89" w:rsidRPr="00AF2D89" w:rsidRDefault="00AF2D89" w:rsidP="00C62642">
      <w:pPr>
        <w:numPr>
          <w:ilvl w:val="0"/>
          <w:numId w:val="21"/>
        </w:numPr>
        <w:spacing w:before="120" w:after="160" w:line="360" w:lineRule="auto"/>
        <w:jc w:val="both"/>
        <w:rPr>
          <w:szCs w:val="26"/>
        </w:rPr>
      </w:pPr>
      <w:r w:rsidRPr="00AF2D89">
        <w:rPr>
          <w:szCs w:val="26"/>
        </w:rPr>
        <w:t>Infographic về Luật Giao thông</w:t>
      </w:r>
    </w:p>
    <w:p w14:paraId="34828D44" w14:textId="2F02AA39" w:rsidR="00AF2D89" w:rsidRPr="00F84EE6" w:rsidRDefault="00AF2D89" w:rsidP="00C62642">
      <w:pPr>
        <w:numPr>
          <w:ilvl w:val="0"/>
          <w:numId w:val="21"/>
        </w:numPr>
        <w:spacing w:before="120" w:after="160" w:line="360" w:lineRule="auto"/>
        <w:jc w:val="both"/>
        <w:rPr>
          <w:szCs w:val="26"/>
        </w:rPr>
      </w:pPr>
      <w:r w:rsidRPr="00AF2D89">
        <w:rPr>
          <w:szCs w:val="26"/>
        </w:rPr>
        <w:t>Infographic về chính sách lao động</w:t>
      </w:r>
    </w:p>
    <w:p w14:paraId="0F72268C" w14:textId="77777777" w:rsidR="00AF2D89" w:rsidRPr="00AF2D89" w:rsidRDefault="00AF2D89" w:rsidP="00C62642">
      <w:pPr>
        <w:pStyle w:val="Heading3"/>
        <w:jc w:val="both"/>
      </w:pPr>
      <w:bookmarkStart w:id="15" w:name="_Toc215824725"/>
      <w:r w:rsidRPr="00AF2D89">
        <w:t>5.4. Báo chí dữ liệu (Data Journalism)</w:t>
      </w:r>
      <w:bookmarkEnd w:id="15"/>
    </w:p>
    <w:p w14:paraId="293D8F38" w14:textId="77777777" w:rsidR="00AF2D89" w:rsidRPr="00AF2D89" w:rsidRDefault="00AF2D89" w:rsidP="00C62642">
      <w:pPr>
        <w:spacing w:line="360" w:lineRule="auto"/>
        <w:jc w:val="both"/>
        <w:rPr>
          <w:szCs w:val="26"/>
        </w:rPr>
      </w:pPr>
      <w:r w:rsidRPr="00AF2D89">
        <w:rPr>
          <w:szCs w:val="26"/>
        </w:rPr>
        <w:t>_Báo chí dữ liệu dùng biểu đồ, bản đồ số, dashboard tương tác… để truyền tải nội dung.</w:t>
      </w:r>
    </w:p>
    <w:p w14:paraId="39AC2053" w14:textId="77777777" w:rsidR="00AF2D89" w:rsidRPr="00AF2D89" w:rsidRDefault="00AF2D89" w:rsidP="00C62642">
      <w:pPr>
        <w:spacing w:line="360" w:lineRule="auto"/>
        <w:jc w:val="both"/>
        <w:rPr>
          <w:szCs w:val="26"/>
        </w:rPr>
      </w:pPr>
      <w:r w:rsidRPr="00AF2D89">
        <w:rPr>
          <w:szCs w:val="26"/>
        </w:rPr>
        <w:t>_Ứng dụng mạnh trong tuyên truyền:</w:t>
      </w:r>
    </w:p>
    <w:p w14:paraId="1B60E6D9" w14:textId="77777777" w:rsidR="00AF2D89" w:rsidRPr="00AF2D89" w:rsidRDefault="00AF2D89" w:rsidP="00C62642">
      <w:pPr>
        <w:numPr>
          <w:ilvl w:val="0"/>
          <w:numId w:val="22"/>
        </w:numPr>
        <w:spacing w:before="120" w:after="160" w:line="360" w:lineRule="auto"/>
        <w:jc w:val="both"/>
        <w:rPr>
          <w:szCs w:val="26"/>
        </w:rPr>
      </w:pPr>
      <w:r w:rsidRPr="00AF2D89">
        <w:rPr>
          <w:szCs w:val="26"/>
        </w:rPr>
        <w:t>Thống kê tai nạn giao thông.</w:t>
      </w:r>
    </w:p>
    <w:p w14:paraId="6F84CC60" w14:textId="77777777" w:rsidR="00AF2D89" w:rsidRPr="00AF2D89" w:rsidRDefault="00AF2D89" w:rsidP="00C62642">
      <w:pPr>
        <w:numPr>
          <w:ilvl w:val="0"/>
          <w:numId w:val="22"/>
        </w:numPr>
        <w:spacing w:before="120" w:after="160" w:line="360" w:lineRule="auto"/>
        <w:jc w:val="both"/>
        <w:rPr>
          <w:szCs w:val="26"/>
        </w:rPr>
      </w:pPr>
      <w:r w:rsidRPr="00AF2D89">
        <w:rPr>
          <w:szCs w:val="26"/>
        </w:rPr>
        <w:t>Tình hình môi trường.</w:t>
      </w:r>
    </w:p>
    <w:p w14:paraId="54A16BE5" w14:textId="77777777" w:rsidR="00AF2D89" w:rsidRPr="00AF2D89" w:rsidRDefault="00AF2D89" w:rsidP="00C62642">
      <w:pPr>
        <w:numPr>
          <w:ilvl w:val="0"/>
          <w:numId w:val="22"/>
        </w:numPr>
        <w:spacing w:before="120" w:after="160" w:line="360" w:lineRule="auto"/>
        <w:jc w:val="both"/>
        <w:rPr>
          <w:szCs w:val="26"/>
        </w:rPr>
      </w:pPr>
      <w:r w:rsidRPr="00AF2D89">
        <w:rPr>
          <w:szCs w:val="26"/>
        </w:rPr>
        <w:t>Tình hình kinh tế – xã hội.</w:t>
      </w:r>
    </w:p>
    <w:p w14:paraId="4FB5151F" w14:textId="77777777" w:rsidR="00AF2D89" w:rsidRPr="00AF2D89" w:rsidRDefault="00AF2D89" w:rsidP="00C62642">
      <w:pPr>
        <w:numPr>
          <w:ilvl w:val="0"/>
          <w:numId w:val="22"/>
        </w:numPr>
        <w:spacing w:before="120" w:after="160" w:line="360" w:lineRule="auto"/>
        <w:jc w:val="both"/>
        <w:rPr>
          <w:szCs w:val="26"/>
        </w:rPr>
      </w:pPr>
      <w:r w:rsidRPr="00AF2D89">
        <w:rPr>
          <w:szCs w:val="26"/>
        </w:rPr>
        <w:t>Biểu đồ tuyên truyền chính sách.</w:t>
      </w:r>
    </w:p>
    <w:p w14:paraId="780E8CF8" w14:textId="3D9BA73E" w:rsidR="00AF2D89" w:rsidRPr="00AF2D89" w:rsidRDefault="00AF2D89" w:rsidP="00C62642">
      <w:pPr>
        <w:spacing w:line="360" w:lineRule="auto"/>
        <w:jc w:val="both"/>
        <w:rPr>
          <w:szCs w:val="26"/>
        </w:rPr>
      </w:pPr>
      <w:r w:rsidRPr="00AF2D89">
        <w:rPr>
          <w:szCs w:val="26"/>
        </w:rPr>
        <w:t>_Hình thức này rất phù hợp cho báo điện tử.</w:t>
      </w:r>
    </w:p>
    <w:p w14:paraId="61430BD7" w14:textId="77777777" w:rsidR="00AF2D89" w:rsidRPr="00AF2D89" w:rsidRDefault="00AF2D89" w:rsidP="00C62642">
      <w:pPr>
        <w:pStyle w:val="Heading3"/>
        <w:jc w:val="both"/>
      </w:pPr>
      <w:bookmarkStart w:id="16" w:name="_Toc215824726"/>
      <w:r w:rsidRPr="00AF2D89">
        <w:lastRenderedPageBreak/>
        <w:t>5.5. Livestream tuyên truyền và truyền hình tương tác</w:t>
      </w:r>
      <w:bookmarkEnd w:id="16"/>
    </w:p>
    <w:p w14:paraId="642A19C9" w14:textId="77777777" w:rsidR="00AF2D89" w:rsidRPr="00AF2D89" w:rsidRDefault="00AF2D89" w:rsidP="00C62642">
      <w:pPr>
        <w:spacing w:line="360" w:lineRule="auto"/>
        <w:jc w:val="both"/>
        <w:rPr>
          <w:szCs w:val="26"/>
        </w:rPr>
      </w:pPr>
      <w:r w:rsidRPr="00AF2D89">
        <w:rPr>
          <w:szCs w:val="26"/>
        </w:rPr>
        <w:t>_Livestream mang tính trực tiếp – nóng – cập nhật cao:</w:t>
      </w:r>
    </w:p>
    <w:p w14:paraId="3E2C1653" w14:textId="77777777" w:rsidR="00AF2D89" w:rsidRPr="00AF2D89" w:rsidRDefault="00AF2D89" w:rsidP="00C62642">
      <w:pPr>
        <w:numPr>
          <w:ilvl w:val="0"/>
          <w:numId w:val="23"/>
        </w:numPr>
        <w:spacing w:before="120" w:after="160" w:line="360" w:lineRule="auto"/>
        <w:jc w:val="both"/>
        <w:rPr>
          <w:szCs w:val="26"/>
        </w:rPr>
      </w:pPr>
      <w:r w:rsidRPr="00AF2D89">
        <w:rPr>
          <w:szCs w:val="26"/>
        </w:rPr>
        <w:t>Truyền thông sự kiện chính trị.</w:t>
      </w:r>
    </w:p>
    <w:p w14:paraId="3C6153FB" w14:textId="77777777" w:rsidR="00AF2D89" w:rsidRPr="00AF2D89" w:rsidRDefault="00AF2D89" w:rsidP="00C62642">
      <w:pPr>
        <w:numPr>
          <w:ilvl w:val="0"/>
          <w:numId w:val="23"/>
        </w:numPr>
        <w:spacing w:before="120" w:after="160" w:line="360" w:lineRule="auto"/>
        <w:jc w:val="both"/>
        <w:rPr>
          <w:szCs w:val="26"/>
        </w:rPr>
      </w:pPr>
      <w:r w:rsidRPr="00AF2D89">
        <w:rPr>
          <w:szCs w:val="26"/>
        </w:rPr>
        <w:t>Họp báo Chính phủ.</w:t>
      </w:r>
    </w:p>
    <w:p w14:paraId="7CDF9840" w14:textId="77777777" w:rsidR="00AF2D89" w:rsidRPr="00AF2D89" w:rsidRDefault="00AF2D89" w:rsidP="00C62642">
      <w:pPr>
        <w:numPr>
          <w:ilvl w:val="0"/>
          <w:numId w:val="23"/>
        </w:numPr>
        <w:spacing w:before="120" w:after="160" w:line="360" w:lineRule="auto"/>
        <w:jc w:val="both"/>
        <w:rPr>
          <w:szCs w:val="26"/>
        </w:rPr>
      </w:pPr>
      <w:r w:rsidRPr="00AF2D89">
        <w:rPr>
          <w:szCs w:val="26"/>
        </w:rPr>
        <w:t>Diễn đàn hỏi – đáp với người dân.</w:t>
      </w:r>
    </w:p>
    <w:p w14:paraId="28E0C7D0" w14:textId="77777777" w:rsidR="00AF2D89" w:rsidRPr="00AF2D89" w:rsidRDefault="00AF2D89" w:rsidP="00C62642">
      <w:pPr>
        <w:numPr>
          <w:ilvl w:val="0"/>
          <w:numId w:val="23"/>
        </w:numPr>
        <w:spacing w:before="120" w:after="160" w:line="360" w:lineRule="auto"/>
        <w:jc w:val="both"/>
        <w:rPr>
          <w:szCs w:val="26"/>
        </w:rPr>
      </w:pPr>
      <w:r w:rsidRPr="00AF2D89">
        <w:rPr>
          <w:szCs w:val="26"/>
        </w:rPr>
        <w:t>Tuyên truyền bầu cử, nghị định, pháp luật mới.</w:t>
      </w:r>
    </w:p>
    <w:p w14:paraId="525E3414" w14:textId="77777777" w:rsidR="00AF2D89" w:rsidRPr="00AF2D89" w:rsidRDefault="00AF2D89" w:rsidP="00C62642">
      <w:pPr>
        <w:spacing w:line="360" w:lineRule="auto"/>
        <w:jc w:val="both"/>
        <w:rPr>
          <w:szCs w:val="26"/>
        </w:rPr>
      </w:pPr>
      <w:r w:rsidRPr="00AF2D89">
        <w:rPr>
          <w:szCs w:val="26"/>
        </w:rPr>
        <w:t>_Ưu điểm:</w:t>
      </w:r>
    </w:p>
    <w:p w14:paraId="0300C1FB" w14:textId="77777777" w:rsidR="00AF2D89" w:rsidRPr="00AF2D89" w:rsidRDefault="00AF2D89" w:rsidP="00C62642">
      <w:pPr>
        <w:numPr>
          <w:ilvl w:val="0"/>
          <w:numId w:val="24"/>
        </w:numPr>
        <w:spacing w:before="120" w:after="160" w:line="360" w:lineRule="auto"/>
        <w:jc w:val="both"/>
        <w:rPr>
          <w:szCs w:val="26"/>
        </w:rPr>
      </w:pPr>
      <w:r w:rsidRPr="00AF2D89">
        <w:rPr>
          <w:szCs w:val="26"/>
        </w:rPr>
        <w:t>Tương tác trực tuyến.</w:t>
      </w:r>
    </w:p>
    <w:p w14:paraId="4F1E5E13" w14:textId="77777777" w:rsidR="00AF2D89" w:rsidRPr="00AF2D89" w:rsidRDefault="00AF2D89" w:rsidP="00C62642">
      <w:pPr>
        <w:numPr>
          <w:ilvl w:val="0"/>
          <w:numId w:val="24"/>
        </w:numPr>
        <w:spacing w:before="120" w:after="160" w:line="360" w:lineRule="auto"/>
        <w:jc w:val="both"/>
        <w:rPr>
          <w:szCs w:val="26"/>
        </w:rPr>
      </w:pPr>
      <w:r w:rsidRPr="00AF2D89">
        <w:rPr>
          <w:szCs w:val="26"/>
        </w:rPr>
        <w:t>Người xem có thể đặt câu hỏi ngay lập tức.</w:t>
      </w:r>
    </w:p>
    <w:p w14:paraId="708F794F" w14:textId="30476287" w:rsidR="00AF2D89" w:rsidRPr="004754F9" w:rsidRDefault="00AF2D89" w:rsidP="00C62642">
      <w:pPr>
        <w:numPr>
          <w:ilvl w:val="0"/>
          <w:numId w:val="24"/>
        </w:numPr>
        <w:spacing w:before="120" w:after="160" w:line="360" w:lineRule="auto"/>
        <w:jc w:val="both"/>
        <w:rPr>
          <w:szCs w:val="26"/>
        </w:rPr>
      </w:pPr>
      <w:r w:rsidRPr="00AF2D89">
        <w:rPr>
          <w:szCs w:val="26"/>
        </w:rPr>
        <w:t>Tăng độ tin cậy.</w:t>
      </w:r>
    </w:p>
    <w:p w14:paraId="4B2DB606" w14:textId="77777777" w:rsidR="00AF2D89" w:rsidRPr="00AF2D89" w:rsidRDefault="00AF2D89" w:rsidP="00C62642">
      <w:pPr>
        <w:pStyle w:val="Heading3"/>
        <w:jc w:val="both"/>
      </w:pPr>
      <w:bookmarkStart w:id="17" w:name="_Toc215824727"/>
      <w:r w:rsidRPr="00AF2D89">
        <w:t>5.6. Game hóa trong tuyên truyền (Gamification)</w:t>
      </w:r>
      <w:bookmarkEnd w:id="17"/>
    </w:p>
    <w:p w14:paraId="33ACD46E" w14:textId="77777777" w:rsidR="00AF2D89" w:rsidRPr="00AF2D89" w:rsidRDefault="00AF2D89" w:rsidP="00C62642">
      <w:pPr>
        <w:spacing w:line="360" w:lineRule="auto"/>
        <w:jc w:val="both"/>
        <w:rPr>
          <w:szCs w:val="26"/>
        </w:rPr>
      </w:pPr>
      <w:r w:rsidRPr="00AF2D89">
        <w:rPr>
          <w:szCs w:val="26"/>
        </w:rPr>
        <w:t>_Nhiều đơn vị báo chí tạo:</w:t>
      </w:r>
    </w:p>
    <w:p w14:paraId="085E480C" w14:textId="77777777" w:rsidR="00AF2D89" w:rsidRPr="00AF2D89" w:rsidRDefault="00AF2D89" w:rsidP="00C62642">
      <w:pPr>
        <w:numPr>
          <w:ilvl w:val="0"/>
          <w:numId w:val="25"/>
        </w:numPr>
        <w:spacing w:before="120" w:after="160" w:line="360" w:lineRule="auto"/>
        <w:jc w:val="both"/>
        <w:rPr>
          <w:szCs w:val="26"/>
        </w:rPr>
      </w:pPr>
      <w:r w:rsidRPr="00AF2D89">
        <w:rPr>
          <w:szCs w:val="26"/>
        </w:rPr>
        <w:t>Mini game tìm hiểu lịch sử</w:t>
      </w:r>
    </w:p>
    <w:p w14:paraId="23FE9DCC" w14:textId="77777777" w:rsidR="00AF2D89" w:rsidRPr="00AF2D89" w:rsidRDefault="00AF2D89" w:rsidP="00C62642">
      <w:pPr>
        <w:numPr>
          <w:ilvl w:val="0"/>
          <w:numId w:val="25"/>
        </w:numPr>
        <w:spacing w:before="120" w:after="160" w:line="360" w:lineRule="auto"/>
        <w:jc w:val="both"/>
        <w:rPr>
          <w:szCs w:val="26"/>
        </w:rPr>
      </w:pPr>
      <w:r w:rsidRPr="00AF2D89">
        <w:rPr>
          <w:szCs w:val="26"/>
        </w:rPr>
        <w:t>Quiz pháp luật</w:t>
      </w:r>
    </w:p>
    <w:p w14:paraId="79F85FBE" w14:textId="77777777" w:rsidR="00AF2D89" w:rsidRPr="00AF2D89" w:rsidRDefault="00AF2D89" w:rsidP="00C62642">
      <w:pPr>
        <w:numPr>
          <w:ilvl w:val="0"/>
          <w:numId w:val="25"/>
        </w:numPr>
        <w:spacing w:before="120" w:after="160" w:line="360" w:lineRule="auto"/>
        <w:jc w:val="both"/>
        <w:rPr>
          <w:szCs w:val="26"/>
        </w:rPr>
      </w:pPr>
      <w:r w:rsidRPr="00AF2D89">
        <w:rPr>
          <w:szCs w:val="26"/>
        </w:rPr>
        <w:t>Trò chơi 3D tương tác về biển đảo</w:t>
      </w:r>
    </w:p>
    <w:p w14:paraId="487DE48C" w14:textId="77777777" w:rsidR="00AF2D89" w:rsidRPr="00AF2D89" w:rsidRDefault="00AF2D89" w:rsidP="00C62642">
      <w:pPr>
        <w:numPr>
          <w:ilvl w:val="0"/>
          <w:numId w:val="25"/>
        </w:numPr>
        <w:spacing w:before="120" w:after="160" w:line="360" w:lineRule="auto"/>
        <w:jc w:val="both"/>
        <w:rPr>
          <w:szCs w:val="26"/>
        </w:rPr>
      </w:pPr>
      <w:r w:rsidRPr="00AF2D89">
        <w:rPr>
          <w:szCs w:val="26"/>
        </w:rPr>
        <w:t>Game kiểm tra kiến thức an toàn giao thông</w:t>
      </w:r>
    </w:p>
    <w:p w14:paraId="765492D5" w14:textId="1F548E6C" w:rsidR="00AF2D89" w:rsidRPr="00AF2D89" w:rsidRDefault="00AF2D89" w:rsidP="00C62642">
      <w:pPr>
        <w:spacing w:line="360" w:lineRule="auto"/>
        <w:jc w:val="both"/>
        <w:rPr>
          <w:szCs w:val="26"/>
        </w:rPr>
      </w:pPr>
      <w:r w:rsidRPr="00AF2D89">
        <w:rPr>
          <w:szCs w:val="26"/>
        </w:rPr>
        <w:t>_Nhờ hiệu ứng “chơi mà học”, thông điệp tuyên truyền trở nên hấp dẫn và dễ tiếp nhận hơn.</w:t>
      </w:r>
    </w:p>
    <w:p w14:paraId="2591E28D" w14:textId="77777777" w:rsidR="00AF2D89" w:rsidRPr="00AF2D89" w:rsidRDefault="00AF2D89" w:rsidP="00C62642">
      <w:pPr>
        <w:pStyle w:val="Heading3"/>
        <w:jc w:val="both"/>
      </w:pPr>
      <w:bookmarkStart w:id="18" w:name="_Toc215824728"/>
      <w:r w:rsidRPr="00AF2D89">
        <w:t>5.7. Mạng xã hội và nền tảng đa phương tiện</w:t>
      </w:r>
      <w:bookmarkEnd w:id="18"/>
    </w:p>
    <w:p w14:paraId="68AD07B9" w14:textId="77777777" w:rsidR="00AF2D89" w:rsidRPr="00AF2D89" w:rsidRDefault="00AF2D89" w:rsidP="00C62642">
      <w:pPr>
        <w:spacing w:line="360" w:lineRule="auto"/>
        <w:jc w:val="both"/>
        <w:rPr>
          <w:szCs w:val="26"/>
        </w:rPr>
      </w:pPr>
      <w:r w:rsidRPr="00AF2D89">
        <w:rPr>
          <w:szCs w:val="26"/>
        </w:rPr>
        <w:t>_Mạng xã hội là "chiến trường" tuyên truyền quan trọng nhất hiện nay.</w:t>
      </w:r>
    </w:p>
    <w:p w14:paraId="510E2F81" w14:textId="77777777" w:rsidR="00AF2D89" w:rsidRPr="00AF2D89" w:rsidRDefault="00AF2D89" w:rsidP="00C62642">
      <w:pPr>
        <w:spacing w:line="360" w:lineRule="auto"/>
        <w:jc w:val="both"/>
        <w:rPr>
          <w:szCs w:val="26"/>
        </w:rPr>
      </w:pPr>
      <w:r w:rsidRPr="00AF2D89">
        <w:rPr>
          <w:szCs w:val="26"/>
        </w:rPr>
        <w:t>_Báo chí sử dụng:</w:t>
      </w:r>
    </w:p>
    <w:p w14:paraId="284145E6" w14:textId="77777777" w:rsidR="00AF2D89" w:rsidRPr="00AF2D89" w:rsidRDefault="00AF2D89" w:rsidP="00C62642">
      <w:pPr>
        <w:numPr>
          <w:ilvl w:val="0"/>
          <w:numId w:val="26"/>
        </w:numPr>
        <w:spacing w:before="120" w:after="160" w:line="360" w:lineRule="auto"/>
        <w:jc w:val="both"/>
        <w:rPr>
          <w:szCs w:val="26"/>
        </w:rPr>
      </w:pPr>
      <w:r w:rsidRPr="00AF2D89">
        <w:rPr>
          <w:szCs w:val="26"/>
        </w:rPr>
        <w:t>Facebook để chia sẻ bài phân tích.</w:t>
      </w:r>
    </w:p>
    <w:p w14:paraId="6B2360D1" w14:textId="77777777" w:rsidR="00AF2D89" w:rsidRPr="00AF2D89" w:rsidRDefault="00AF2D89" w:rsidP="00C62642">
      <w:pPr>
        <w:numPr>
          <w:ilvl w:val="0"/>
          <w:numId w:val="26"/>
        </w:numPr>
        <w:spacing w:before="120" w:after="160" w:line="360" w:lineRule="auto"/>
        <w:jc w:val="both"/>
        <w:rPr>
          <w:szCs w:val="26"/>
        </w:rPr>
      </w:pPr>
      <w:r w:rsidRPr="00AF2D89">
        <w:rPr>
          <w:szCs w:val="26"/>
        </w:rPr>
        <w:t>TikTok để đăng video 60s tuyên truyền.</w:t>
      </w:r>
    </w:p>
    <w:p w14:paraId="47463114" w14:textId="77777777" w:rsidR="00AF2D89" w:rsidRPr="00AF2D89" w:rsidRDefault="00AF2D89" w:rsidP="00C62642">
      <w:pPr>
        <w:numPr>
          <w:ilvl w:val="0"/>
          <w:numId w:val="26"/>
        </w:numPr>
        <w:spacing w:before="120" w:after="160" w:line="360" w:lineRule="auto"/>
        <w:jc w:val="both"/>
        <w:rPr>
          <w:szCs w:val="26"/>
        </w:rPr>
      </w:pPr>
      <w:r w:rsidRPr="00AF2D89">
        <w:rPr>
          <w:szCs w:val="26"/>
        </w:rPr>
        <w:lastRenderedPageBreak/>
        <w:t>YouTube để đăng phóng sự dài.</w:t>
      </w:r>
    </w:p>
    <w:p w14:paraId="6AD5AF8B" w14:textId="77777777" w:rsidR="00AF2D89" w:rsidRPr="00AF2D89" w:rsidRDefault="00AF2D89" w:rsidP="00C62642">
      <w:pPr>
        <w:numPr>
          <w:ilvl w:val="0"/>
          <w:numId w:val="26"/>
        </w:numPr>
        <w:spacing w:before="120" w:after="160" w:line="360" w:lineRule="auto"/>
        <w:jc w:val="both"/>
        <w:rPr>
          <w:szCs w:val="26"/>
        </w:rPr>
      </w:pPr>
      <w:r w:rsidRPr="00AF2D89">
        <w:rPr>
          <w:szCs w:val="26"/>
        </w:rPr>
        <w:t>Zalo để lan tỏa tin tức vùng nông thôn.</w:t>
      </w:r>
    </w:p>
    <w:p w14:paraId="22BC5B30" w14:textId="77777777" w:rsidR="00AF2D89" w:rsidRPr="00AF2D89" w:rsidRDefault="00AF2D89" w:rsidP="00C62642">
      <w:pPr>
        <w:numPr>
          <w:ilvl w:val="0"/>
          <w:numId w:val="26"/>
        </w:numPr>
        <w:spacing w:before="120" w:after="160" w:line="360" w:lineRule="auto"/>
        <w:jc w:val="both"/>
        <w:rPr>
          <w:szCs w:val="26"/>
        </w:rPr>
      </w:pPr>
      <w:r w:rsidRPr="00AF2D89">
        <w:rPr>
          <w:szCs w:val="26"/>
        </w:rPr>
        <w:t>Instagram để đăng infographic.</w:t>
      </w:r>
    </w:p>
    <w:p w14:paraId="21EF0BAE" w14:textId="62B2D320" w:rsidR="00AF2D89" w:rsidRPr="00AF2D89" w:rsidRDefault="00AF2D89" w:rsidP="00C62642">
      <w:pPr>
        <w:spacing w:line="360" w:lineRule="auto"/>
        <w:jc w:val="both"/>
        <w:rPr>
          <w:szCs w:val="26"/>
        </w:rPr>
      </w:pPr>
      <w:r w:rsidRPr="00AF2D89">
        <w:rPr>
          <w:szCs w:val="26"/>
        </w:rPr>
        <w:t>_Mỗi nền tảng có đối tượng riêng, từ đó báo chí tối ưu hóa nội dung để tiếp cận đúng người.</w:t>
      </w:r>
    </w:p>
    <w:p w14:paraId="6A9FC83B" w14:textId="77777777" w:rsidR="00AF2D89" w:rsidRPr="00AF2D89" w:rsidRDefault="00AF2D89" w:rsidP="00C62642">
      <w:pPr>
        <w:pStyle w:val="Heading2"/>
        <w:jc w:val="both"/>
      </w:pPr>
      <w:bookmarkStart w:id="19" w:name="_Toc215824729"/>
      <w:r w:rsidRPr="00AF2D89">
        <w:t>6. Ưu điểm của việc sử dụng đa phương tiện trong báo chí tuyên truyền</w:t>
      </w:r>
      <w:bookmarkEnd w:id="19"/>
    </w:p>
    <w:p w14:paraId="0ED17E37" w14:textId="77777777" w:rsidR="00AF2D89" w:rsidRPr="00AF2D89" w:rsidRDefault="00AF2D89" w:rsidP="00C62642">
      <w:pPr>
        <w:numPr>
          <w:ilvl w:val="0"/>
          <w:numId w:val="27"/>
        </w:numPr>
        <w:spacing w:before="120" w:after="160" w:line="360" w:lineRule="auto"/>
        <w:jc w:val="both"/>
        <w:rPr>
          <w:szCs w:val="26"/>
        </w:rPr>
      </w:pPr>
      <w:r w:rsidRPr="00AF2D89">
        <w:rPr>
          <w:szCs w:val="26"/>
        </w:rPr>
        <w:t>Sinh động và trực quan → Thể hiện thông tin dễ hiểu hơn.</w:t>
      </w:r>
    </w:p>
    <w:p w14:paraId="15E3C459" w14:textId="77777777" w:rsidR="00AF2D89" w:rsidRPr="00AF2D89" w:rsidRDefault="00AF2D89" w:rsidP="00C62642">
      <w:pPr>
        <w:numPr>
          <w:ilvl w:val="0"/>
          <w:numId w:val="27"/>
        </w:numPr>
        <w:spacing w:before="120" w:after="160" w:line="360" w:lineRule="auto"/>
        <w:jc w:val="both"/>
        <w:rPr>
          <w:szCs w:val="26"/>
        </w:rPr>
      </w:pPr>
      <w:r w:rsidRPr="00AF2D89">
        <w:rPr>
          <w:szCs w:val="26"/>
        </w:rPr>
        <w:t>Tăng khả năng thuyết phục → Tác động cảm xúc mạnh mẽ.</w:t>
      </w:r>
    </w:p>
    <w:p w14:paraId="5DF03EEE" w14:textId="77777777" w:rsidR="00AF2D89" w:rsidRPr="00AF2D89" w:rsidRDefault="00AF2D89" w:rsidP="00C62642">
      <w:pPr>
        <w:numPr>
          <w:ilvl w:val="0"/>
          <w:numId w:val="27"/>
        </w:numPr>
        <w:spacing w:before="120" w:after="160" w:line="360" w:lineRule="auto"/>
        <w:jc w:val="both"/>
        <w:rPr>
          <w:szCs w:val="26"/>
        </w:rPr>
      </w:pPr>
      <w:r w:rsidRPr="00AF2D89">
        <w:rPr>
          <w:szCs w:val="26"/>
        </w:rPr>
        <w:t>Lan tỏa nhanh → Dễ chia sẻ trên mạng xã hội.</w:t>
      </w:r>
    </w:p>
    <w:p w14:paraId="64AB1DEE" w14:textId="77777777" w:rsidR="00AF2D89" w:rsidRPr="00AF2D89" w:rsidRDefault="00AF2D89" w:rsidP="00C62642">
      <w:pPr>
        <w:numPr>
          <w:ilvl w:val="0"/>
          <w:numId w:val="27"/>
        </w:numPr>
        <w:spacing w:before="120" w:after="160" w:line="360" w:lineRule="auto"/>
        <w:jc w:val="both"/>
        <w:rPr>
          <w:szCs w:val="26"/>
        </w:rPr>
      </w:pPr>
      <w:r w:rsidRPr="00AF2D89">
        <w:rPr>
          <w:szCs w:val="26"/>
        </w:rPr>
        <w:t>Tiếp cận đa dạng đối tượng → Trẻ – trung niên – người lớn tuổi.</w:t>
      </w:r>
    </w:p>
    <w:p w14:paraId="13A81BC4" w14:textId="77777777" w:rsidR="00AF2D89" w:rsidRPr="00AF2D89" w:rsidRDefault="00AF2D89" w:rsidP="00C62642">
      <w:pPr>
        <w:numPr>
          <w:ilvl w:val="0"/>
          <w:numId w:val="27"/>
        </w:numPr>
        <w:spacing w:before="120" w:after="160" w:line="360" w:lineRule="auto"/>
        <w:jc w:val="both"/>
        <w:rPr>
          <w:szCs w:val="26"/>
        </w:rPr>
      </w:pPr>
      <w:r w:rsidRPr="00AF2D89">
        <w:rPr>
          <w:szCs w:val="26"/>
        </w:rPr>
        <w:t>Hỗ trợ minh bạch thông tin → Hình ảnh, dữ liệu tăng độ tin cậy.</w:t>
      </w:r>
    </w:p>
    <w:p w14:paraId="6721AC3A" w14:textId="2BE5860E" w:rsidR="00AF2D89" w:rsidRPr="004754F9" w:rsidRDefault="00AF2D89" w:rsidP="00C62642">
      <w:pPr>
        <w:numPr>
          <w:ilvl w:val="0"/>
          <w:numId w:val="27"/>
        </w:numPr>
        <w:spacing w:before="120" w:after="160" w:line="360" w:lineRule="auto"/>
        <w:jc w:val="both"/>
        <w:rPr>
          <w:szCs w:val="26"/>
        </w:rPr>
      </w:pPr>
      <w:r w:rsidRPr="00AF2D89">
        <w:rPr>
          <w:szCs w:val="26"/>
        </w:rPr>
        <w:t>Tăng tính tương tác → Độc giả bình luận, đặt câu hỏi, tham gia thảo luận.</w:t>
      </w:r>
    </w:p>
    <w:p w14:paraId="11D91D3E" w14:textId="77777777" w:rsidR="00AF2D89" w:rsidRPr="00AF2D89" w:rsidRDefault="00AF2D89" w:rsidP="00C62642">
      <w:pPr>
        <w:pStyle w:val="Heading2"/>
        <w:jc w:val="both"/>
      </w:pPr>
      <w:bookmarkStart w:id="20" w:name="_Toc215824730"/>
      <w:r w:rsidRPr="00AF2D89">
        <w:t>7. Hạn chế và thách thức</w:t>
      </w:r>
      <w:bookmarkEnd w:id="20"/>
    </w:p>
    <w:p w14:paraId="514383C7" w14:textId="77777777" w:rsidR="00AF2D89" w:rsidRPr="00AF2D89" w:rsidRDefault="00AF2D89" w:rsidP="00C62642">
      <w:pPr>
        <w:spacing w:line="360" w:lineRule="auto"/>
        <w:jc w:val="both"/>
        <w:rPr>
          <w:szCs w:val="26"/>
        </w:rPr>
      </w:pPr>
      <w:r w:rsidRPr="00AF2D89">
        <w:rPr>
          <w:szCs w:val="26"/>
        </w:rPr>
        <w:t>_Dù mang lại nhiều lợi ích, nhưng áp dụng đa phương tiện gặp các hạn chế:</w:t>
      </w:r>
    </w:p>
    <w:p w14:paraId="2623423C" w14:textId="77777777" w:rsidR="00AF2D89" w:rsidRPr="00AF2D89" w:rsidRDefault="00AF2D89" w:rsidP="00C62642">
      <w:pPr>
        <w:pStyle w:val="Heading3"/>
        <w:jc w:val="both"/>
      </w:pPr>
      <w:bookmarkStart w:id="21" w:name="_Toc215824731"/>
      <w:r w:rsidRPr="00AF2D89">
        <w:t>7.1. Chi phí sản xuất cao</w:t>
      </w:r>
      <w:bookmarkEnd w:id="21"/>
    </w:p>
    <w:p w14:paraId="31B0C294" w14:textId="77777777" w:rsidR="00AF2D89" w:rsidRPr="00AF2D89" w:rsidRDefault="00AF2D89" w:rsidP="00C62642">
      <w:pPr>
        <w:spacing w:line="360" w:lineRule="auto"/>
        <w:jc w:val="both"/>
        <w:rPr>
          <w:szCs w:val="26"/>
        </w:rPr>
      </w:pPr>
      <w:r w:rsidRPr="00AF2D89">
        <w:rPr>
          <w:szCs w:val="26"/>
        </w:rPr>
        <w:t>Video, motion graphic, đồ họa cần:</w:t>
      </w:r>
    </w:p>
    <w:p w14:paraId="652565E1" w14:textId="77777777" w:rsidR="00AF2D89" w:rsidRPr="00AF2D89" w:rsidRDefault="00AF2D89" w:rsidP="00C62642">
      <w:pPr>
        <w:numPr>
          <w:ilvl w:val="0"/>
          <w:numId w:val="28"/>
        </w:numPr>
        <w:spacing w:before="120" w:after="160" w:line="360" w:lineRule="auto"/>
        <w:jc w:val="both"/>
        <w:rPr>
          <w:szCs w:val="26"/>
        </w:rPr>
      </w:pPr>
      <w:r w:rsidRPr="00AF2D89">
        <w:rPr>
          <w:szCs w:val="26"/>
        </w:rPr>
        <w:t>Máy móc hiện đại</w:t>
      </w:r>
    </w:p>
    <w:p w14:paraId="66C258D4" w14:textId="77777777" w:rsidR="00AF2D89" w:rsidRPr="00AF2D89" w:rsidRDefault="00AF2D89" w:rsidP="00C62642">
      <w:pPr>
        <w:numPr>
          <w:ilvl w:val="0"/>
          <w:numId w:val="28"/>
        </w:numPr>
        <w:spacing w:before="120" w:after="160" w:line="360" w:lineRule="auto"/>
        <w:jc w:val="both"/>
        <w:rPr>
          <w:szCs w:val="26"/>
        </w:rPr>
      </w:pPr>
      <w:r w:rsidRPr="00AF2D89">
        <w:rPr>
          <w:szCs w:val="26"/>
        </w:rPr>
        <w:t>Đội ngũ kỹ thuật</w:t>
      </w:r>
    </w:p>
    <w:p w14:paraId="48D6B307" w14:textId="77777777" w:rsidR="00AF2D89" w:rsidRPr="00AF2D89" w:rsidRDefault="00AF2D89" w:rsidP="00C62642">
      <w:pPr>
        <w:numPr>
          <w:ilvl w:val="0"/>
          <w:numId w:val="28"/>
        </w:numPr>
        <w:spacing w:before="120" w:after="160" w:line="360" w:lineRule="auto"/>
        <w:jc w:val="both"/>
        <w:rPr>
          <w:szCs w:val="26"/>
        </w:rPr>
      </w:pPr>
      <w:r w:rsidRPr="00AF2D89">
        <w:rPr>
          <w:szCs w:val="26"/>
        </w:rPr>
        <w:t>Thời gian sản xuất dài</w:t>
      </w:r>
    </w:p>
    <w:p w14:paraId="6F9EF09A" w14:textId="77777777" w:rsidR="00AF2D89" w:rsidRPr="00AF2D89" w:rsidRDefault="00AF2D89" w:rsidP="00C62642">
      <w:pPr>
        <w:pStyle w:val="Heading3"/>
        <w:jc w:val="both"/>
      </w:pPr>
      <w:bookmarkStart w:id="22" w:name="_Toc215824732"/>
      <w:r w:rsidRPr="00AF2D89">
        <w:t>7.2. Nguy cơ làm mất chiều sâu thông tin</w:t>
      </w:r>
      <w:bookmarkEnd w:id="22"/>
    </w:p>
    <w:p w14:paraId="3F8134B6" w14:textId="77777777" w:rsidR="00AF2D89" w:rsidRPr="00AF2D89" w:rsidRDefault="00AF2D89" w:rsidP="00C62642">
      <w:pPr>
        <w:spacing w:line="360" w:lineRule="auto"/>
        <w:jc w:val="both"/>
        <w:rPr>
          <w:szCs w:val="26"/>
        </w:rPr>
      </w:pPr>
      <w:r w:rsidRPr="00AF2D89">
        <w:rPr>
          <w:szCs w:val="26"/>
        </w:rPr>
        <w:t>Khi quá tối ưu yếu tố giải trí, các cơ quan báo chí dễ:</w:t>
      </w:r>
    </w:p>
    <w:p w14:paraId="5AD01231" w14:textId="77777777" w:rsidR="00AF2D89" w:rsidRPr="00AF2D89" w:rsidRDefault="00AF2D89" w:rsidP="00C62642">
      <w:pPr>
        <w:numPr>
          <w:ilvl w:val="0"/>
          <w:numId w:val="29"/>
        </w:numPr>
        <w:spacing w:before="120" w:after="160" w:line="360" w:lineRule="auto"/>
        <w:jc w:val="both"/>
        <w:rPr>
          <w:szCs w:val="26"/>
        </w:rPr>
      </w:pPr>
      <w:r w:rsidRPr="00AF2D89">
        <w:rPr>
          <w:szCs w:val="26"/>
        </w:rPr>
        <w:t>Làm nội dung “nhạt hóa”</w:t>
      </w:r>
    </w:p>
    <w:p w14:paraId="7B56C71A" w14:textId="77777777" w:rsidR="00AF2D89" w:rsidRPr="00AF2D89" w:rsidRDefault="00AF2D89" w:rsidP="00C62642">
      <w:pPr>
        <w:numPr>
          <w:ilvl w:val="0"/>
          <w:numId w:val="29"/>
        </w:numPr>
        <w:spacing w:before="120" w:after="160" w:line="360" w:lineRule="auto"/>
        <w:jc w:val="both"/>
        <w:rPr>
          <w:szCs w:val="26"/>
        </w:rPr>
      </w:pPr>
      <w:r w:rsidRPr="00AF2D89">
        <w:rPr>
          <w:szCs w:val="26"/>
        </w:rPr>
        <w:t>Giảm chất lượng thông tin tuyên truyền</w:t>
      </w:r>
    </w:p>
    <w:p w14:paraId="4B212076" w14:textId="77777777" w:rsidR="00AF2D89" w:rsidRPr="00AF2D89" w:rsidRDefault="00AF2D89" w:rsidP="00C62642">
      <w:pPr>
        <w:pStyle w:val="Heading3"/>
        <w:jc w:val="both"/>
      </w:pPr>
      <w:bookmarkStart w:id="23" w:name="_Toc215824733"/>
      <w:r w:rsidRPr="00AF2D89">
        <w:lastRenderedPageBreak/>
        <w:t>7.3. Cạnh tranh với tin giả</w:t>
      </w:r>
      <w:bookmarkEnd w:id="23"/>
    </w:p>
    <w:p w14:paraId="50E73DFC" w14:textId="77777777" w:rsidR="00AF2D89" w:rsidRPr="00AF2D89" w:rsidRDefault="00AF2D89" w:rsidP="00C62642">
      <w:pPr>
        <w:spacing w:line="360" w:lineRule="auto"/>
        <w:jc w:val="both"/>
        <w:rPr>
          <w:szCs w:val="26"/>
        </w:rPr>
      </w:pPr>
      <w:r w:rsidRPr="00AF2D89">
        <w:rPr>
          <w:szCs w:val="26"/>
        </w:rPr>
        <w:t>Nội dung đa phương tiện cũng bị lợi dụng để:</w:t>
      </w:r>
    </w:p>
    <w:p w14:paraId="5241D4B2" w14:textId="77777777" w:rsidR="00AF2D89" w:rsidRPr="00AF2D89" w:rsidRDefault="00AF2D89" w:rsidP="00C62642">
      <w:pPr>
        <w:numPr>
          <w:ilvl w:val="0"/>
          <w:numId w:val="30"/>
        </w:numPr>
        <w:spacing w:before="120" w:after="160" w:line="360" w:lineRule="auto"/>
        <w:jc w:val="both"/>
        <w:rPr>
          <w:szCs w:val="26"/>
        </w:rPr>
      </w:pPr>
      <w:r w:rsidRPr="00AF2D89">
        <w:rPr>
          <w:szCs w:val="26"/>
        </w:rPr>
        <w:t>Làm video giả</w:t>
      </w:r>
    </w:p>
    <w:p w14:paraId="42899CF0" w14:textId="77777777" w:rsidR="00AF2D89" w:rsidRPr="00AF2D89" w:rsidRDefault="00AF2D89" w:rsidP="00C62642">
      <w:pPr>
        <w:numPr>
          <w:ilvl w:val="0"/>
          <w:numId w:val="30"/>
        </w:numPr>
        <w:spacing w:before="120" w:after="160" w:line="360" w:lineRule="auto"/>
        <w:jc w:val="both"/>
        <w:rPr>
          <w:szCs w:val="26"/>
        </w:rPr>
      </w:pPr>
      <w:r w:rsidRPr="00AF2D89">
        <w:rPr>
          <w:szCs w:val="26"/>
        </w:rPr>
        <w:t>Deepfake người nổi tiếng</w:t>
      </w:r>
    </w:p>
    <w:p w14:paraId="71FC4A42" w14:textId="50A4F0B3" w:rsidR="00AF2D89" w:rsidRPr="004754F9" w:rsidRDefault="00AF2D89" w:rsidP="00C62642">
      <w:pPr>
        <w:numPr>
          <w:ilvl w:val="0"/>
          <w:numId w:val="30"/>
        </w:numPr>
        <w:spacing w:before="120" w:after="160" w:line="360" w:lineRule="auto"/>
        <w:jc w:val="both"/>
        <w:rPr>
          <w:szCs w:val="26"/>
        </w:rPr>
      </w:pPr>
      <w:r w:rsidRPr="00AF2D89">
        <w:rPr>
          <w:szCs w:val="26"/>
        </w:rPr>
        <w:t>Tạo tin giả lan nhanh trên mạng xã hội</w:t>
      </w:r>
    </w:p>
    <w:p w14:paraId="76B9C9FF" w14:textId="77777777" w:rsidR="00AF2D89" w:rsidRPr="00AF2D89" w:rsidRDefault="00AF2D89" w:rsidP="00C62642">
      <w:pPr>
        <w:pStyle w:val="Heading2"/>
        <w:jc w:val="both"/>
      </w:pPr>
      <w:bookmarkStart w:id="24" w:name="_Toc215824734"/>
      <w:r w:rsidRPr="00AF2D89">
        <w:t>8. Xu hướng tương lai của đa phương tiện trong báo chí tuyên truyền</w:t>
      </w:r>
      <w:bookmarkEnd w:id="24"/>
    </w:p>
    <w:p w14:paraId="50873DF0" w14:textId="77777777" w:rsidR="00AF2D89" w:rsidRPr="00AF2D89" w:rsidRDefault="00AF2D89" w:rsidP="00C62642">
      <w:pPr>
        <w:pStyle w:val="Heading3"/>
        <w:jc w:val="both"/>
      </w:pPr>
      <w:bookmarkStart w:id="25" w:name="_Toc215824735"/>
      <w:r w:rsidRPr="00AF2D89">
        <w:t>8.1. Trí tuệ nhân tạo (AI) và sản xuất nội dung tự động</w:t>
      </w:r>
      <w:bookmarkEnd w:id="25"/>
    </w:p>
    <w:p w14:paraId="6F5FF53B" w14:textId="77777777" w:rsidR="00AF2D89" w:rsidRPr="00AF2D89" w:rsidRDefault="00AF2D89" w:rsidP="00C62642">
      <w:pPr>
        <w:spacing w:line="360" w:lineRule="auto"/>
        <w:jc w:val="both"/>
        <w:rPr>
          <w:szCs w:val="26"/>
        </w:rPr>
      </w:pPr>
      <w:r w:rsidRPr="00AF2D89">
        <w:rPr>
          <w:szCs w:val="26"/>
        </w:rPr>
        <w:t>_AI giúp:</w:t>
      </w:r>
    </w:p>
    <w:p w14:paraId="4F4FB87E" w14:textId="77777777" w:rsidR="00AF2D89" w:rsidRPr="00AF2D89" w:rsidRDefault="00AF2D89" w:rsidP="00C62642">
      <w:pPr>
        <w:numPr>
          <w:ilvl w:val="0"/>
          <w:numId w:val="31"/>
        </w:numPr>
        <w:spacing w:before="120" w:after="160" w:line="360" w:lineRule="auto"/>
        <w:jc w:val="both"/>
        <w:rPr>
          <w:szCs w:val="26"/>
        </w:rPr>
      </w:pPr>
      <w:r w:rsidRPr="00AF2D89">
        <w:rPr>
          <w:szCs w:val="26"/>
        </w:rPr>
        <w:t>Tạo video bằng AI avatar</w:t>
      </w:r>
    </w:p>
    <w:p w14:paraId="40658E85" w14:textId="77777777" w:rsidR="00AF2D89" w:rsidRPr="00AF2D89" w:rsidRDefault="00AF2D89" w:rsidP="00C62642">
      <w:pPr>
        <w:numPr>
          <w:ilvl w:val="0"/>
          <w:numId w:val="31"/>
        </w:numPr>
        <w:spacing w:before="120" w:after="160" w:line="360" w:lineRule="auto"/>
        <w:jc w:val="both"/>
        <w:rPr>
          <w:szCs w:val="26"/>
        </w:rPr>
      </w:pPr>
      <w:r w:rsidRPr="00AF2D89">
        <w:rPr>
          <w:szCs w:val="26"/>
        </w:rPr>
        <w:t>Tạo infographic tự động</w:t>
      </w:r>
    </w:p>
    <w:p w14:paraId="13194881" w14:textId="77777777" w:rsidR="00AF2D89" w:rsidRPr="00AF2D89" w:rsidRDefault="00AF2D89" w:rsidP="00C62642">
      <w:pPr>
        <w:numPr>
          <w:ilvl w:val="0"/>
          <w:numId w:val="31"/>
        </w:numPr>
        <w:spacing w:before="120" w:after="160" w:line="360" w:lineRule="auto"/>
        <w:jc w:val="both"/>
        <w:rPr>
          <w:szCs w:val="26"/>
        </w:rPr>
      </w:pPr>
      <w:r w:rsidRPr="00AF2D89">
        <w:rPr>
          <w:szCs w:val="26"/>
        </w:rPr>
        <w:t>Phân tích xu hướng dư luận</w:t>
      </w:r>
    </w:p>
    <w:p w14:paraId="4BFF3B94" w14:textId="77777777" w:rsidR="00AF2D89" w:rsidRPr="00AF2D89" w:rsidRDefault="00AF2D89" w:rsidP="00C62642">
      <w:pPr>
        <w:numPr>
          <w:ilvl w:val="0"/>
          <w:numId w:val="31"/>
        </w:numPr>
        <w:spacing w:before="120" w:after="160" w:line="360" w:lineRule="auto"/>
        <w:jc w:val="both"/>
        <w:rPr>
          <w:szCs w:val="26"/>
        </w:rPr>
      </w:pPr>
      <w:r w:rsidRPr="00AF2D89">
        <w:rPr>
          <w:szCs w:val="26"/>
        </w:rPr>
        <w:t>Cá nhân hóa nội dung tuyên truyền</w:t>
      </w:r>
    </w:p>
    <w:p w14:paraId="199D77E2" w14:textId="77777777" w:rsidR="00AF2D89" w:rsidRPr="00AF2D89" w:rsidRDefault="00AF2D89" w:rsidP="00C62642">
      <w:pPr>
        <w:pStyle w:val="Heading3"/>
        <w:jc w:val="both"/>
      </w:pPr>
      <w:bookmarkStart w:id="26" w:name="_Toc215824736"/>
      <w:r w:rsidRPr="00AF2D89">
        <w:t>8.2. Thực tế ảo (VR) và thực tế tăng cường (AR)</w:t>
      </w:r>
      <w:bookmarkEnd w:id="26"/>
    </w:p>
    <w:p w14:paraId="490CC7C8" w14:textId="77777777" w:rsidR="00AF2D89" w:rsidRPr="00AF2D89" w:rsidRDefault="00AF2D89" w:rsidP="00C62642">
      <w:pPr>
        <w:spacing w:line="360" w:lineRule="auto"/>
        <w:jc w:val="both"/>
        <w:rPr>
          <w:szCs w:val="26"/>
        </w:rPr>
      </w:pPr>
      <w:r w:rsidRPr="00AF2D89">
        <w:rPr>
          <w:szCs w:val="26"/>
        </w:rPr>
        <w:t>_Ứng dụng mới trong tuyên truyền:</w:t>
      </w:r>
    </w:p>
    <w:p w14:paraId="0A5923B8" w14:textId="77777777" w:rsidR="00AF2D89" w:rsidRPr="00AF2D89" w:rsidRDefault="00AF2D89" w:rsidP="00C62642">
      <w:pPr>
        <w:numPr>
          <w:ilvl w:val="0"/>
          <w:numId w:val="32"/>
        </w:numPr>
        <w:spacing w:before="120" w:after="160" w:line="360" w:lineRule="auto"/>
        <w:jc w:val="both"/>
        <w:rPr>
          <w:szCs w:val="26"/>
        </w:rPr>
      </w:pPr>
      <w:r w:rsidRPr="00AF2D89">
        <w:rPr>
          <w:szCs w:val="26"/>
        </w:rPr>
        <w:t>Trải nghiệm mô phỏng chiến trường lịch sử.</w:t>
      </w:r>
    </w:p>
    <w:p w14:paraId="18BBF814" w14:textId="77777777" w:rsidR="00AF2D89" w:rsidRPr="00AF2D89" w:rsidRDefault="00AF2D89" w:rsidP="00C62642">
      <w:pPr>
        <w:numPr>
          <w:ilvl w:val="0"/>
          <w:numId w:val="32"/>
        </w:numPr>
        <w:spacing w:before="120" w:after="160" w:line="360" w:lineRule="auto"/>
        <w:jc w:val="both"/>
        <w:rPr>
          <w:szCs w:val="26"/>
        </w:rPr>
      </w:pPr>
      <w:r w:rsidRPr="00AF2D89">
        <w:rPr>
          <w:szCs w:val="26"/>
        </w:rPr>
        <w:t>Mô phỏng tai nạn giao thông để giáo dục.</w:t>
      </w:r>
    </w:p>
    <w:p w14:paraId="7E28CD83" w14:textId="77777777" w:rsidR="00AF2D89" w:rsidRPr="00AF2D89" w:rsidRDefault="00AF2D89" w:rsidP="00C62642">
      <w:pPr>
        <w:numPr>
          <w:ilvl w:val="0"/>
          <w:numId w:val="32"/>
        </w:numPr>
        <w:spacing w:before="120" w:after="160" w:line="360" w:lineRule="auto"/>
        <w:jc w:val="both"/>
        <w:rPr>
          <w:szCs w:val="26"/>
        </w:rPr>
      </w:pPr>
      <w:r w:rsidRPr="00AF2D89">
        <w:rPr>
          <w:szCs w:val="26"/>
        </w:rPr>
        <w:t>AR tuyên truyền di tích lịch sử tại điểm du lịch.</w:t>
      </w:r>
    </w:p>
    <w:p w14:paraId="7E6107E8" w14:textId="77777777" w:rsidR="00AF2D89" w:rsidRPr="00AF2D89" w:rsidRDefault="00AF2D89" w:rsidP="00C62642">
      <w:pPr>
        <w:pStyle w:val="Heading3"/>
        <w:jc w:val="both"/>
      </w:pPr>
      <w:bookmarkStart w:id="27" w:name="_Toc215824737"/>
      <w:r w:rsidRPr="00AF2D89">
        <w:t>8.3. Báo chí tương tác 360 độ</w:t>
      </w:r>
      <w:bookmarkEnd w:id="27"/>
    </w:p>
    <w:p w14:paraId="6B795015" w14:textId="77777777" w:rsidR="00AF2D89" w:rsidRPr="00AF2D89" w:rsidRDefault="00AF2D89" w:rsidP="00C62642">
      <w:pPr>
        <w:spacing w:line="360" w:lineRule="auto"/>
        <w:jc w:val="both"/>
        <w:rPr>
          <w:szCs w:val="26"/>
        </w:rPr>
      </w:pPr>
      <w:r w:rsidRPr="00AF2D89">
        <w:rPr>
          <w:szCs w:val="26"/>
        </w:rPr>
        <w:t>_Video 360°, ảnh panorama cho phép độc giả:</w:t>
      </w:r>
    </w:p>
    <w:p w14:paraId="280218C3" w14:textId="77777777" w:rsidR="00AF2D89" w:rsidRPr="00AF2D89" w:rsidRDefault="00AF2D89" w:rsidP="00C62642">
      <w:pPr>
        <w:numPr>
          <w:ilvl w:val="0"/>
          <w:numId w:val="33"/>
        </w:numPr>
        <w:spacing w:before="120" w:after="160" w:line="360" w:lineRule="auto"/>
        <w:jc w:val="both"/>
        <w:rPr>
          <w:szCs w:val="26"/>
        </w:rPr>
      </w:pPr>
      <w:r w:rsidRPr="00AF2D89">
        <w:rPr>
          <w:szCs w:val="26"/>
        </w:rPr>
        <w:t>Xoay mọi góc nhìn</w:t>
      </w:r>
    </w:p>
    <w:p w14:paraId="11847469" w14:textId="37BB72CC" w:rsidR="00AF2D89" w:rsidRPr="004754F9" w:rsidRDefault="00AF2D89" w:rsidP="00C62642">
      <w:pPr>
        <w:numPr>
          <w:ilvl w:val="0"/>
          <w:numId w:val="33"/>
        </w:numPr>
        <w:spacing w:before="120" w:after="160" w:line="360" w:lineRule="auto"/>
        <w:jc w:val="both"/>
        <w:rPr>
          <w:szCs w:val="26"/>
        </w:rPr>
      </w:pPr>
      <w:r w:rsidRPr="00AF2D89">
        <w:rPr>
          <w:szCs w:val="26"/>
        </w:rPr>
        <w:t>Quan sát hiện trường trực tiếp</w:t>
      </w:r>
    </w:p>
    <w:p w14:paraId="21728C21" w14:textId="77777777" w:rsidR="00AF2D89" w:rsidRPr="00AF2D89" w:rsidRDefault="00AF2D89" w:rsidP="00C62642">
      <w:pPr>
        <w:pStyle w:val="Heading2"/>
        <w:jc w:val="both"/>
      </w:pPr>
      <w:bookmarkStart w:id="28" w:name="_Toc215824738"/>
      <w:r w:rsidRPr="00AF2D89">
        <w:t>9. Ý nghĩa xã hội của đa phương tiện đối với báo chí tuyên truyền</w:t>
      </w:r>
      <w:bookmarkEnd w:id="28"/>
    </w:p>
    <w:p w14:paraId="4276995E" w14:textId="77777777" w:rsidR="00AF2D89" w:rsidRPr="00AF2D89" w:rsidRDefault="00AF2D89" w:rsidP="00C62642">
      <w:pPr>
        <w:numPr>
          <w:ilvl w:val="0"/>
          <w:numId w:val="34"/>
        </w:numPr>
        <w:spacing w:before="120" w:after="160" w:line="360" w:lineRule="auto"/>
        <w:jc w:val="both"/>
        <w:rPr>
          <w:szCs w:val="26"/>
        </w:rPr>
      </w:pPr>
      <w:r w:rsidRPr="00AF2D89">
        <w:rPr>
          <w:szCs w:val="26"/>
        </w:rPr>
        <w:t>Góp phần ổn định tư tưởng xã hội.</w:t>
      </w:r>
    </w:p>
    <w:p w14:paraId="5AE67AA5" w14:textId="77777777" w:rsidR="00AF2D89" w:rsidRPr="00AF2D89" w:rsidRDefault="00AF2D89" w:rsidP="00C62642">
      <w:pPr>
        <w:numPr>
          <w:ilvl w:val="0"/>
          <w:numId w:val="34"/>
        </w:numPr>
        <w:spacing w:before="120" w:after="160" w:line="360" w:lineRule="auto"/>
        <w:jc w:val="both"/>
        <w:rPr>
          <w:szCs w:val="26"/>
        </w:rPr>
      </w:pPr>
      <w:r w:rsidRPr="00AF2D89">
        <w:rPr>
          <w:szCs w:val="26"/>
        </w:rPr>
        <w:lastRenderedPageBreak/>
        <w:t>Tăng hiệu quả quản lý nhà nước nhờ thông điệp lan truyền nhanh.</w:t>
      </w:r>
    </w:p>
    <w:p w14:paraId="56FC016E" w14:textId="77777777" w:rsidR="00AF2D89" w:rsidRPr="00AF2D89" w:rsidRDefault="00AF2D89" w:rsidP="00C62642">
      <w:pPr>
        <w:numPr>
          <w:ilvl w:val="0"/>
          <w:numId w:val="34"/>
        </w:numPr>
        <w:spacing w:before="120" w:after="160" w:line="360" w:lineRule="auto"/>
        <w:jc w:val="both"/>
        <w:rPr>
          <w:szCs w:val="26"/>
        </w:rPr>
      </w:pPr>
      <w:r w:rsidRPr="00AF2D89">
        <w:rPr>
          <w:szCs w:val="26"/>
        </w:rPr>
        <w:t>Giảm khoảng cách thông tin giữa các nhóm dân cư.</w:t>
      </w:r>
    </w:p>
    <w:p w14:paraId="1CCFAB9C" w14:textId="77777777" w:rsidR="00AF2D89" w:rsidRPr="00AF2D89" w:rsidRDefault="00AF2D89" w:rsidP="00C62642">
      <w:pPr>
        <w:numPr>
          <w:ilvl w:val="0"/>
          <w:numId w:val="34"/>
        </w:numPr>
        <w:spacing w:before="120" w:after="160" w:line="360" w:lineRule="auto"/>
        <w:jc w:val="both"/>
        <w:rPr>
          <w:szCs w:val="26"/>
        </w:rPr>
      </w:pPr>
      <w:r w:rsidRPr="00AF2D89">
        <w:rPr>
          <w:szCs w:val="26"/>
        </w:rPr>
        <w:t>Nâng cao dân trí nhờ nội dung đa dạng và dễ tiếp cận.</w:t>
      </w:r>
    </w:p>
    <w:p w14:paraId="59749353" w14:textId="3E77CE52" w:rsidR="00AF2D89" w:rsidRPr="00F84EE6" w:rsidRDefault="00AF2D89" w:rsidP="00C62642">
      <w:pPr>
        <w:numPr>
          <w:ilvl w:val="0"/>
          <w:numId w:val="34"/>
        </w:numPr>
        <w:spacing w:before="120" w:after="160" w:line="360" w:lineRule="auto"/>
        <w:jc w:val="both"/>
        <w:rPr>
          <w:szCs w:val="26"/>
        </w:rPr>
      </w:pPr>
      <w:r w:rsidRPr="00AF2D89">
        <w:rPr>
          <w:szCs w:val="26"/>
        </w:rPr>
        <w:t>Tạo sức mạnh truyền thông quốc gia.</w:t>
      </w:r>
    </w:p>
    <w:p w14:paraId="6844CE23" w14:textId="77777777" w:rsidR="00AF2D89" w:rsidRPr="00AF2D89" w:rsidRDefault="00AF2D89" w:rsidP="00C62642">
      <w:pPr>
        <w:pStyle w:val="Heading2"/>
        <w:jc w:val="both"/>
      </w:pPr>
      <w:bookmarkStart w:id="29" w:name="_Toc215824739"/>
      <w:r w:rsidRPr="00AF2D89">
        <w:t>10. Kết luận chương</w:t>
      </w:r>
      <w:bookmarkEnd w:id="29"/>
    </w:p>
    <w:p w14:paraId="32A4FFA3" w14:textId="77777777" w:rsidR="00AF2D89" w:rsidRPr="00AF2D89" w:rsidRDefault="00AF2D89" w:rsidP="00C62642">
      <w:pPr>
        <w:spacing w:line="360" w:lineRule="auto"/>
        <w:jc w:val="both"/>
        <w:rPr>
          <w:szCs w:val="26"/>
        </w:rPr>
      </w:pPr>
      <w:r w:rsidRPr="00AF2D89">
        <w:rPr>
          <w:szCs w:val="26"/>
        </w:rPr>
        <w:t>_Đa phương tiện đã tạo ra sự chuyển đổi toàn diện trong báo chí tuyên truyền. Không chỉ làm nội dung sinh động hơn, đa phương tiện còn giúp định hướng dư luận hiệu quả, nâng cao nhận thức cộng đồng, củng cố niềm tin xã hội và gia tăng khả năng lan tỏa của thông điệp tuyên truyền.</w:t>
      </w:r>
    </w:p>
    <w:p w14:paraId="7EEFF1C5" w14:textId="77777777" w:rsidR="00AF2D89" w:rsidRPr="00AF2D89" w:rsidRDefault="00AF2D89" w:rsidP="00C62642">
      <w:pPr>
        <w:spacing w:line="360" w:lineRule="auto"/>
        <w:jc w:val="both"/>
        <w:rPr>
          <w:szCs w:val="26"/>
        </w:rPr>
      </w:pPr>
      <w:r w:rsidRPr="00AF2D89">
        <w:rPr>
          <w:szCs w:val="26"/>
        </w:rPr>
        <w:t>Trong bối cảnh cuộc cách mạng công nghiệp 4.0, báo chí tuyên truyền không thể chỉ dựa vào văn bản đơn thuần mà phải tích hợp hình ảnh, âm thanh, video, dữ liệu và tương tác để đáp ứng nhu cầu tiếp nhận thông tin của công chúng hiện đại.</w:t>
      </w:r>
    </w:p>
    <w:p w14:paraId="22B9A3A8" w14:textId="46C82E23" w:rsidR="00AF2D89" w:rsidRDefault="00AF2D89" w:rsidP="00C62642">
      <w:pPr>
        <w:jc w:val="both"/>
        <w:rPr>
          <w:rFonts w:ascii="Times New Roman" w:hAnsi="Times New Roman" w:cs="Times New Roman"/>
        </w:rPr>
      </w:pPr>
      <w:r>
        <w:rPr>
          <w:rFonts w:ascii="Times New Roman" w:hAnsi="Times New Roman" w:cs="Times New Roman"/>
        </w:rPr>
        <w:br w:type="page"/>
      </w:r>
    </w:p>
    <w:p w14:paraId="50A141DA" w14:textId="390913FA" w:rsidR="007D49D5" w:rsidRPr="00DC5E88" w:rsidRDefault="007D49D5" w:rsidP="00DC5E88">
      <w:pPr>
        <w:pStyle w:val="Heading1"/>
        <w:jc w:val="center"/>
      </w:pPr>
      <w:bookmarkStart w:id="30" w:name="_Toc215824740"/>
      <w:r w:rsidRPr="00DC5E88">
        <w:lastRenderedPageBreak/>
        <w:t>CHƯƠNG 2</w:t>
      </w:r>
      <w:r w:rsidR="00DC5E88" w:rsidRPr="00DC5E88">
        <w:t xml:space="preserve">: </w:t>
      </w:r>
      <w:r w:rsidRPr="00DC5E88">
        <w:t>GIỚI THIỆU ĐỀ TÀI</w:t>
      </w:r>
      <w:bookmarkEnd w:id="30"/>
    </w:p>
    <w:p w14:paraId="55683B0F" w14:textId="77777777" w:rsidR="007D49D5" w:rsidRPr="007D49D5" w:rsidRDefault="007D49D5" w:rsidP="007D49D5">
      <w:pPr>
        <w:rPr>
          <w:rFonts w:ascii="Times New Roman" w:hAnsi="Times New Roman" w:cs="Times New Roman"/>
        </w:rPr>
      </w:pPr>
    </w:p>
    <w:p w14:paraId="374D126C" w14:textId="42B63C3B" w:rsidR="007D49D5" w:rsidRPr="007D49D5" w:rsidRDefault="00E37B1A" w:rsidP="00DC5E88">
      <w:pPr>
        <w:pStyle w:val="Heading2"/>
      </w:pPr>
      <w:bookmarkStart w:id="31" w:name="_Toc215824741"/>
      <w:r>
        <w:t>2</w:t>
      </w:r>
      <w:r w:rsidR="007D49D5" w:rsidRPr="007D49D5">
        <w:t>.</w:t>
      </w:r>
      <w:r w:rsidR="009A5E35">
        <w:t>1</w:t>
      </w:r>
      <w:r w:rsidR="007D49D5" w:rsidRPr="007D49D5">
        <w:t xml:space="preserve"> Lý do chọn đề tài</w:t>
      </w:r>
      <w:bookmarkEnd w:id="31"/>
    </w:p>
    <w:p w14:paraId="0382B44B" w14:textId="1A2D1510"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Trong thời đại công nghệ 4.0 và toàn cầu hóa hiện nay, lượng thông tin bằng tiếng nước ngoài xuất hiện trên màn hình máy tính của người dùng Việt Nam ngày càng lớn. Đó có thể là văn bản trong game online, tài liệu học tập, phần mềm chuyên ngành, video hướng dẫn, hoặc các trang web chưa được dịch. Việc phải liên tục sao chép </w:t>
      </w:r>
      <w:r w:rsidRPr="007D49D5">
        <w:rPr>
          <w:rFonts w:ascii="Times New Roman" w:hAnsi="Times New Roman" w:cs="Times New Roman" w:hint="eastAsia"/>
        </w:rPr>
        <w:t>→</w:t>
      </w:r>
      <w:r w:rsidRPr="007D49D5">
        <w:rPr>
          <w:rFonts w:ascii="Times New Roman" w:hAnsi="Times New Roman" w:cs="Times New Roman"/>
        </w:rPr>
        <w:t xml:space="preserve"> mở trình duyệt </w:t>
      </w:r>
      <w:r w:rsidRPr="007D49D5">
        <w:rPr>
          <w:rFonts w:ascii="Times New Roman" w:hAnsi="Times New Roman" w:cs="Times New Roman" w:hint="eastAsia"/>
        </w:rPr>
        <w:t>→</w:t>
      </w:r>
      <w:r w:rsidRPr="007D49D5">
        <w:rPr>
          <w:rFonts w:ascii="Times New Roman" w:hAnsi="Times New Roman" w:cs="Times New Roman"/>
        </w:rPr>
        <w:t xml:space="preserve"> dán vào Google Translate </w:t>
      </w:r>
      <w:r w:rsidRPr="007D49D5">
        <w:rPr>
          <w:rFonts w:ascii="Times New Roman" w:hAnsi="Times New Roman" w:cs="Times New Roman" w:hint="eastAsia"/>
        </w:rPr>
        <w:t>→</w:t>
      </w:r>
      <w:r w:rsidRPr="007D49D5">
        <w:rPr>
          <w:rFonts w:ascii="Times New Roman" w:hAnsi="Times New Roman" w:cs="Times New Roman"/>
        </w:rPr>
        <w:t xml:space="preserve"> chờ kết quả là một quy trình cực kỳ mất thời gian và làm gián đoạn luồng công việc.</w:t>
      </w:r>
    </w:p>
    <w:p w14:paraId="0E655EB7" w14:textId="190CC6A3" w:rsidR="007D49D5" w:rsidRPr="007D49D5" w:rsidRDefault="007D49D5" w:rsidP="00C62642">
      <w:pPr>
        <w:jc w:val="both"/>
        <w:rPr>
          <w:rFonts w:ascii="Times New Roman" w:hAnsi="Times New Roman" w:cs="Times New Roman"/>
        </w:rPr>
      </w:pPr>
      <w:r w:rsidRPr="007D49D5">
        <w:rPr>
          <w:rFonts w:ascii="Times New Roman" w:hAnsi="Times New Roman" w:cs="Times New Roman"/>
        </w:rPr>
        <w:t>Các công cụ dịch hình ảnh hiện có như Google Lens yêu cầu điện thoại, Capture2Text tuy có phím tắt nhưng giao diện thô sơ và không hỗ trợ tốt tiếng Việt, trong khi các phần mềm thương mại như ABBYY FineReader lại quá nặng và có phí. Vì vậy, nhu cầu về một công cụ “dịch ngay tại chỗ”, nhẹ, nhanh, miễn phí và tối ưu cho người Việt là vô cùng cấp thiết.</w:t>
      </w:r>
    </w:p>
    <w:p w14:paraId="3694948F" w14:textId="21FE7563" w:rsidR="007D49D5" w:rsidRPr="007D49D5" w:rsidRDefault="007D49D5" w:rsidP="00C62642">
      <w:pPr>
        <w:jc w:val="both"/>
        <w:rPr>
          <w:rFonts w:ascii="Times New Roman" w:hAnsi="Times New Roman" w:cs="Times New Roman"/>
        </w:rPr>
      </w:pPr>
      <w:r w:rsidRPr="007D49D5">
        <w:rPr>
          <w:rFonts w:ascii="Times New Roman" w:hAnsi="Times New Roman" w:cs="Times New Roman"/>
        </w:rPr>
        <w:t>Với nền tảng lập trình Python ngày càng mạnh mẽ cùng sự phát triển vượt bậc của các thư viện OCR và dịch máy, việc xây dựng một ứng dụng desktop đáp ứng đầy đủ các tiêu chí trên là hoàn toàn khả thi. Đề tài “Xây dựng ứng dụng dịch hình ảnh thời gian thực sử dụng OCR và dịch máy trực tuyến –</w:t>
      </w:r>
      <w:r w:rsidR="000A0AD8">
        <w:rPr>
          <w:rFonts w:ascii="Times New Roman" w:hAnsi="Times New Roman" w:cs="Times New Roman"/>
        </w:rPr>
        <w:t xml:space="preserve"> Vexx</w:t>
      </w:r>
      <w:r w:rsidRPr="007D49D5">
        <w:rPr>
          <w:rFonts w:ascii="Times New Roman" w:hAnsi="Times New Roman" w:cs="Times New Roman"/>
        </w:rPr>
        <w:t xml:space="preserve"> Translator” ra đời nhằm giải quyết chính xác vấn đề thực tế này.</w:t>
      </w:r>
    </w:p>
    <w:p w14:paraId="7D1411DB"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Hơn nữa, đây là cơ hội tuyệt vời để người thực hiện được tiếp cận và làm chủ các công nghệ tiên tiến: PyQt5 để thiết kế giao diện hiện đại, tesserocr để gọi trực tiếp engine Tesseract tốc độ cao, deep-translator để sử dụng Google Translate miễn phí, và các kỹ thuật tối ưu như singleton, cache, threading – những kiến thức rất giá trị cho sự nghiệp lập trình viên sau này.</w:t>
      </w:r>
    </w:p>
    <w:p w14:paraId="05FDEB95" w14:textId="77777777" w:rsidR="007D49D5" w:rsidRPr="007D49D5" w:rsidRDefault="007D49D5" w:rsidP="00C62642">
      <w:pPr>
        <w:jc w:val="both"/>
        <w:rPr>
          <w:rFonts w:ascii="Times New Roman" w:hAnsi="Times New Roman" w:cs="Times New Roman"/>
        </w:rPr>
      </w:pPr>
    </w:p>
    <w:p w14:paraId="04E4D87B" w14:textId="77777777" w:rsidR="00E37B1A" w:rsidRDefault="007D49D5" w:rsidP="00C62642">
      <w:pPr>
        <w:jc w:val="both"/>
        <w:rPr>
          <w:rFonts w:ascii="Times New Roman" w:hAnsi="Times New Roman" w:cs="Times New Roman"/>
        </w:rPr>
      </w:pPr>
      <w:r w:rsidRPr="007D49D5">
        <w:rPr>
          <w:rFonts w:ascii="Times New Roman" w:hAnsi="Times New Roman" w:cs="Times New Roman" w:hint="eastAsia"/>
        </w:rPr>
        <w:t>Đ</w:t>
      </w:r>
      <w:r w:rsidRPr="007D49D5">
        <w:rPr>
          <w:rFonts w:ascii="Times New Roman" w:hAnsi="Times New Roman" w:cs="Times New Roman"/>
        </w:rPr>
        <w:t>ề tài cũng phù hợp với định hướng đào tạo của môn Lập trình nâng cao với Python – khuyến khích sinh viên xây dựng sản phẩm hoàn chỉnh, có tính ứng dụng thực tế cao và có khả năng triển khai ngay cho cộng đồng.</w:t>
      </w:r>
    </w:p>
    <w:p w14:paraId="2030BAE8" w14:textId="77777777" w:rsidR="00E37B1A" w:rsidRDefault="00E37B1A" w:rsidP="007D49D5">
      <w:pPr>
        <w:rPr>
          <w:rFonts w:ascii="Times New Roman" w:hAnsi="Times New Roman" w:cs="Times New Roman"/>
        </w:rPr>
      </w:pPr>
    </w:p>
    <w:p w14:paraId="11AB0F58" w14:textId="77777777" w:rsidR="00E37B1A" w:rsidRDefault="00E37B1A" w:rsidP="007D49D5">
      <w:pPr>
        <w:rPr>
          <w:rFonts w:ascii="Times New Roman" w:hAnsi="Times New Roman" w:cs="Times New Roman"/>
        </w:rPr>
      </w:pPr>
    </w:p>
    <w:p w14:paraId="256E0707" w14:textId="77777777" w:rsidR="00E37B1A" w:rsidRDefault="00E37B1A" w:rsidP="007D49D5">
      <w:pPr>
        <w:rPr>
          <w:rFonts w:ascii="Times New Roman" w:hAnsi="Times New Roman" w:cs="Times New Roman"/>
        </w:rPr>
      </w:pPr>
    </w:p>
    <w:p w14:paraId="3E3B9624" w14:textId="77EE76A4" w:rsidR="00E37B1A" w:rsidRPr="0013607C" w:rsidRDefault="00E37B1A" w:rsidP="00E37B1A">
      <w:pPr>
        <w:pStyle w:val="Heading1"/>
        <w:rPr>
          <w:sz w:val="26"/>
          <w:szCs w:val="26"/>
        </w:rPr>
      </w:pPr>
      <w:bookmarkStart w:id="32" w:name="_Toc215824742"/>
      <w:r w:rsidRPr="0013607C">
        <w:rPr>
          <w:rFonts w:ascii="Times New Roman" w:hAnsi="Times New Roman" w:cs="Times New Roman"/>
          <w:sz w:val="26"/>
          <w:szCs w:val="26"/>
        </w:rPr>
        <w:lastRenderedPageBreak/>
        <w:t xml:space="preserve">Hình 2.1: </w:t>
      </w:r>
      <w:r w:rsidRPr="0013607C">
        <w:rPr>
          <w:sz w:val="26"/>
          <w:szCs w:val="26"/>
        </w:rPr>
        <w:t>Giao diện chính của Vexx Translator</w:t>
      </w:r>
      <w:bookmarkEnd w:id="32"/>
    </w:p>
    <w:p w14:paraId="366EE407" w14:textId="77777777" w:rsidR="00E37B1A" w:rsidRDefault="00E37B1A" w:rsidP="00C373FE">
      <w:pPr>
        <w:jc w:val="center"/>
        <w:rPr>
          <w:rFonts w:ascii="Times New Roman" w:hAnsi="Times New Roman" w:cs="Times New Roman"/>
        </w:rPr>
      </w:pPr>
      <w:r w:rsidRPr="00594237">
        <w:rPr>
          <w:rFonts w:ascii="Times New Roman" w:hAnsi="Times New Roman" w:cs="Times New Roman"/>
          <w:noProof/>
        </w:rPr>
        <w:drawing>
          <wp:inline distT="0" distB="0" distL="0" distR="0" wp14:anchorId="75EFBDE0" wp14:editId="74A6EC69">
            <wp:extent cx="5486400" cy="2507615"/>
            <wp:effectExtent l="0" t="0" r="0" b="6985"/>
            <wp:docPr id="1796219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27597" name="Picture 1" descr="A screenshot of a computer&#10;&#10;AI-generated content may be incorrect."/>
                    <pic:cNvPicPr/>
                  </pic:nvPicPr>
                  <pic:blipFill>
                    <a:blip r:embed="rId9"/>
                    <a:stretch>
                      <a:fillRect/>
                    </a:stretch>
                  </pic:blipFill>
                  <pic:spPr>
                    <a:xfrm>
                      <a:off x="0" y="0"/>
                      <a:ext cx="5486400" cy="2507615"/>
                    </a:xfrm>
                    <a:prstGeom prst="rect">
                      <a:avLst/>
                    </a:prstGeom>
                  </pic:spPr>
                </pic:pic>
              </a:graphicData>
            </a:graphic>
          </wp:inline>
        </w:drawing>
      </w:r>
    </w:p>
    <w:p w14:paraId="432EDFF8" w14:textId="7DCCD75C" w:rsidR="007D49D5" w:rsidRPr="00E37B1A" w:rsidRDefault="00E37B1A" w:rsidP="00E37B1A">
      <w:pPr>
        <w:pStyle w:val="Heading2"/>
        <w:rPr>
          <w:rFonts w:ascii="Times New Roman" w:hAnsi="Times New Roman" w:cs="Times New Roman"/>
        </w:rPr>
      </w:pPr>
      <w:bookmarkStart w:id="33" w:name="_Toc215824743"/>
      <w:r>
        <w:t>2</w:t>
      </w:r>
      <w:r w:rsidR="009A5E35">
        <w:t>.</w:t>
      </w:r>
      <w:r w:rsidR="007D49D5" w:rsidRPr="007D49D5">
        <w:t>2. Mục tiêu của đồ án</w:t>
      </w:r>
      <w:bookmarkEnd w:id="33"/>
    </w:p>
    <w:p w14:paraId="07BCC7DE" w14:textId="0572DE82" w:rsidR="007D49D5" w:rsidRPr="007D49D5" w:rsidRDefault="007D49D5" w:rsidP="00C62642">
      <w:pPr>
        <w:jc w:val="both"/>
        <w:rPr>
          <w:rFonts w:ascii="Times New Roman" w:hAnsi="Times New Roman" w:cs="Times New Roman"/>
        </w:rPr>
      </w:pPr>
      <w:r w:rsidRPr="007D49D5">
        <w:rPr>
          <w:rFonts w:ascii="Times New Roman" w:hAnsi="Times New Roman" w:cs="Times New Roman"/>
        </w:rPr>
        <w:t>Đồ án đặt ra các mục tiêu cụ thể và đo lường được như sau:</w:t>
      </w:r>
    </w:p>
    <w:p w14:paraId="704C39D5"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Mục tiêu chính:</w:t>
      </w:r>
    </w:p>
    <w:p w14:paraId="37538456"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Xây dựng thành công một ứng dụng desktop có khả năng dịch văn bản từ hình ảnh trên màn hình chỉ trong vòng chưa tới 3 giây kể từ khi nhấn phím tắt.</w:t>
      </w:r>
    </w:p>
    <w:p w14:paraId="1A0896B6"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Ứng dụng phải có giao diện đẹp, hiện đại, không viền, trong suốt, luôn nằm trên cùng mọi cửa sổ khác và có thể kéo thả tự do.</w:t>
      </w:r>
    </w:p>
    <w:p w14:paraId="183D7DDA" w14:textId="72196233" w:rsidR="007D49D5" w:rsidRDefault="007D49D5" w:rsidP="00C62642">
      <w:pPr>
        <w:jc w:val="both"/>
        <w:rPr>
          <w:rFonts w:ascii="Times New Roman" w:hAnsi="Times New Roman" w:cs="Times New Roman"/>
        </w:rPr>
      </w:pPr>
      <w:r w:rsidRPr="007D49D5">
        <w:rPr>
          <w:rFonts w:ascii="Times New Roman" w:hAnsi="Times New Roman" w:cs="Times New Roman"/>
        </w:rPr>
        <w:t>- Hỗ trợ ít nhất 12 ngôn ngữ đích phổ biến, trong đó tiếng Việt là mặc định.</w:t>
      </w:r>
    </w:p>
    <w:p w14:paraId="7DE60691" w14:textId="77777777" w:rsidR="007D49D5" w:rsidRPr="007D49D5" w:rsidRDefault="007D49D5" w:rsidP="00C62642">
      <w:pPr>
        <w:jc w:val="both"/>
        <w:rPr>
          <w:rFonts w:ascii="Times New Roman" w:hAnsi="Times New Roman" w:cs="Times New Roman"/>
        </w:rPr>
      </w:pPr>
    </w:p>
    <w:p w14:paraId="0A11D1A4"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Mục tiêu kỹ thuật:</w:t>
      </w:r>
    </w:p>
    <w:p w14:paraId="68A431F4"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Tích hợp thành công tesserocr với đường dẫn tessdata tùy chỉnh để đạt tốc độ OCR tối ưu.</w:t>
      </w:r>
    </w:p>
    <w:p w14:paraId="7E1D5260"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Sử dụng QThread để xử lý OCR + dịch bất đồng bộ, đảm bảo giao diện không bị đơ.</w:t>
      </w:r>
    </w:p>
    <w:p w14:paraId="45EE2CED"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Áp dụng singleton pattern và cơ chế cache cho cả OCR và Translator nhằm giảm thời gian xử lý lặp lại.</w:t>
      </w:r>
    </w:p>
    <w:p w14:paraId="5D3E6A45"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Lưu trữ lịch sử dịch tự động dưới dạng JSON với cơ chế tự cắt bớt khi vượt quá 100 bản ghi.</w:t>
      </w:r>
    </w:p>
    <w:p w14:paraId="4635867A" w14:textId="41628178" w:rsidR="007D49D5" w:rsidRPr="007D49D5" w:rsidRDefault="007D49D5" w:rsidP="00C62642">
      <w:pPr>
        <w:jc w:val="both"/>
        <w:rPr>
          <w:rFonts w:ascii="Times New Roman" w:hAnsi="Times New Roman" w:cs="Times New Roman"/>
        </w:rPr>
      </w:pPr>
      <w:r w:rsidRPr="007D49D5">
        <w:rPr>
          <w:rFonts w:ascii="Times New Roman" w:hAnsi="Times New Roman" w:cs="Times New Roman"/>
        </w:rPr>
        <w:t>- Thiết kế hệ thống cài đặt đầy đủ (layout, màu sắc, cỡ chữ, ngôn ngữ mặc định) sử dụng QSettings.</w:t>
      </w:r>
    </w:p>
    <w:p w14:paraId="0E74C97E"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lastRenderedPageBreak/>
        <w:t>Mục tiêu người dùng:</w:t>
      </w:r>
    </w:p>
    <w:p w14:paraId="3162B214" w14:textId="56F700EB"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Người dùng chỉ cần </w:t>
      </w:r>
      <w:r w:rsidR="0098688E">
        <w:rPr>
          <w:rFonts w:ascii="Times New Roman" w:hAnsi="Times New Roman" w:cs="Times New Roman"/>
        </w:rPr>
        <w:t>sử dụng</w:t>
      </w:r>
      <w:r w:rsidRPr="007D49D5">
        <w:rPr>
          <w:rFonts w:ascii="Times New Roman" w:hAnsi="Times New Roman" w:cs="Times New Roman"/>
        </w:rPr>
        <w:t xml:space="preserve"> một phím tắt duy nhất để kích hoạt </w:t>
      </w:r>
      <w:r w:rsidR="0098688E">
        <w:rPr>
          <w:rFonts w:ascii="Times New Roman" w:hAnsi="Times New Roman" w:cs="Times New Roman"/>
        </w:rPr>
        <w:t>crop và dịch</w:t>
      </w:r>
      <w:r w:rsidRPr="007D49D5">
        <w:rPr>
          <w:rFonts w:ascii="Times New Roman" w:hAnsi="Times New Roman" w:cs="Times New Roman"/>
        </w:rPr>
        <w:t>.</w:t>
      </w:r>
    </w:p>
    <w:p w14:paraId="325671CC"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Có thể thay đổi ngôn ngữ đích bất kỳ lúc nào và nội dung sẽ tự động dịch lại ngay lập tức.</w:t>
      </w:r>
    </w:p>
    <w:p w14:paraId="1127DF55" w14:textId="78530EB9" w:rsidR="007D49D5" w:rsidRPr="007D49D5" w:rsidRDefault="007D49D5" w:rsidP="00C62642">
      <w:pPr>
        <w:jc w:val="both"/>
        <w:rPr>
          <w:rFonts w:ascii="Times New Roman" w:hAnsi="Times New Roman" w:cs="Times New Roman"/>
        </w:rPr>
      </w:pPr>
      <w:r w:rsidRPr="007D49D5">
        <w:rPr>
          <w:rFonts w:ascii="Times New Roman" w:hAnsi="Times New Roman" w:cs="Times New Roman"/>
        </w:rPr>
        <w:t>- Có thể xem lại và khôi phục bất kỳ bản dịch nào trong lịch sử chỉ bằng một cú double-click.</w:t>
      </w:r>
    </w:p>
    <w:p w14:paraId="3F0F764E" w14:textId="77777777" w:rsidR="007D49D5" w:rsidRDefault="007D49D5" w:rsidP="00C62642">
      <w:pPr>
        <w:jc w:val="both"/>
        <w:rPr>
          <w:rFonts w:ascii="Times New Roman" w:hAnsi="Times New Roman" w:cs="Times New Roman"/>
        </w:rPr>
      </w:pPr>
      <w:r w:rsidRPr="007D49D5">
        <w:rPr>
          <w:rFonts w:ascii="Times New Roman" w:hAnsi="Times New Roman" w:cs="Times New Roman"/>
        </w:rPr>
        <w:t>Các mục tiêu trên đều được xác định rõ ràng từ giai đoạn phân tích yêu cầu và được kiểm chứng đầy đủ trong phần thử nghiệm ở Chương 5.</w:t>
      </w:r>
    </w:p>
    <w:p w14:paraId="445FD2DE" w14:textId="77777777" w:rsidR="007D49D5" w:rsidRDefault="007D49D5" w:rsidP="00C62642">
      <w:pPr>
        <w:jc w:val="both"/>
        <w:rPr>
          <w:rFonts w:ascii="Times New Roman" w:hAnsi="Times New Roman" w:cs="Times New Roman"/>
        </w:rPr>
      </w:pPr>
    </w:p>
    <w:p w14:paraId="314BA1EE" w14:textId="52D54B55" w:rsidR="007D49D5" w:rsidRPr="007D49D5" w:rsidRDefault="00E37B1A" w:rsidP="00C62642">
      <w:pPr>
        <w:pStyle w:val="Heading2"/>
        <w:jc w:val="both"/>
      </w:pPr>
      <w:bookmarkStart w:id="34" w:name="_Toc215824744"/>
      <w:r>
        <w:t>2</w:t>
      </w:r>
      <w:r w:rsidR="009A5E35">
        <w:t>.</w:t>
      </w:r>
      <w:r w:rsidR="007D49D5" w:rsidRPr="007D49D5">
        <w:t>3. Yêu cầu hệ thống và phạm vi nghiên cứu</w:t>
      </w:r>
      <w:bookmarkEnd w:id="34"/>
    </w:p>
    <w:p w14:paraId="3D8FFF94" w14:textId="358EF107" w:rsidR="007D49D5" w:rsidRPr="007D49D5" w:rsidRDefault="00E37B1A" w:rsidP="00C62642">
      <w:pPr>
        <w:pStyle w:val="Heading3"/>
        <w:jc w:val="both"/>
      </w:pPr>
      <w:bookmarkStart w:id="35" w:name="_Toc215824745"/>
      <w:r>
        <w:t>2</w:t>
      </w:r>
      <w:r w:rsidR="009A5E35">
        <w:t>.</w:t>
      </w:r>
      <w:r w:rsidR="007D49D5" w:rsidRPr="007D49D5">
        <w:t>3.1. Yêu cầu phần cứng và phần mềm</w:t>
      </w:r>
      <w:bookmarkEnd w:id="35"/>
    </w:p>
    <w:p w14:paraId="584C9B9E"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Ứng dụng được thiết kế và thử nghiệm trên môi trường:</w:t>
      </w:r>
    </w:p>
    <w:p w14:paraId="0DFAE7D9"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Hệ điều hành: Windows 10/11 64-bit (do tesserocr hiện chỉ hỗ trợ Windows và Linux một cách ổn định)</w:t>
      </w:r>
    </w:p>
    <w:p w14:paraId="6D9D3570"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Bộ xử lý: Intel Core i5 thế hệ 8 trở lên hoặc tương đương</w:t>
      </w:r>
    </w:p>
    <w:p w14:paraId="43180013"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RAM: tối thiểu 4 GB (khuyến nghị 8 GB trở lên)</w:t>
      </w:r>
    </w:p>
    <w:p w14:paraId="0AC7B272"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Dung lượng ổ cứng trống: ít nhất 300 MB (bao gồm Tesseract-OCR và các thư viện Python)</w:t>
      </w:r>
    </w:p>
    <w:p w14:paraId="2A157537"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Kết nối Internet ổn định (để sử dụng Google Translate miễn phí)</w:t>
      </w:r>
    </w:p>
    <w:p w14:paraId="143E827E" w14:textId="77777777" w:rsidR="007D49D5" w:rsidRPr="007D49D5" w:rsidRDefault="007D49D5" w:rsidP="00C62642">
      <w:pPr>
        <w:jc w:val="both"/>
        <w:rPr>
          <w:rFonts w:ascii="Times New Roman" w:hAnsi="Times New Roman" w:cs="Times New Roman"/>
        </w:rPr>
      </w:pPr>
    </w:p>
    <w:p w14:paraId="3D20E880"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Phần mềm cần cài đặt trước:</w:t>
      </w:r>
    </w:p>
    <w:p w14:paraId="32845057"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Python 3.9 hoặc 3.10 (khuyến nghị 3.10)</w:t>
      </w:r>
    </w:p>
    <w:p w14:paraId="190AEB48"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Tesseract-OCR phiên bản 5.3.0 trở lên (cài đặt tại đường dẫn mặc định C:\Program Files\Tesseract-OCR)</w:t>
      </w:r>
    </w:p>
    <w:p w14:paraId="52F0DC2E"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Các thư viện Python: PyQt5, tesserocr, deep-translator, mss, keyboard, langdetect, pillow</w:t>
      </w:r>
    </w:p>
    <w:p w14:paraId="7D3BC54C" w14:textId="77777777" w:rsidR="007D49D5" w:rsidRPr="007D49D5" w:rsidRDefault="007D49D5" w:rsidP="00C62642">
      <w:pPr>
        <w:jc w:val="both"/>
        <w:rPr>
          <w:rFonts w:ascii="Times New Roman" w:hAnsi="Times New Roman" w:cs="Times New Roman"/>
        </w:rPr>
      </w:pPr>
    </w:p>
    <w:p w14:paraId="790CE6B9" w14:textId="60DC4625" w:rsidR="007D49D5" w:rsidRPr="007D49D5" w:rsidRDefault="00E37B1A" w:rsidP="00C62642">
      <w:pPr>
        <w:pStyle w:val="Heading3"/>
        <w:jc w:val="both"/>
      </w:pPr>
      <w:bookmarkStart w:id="36" w:name="_Toc215824746"/>
      <w:r>
        <w:t>2</w:t>
      </w:r>
      <w:r w:rsidR="009A5E35">
        <w:t>.</w:t>
      </w:r>
      <w:r w:rsidR="007D49D5" w:rsidRPr="007D49D5">
        <w:t>3.2. Phạm vi nghiên cứu</w:t>
      </w:r>
      <w:bookmarkEnd w:id="36"/>
    </w:p>
    <w:p w14:paraId="7EFC399E"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Đồ án tập trung vào:</w:t>
      </w:r>
    </w:p>
    <w:p w14:paraId="2D3B70B0"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lastRenderedPageBreak/>
        <w:t>- Xây dựng ứng dụng desktop hoàn chỉnh có khả năng hoạt động độc lập</w:t>
      </w:r>
    </w:p>
    <w:p w14:paraId="5C5EE761"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Tối ưu tốc độ và trải nghiệm người dùng trên hệ điều hành Windows</w:t>
      </w:r>
    </w:p>
    <w:p w14:paraId="3FDF4D1B"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Hỗ trợ các ngôn ngữ phổ biến tại Việt Nam: Anh, Nhật, Hàn, Trung, Việt, Pháp, Đức, Tây Ban Nha, Nga, Thái, Indonesia, Bồ Đào Nha</w:t>
      </w:r>
    </w:p>
    <w:p w14:paraId="749DC89E"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Chỉ xử lý văn bản từ hình ảnh chụp màn hình (không hỗ trợ file ảnh, PDF, webcam)</w:t>
      </w:r>
    </w:p>
    <w:p w14:paraId="64263DFF"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Sử dụng dịch máy miễn phí (Google Translate qua deep-translator) thay vì API trả phí</w:t>
      </w:r>
    </w:p>
    <w:p w14:paraId="2A254F5B" w14:textId="77777777" w:rsidR="007D49D5" w:rsidRPr="007D49D5" w:rsidRDefault="007D49D5" w:rsidP="00C62642">
      <w:pPr>
        <w:jc w:val="both"/>
        <w:rPr>
          <w:rFonts w:ascii="Times New Roman" w:hAnsi="Times New Roman" w:cs="Times New Roman"/>
        </w:rPr>
      </w:pPr>
    </w:p>
    <w:p w14:paraId="7462293A"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Những nội dung nằm ngoài phạm vi:</w:t>
      </w:r>
    </w:p>
    <w:p w14:paraId="74D487BC"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Phát triển phiên bản cho macOS hoặc Linux (có thể thực hiện trong giai đoạn sau)</w:t>
      </w:r>
    </w:p>
    <w:p w14:paraId="18682645"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Hỗ trợ dịch offline hoàn toàn</w:t>
      </w:r>
    </w:p>
    <w:p w14:paraId="6E90D8FD"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Nhận diện chữ viết tay hoặc văn bản bị biến dạng mạnh</w:t>
      </w:r>
    </w:p>
    <w:p w14:paraId="45E15D64"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Tích hợp giọng nói (text-to-speech) hoặc dịch giọng nói</w:t>
      </w:r>
    </w:p>
    <w:p w14:paraId="71C8AC5A" w14:textId="77777777" w:rsidR="007D49D5" w:rsidRPr="007D49D5" w:rsidRDefault="007D49D5" w:rsidP="00C62642">
      <w:pPr>
        <w:jc w:val="both"/>
        <w:rPr>
          <w:rFonts w:ascii="Times New Roman" w:hAnsi="Times New Roman" w:cs="Times New Roman"/>
        </w:rPr>
      </w:pPr>
    </w:p>
    <w:p w14:paraId="29A6DEFF" w14:textId="77777777" w:rsidR="004754F9" w:rsidRDefault="007D49D5" w:rsidP="00C62642">
      <w:pPr>
        <w:jc w:val="both"/>
        <w:rPr>
          <w:rFonts w:ascii="Times New Roman" w:hAnsi="Times New Roman" w:cs="Times New Roman"/>
        </w:rPr>
      </w:pPr>
      <w:r w:rsidRPr="007D49D5">
        <w:rPr>
          <w:rFonts w:ascii="Times New Roman" w:hAnsi="Times New Roman" w:cs="Times New Roman"/>
        </w:rPr>
        <w:t>Việc giới hạn phạm vi như trên giúp đồ án tập trung nguồn lực vào việc đạt được tốc độ nhanh nhất và trải nghiệm người dùng tốt nhất trên nền tảng chính mà người dùng Việt Nam đang sử dụng hàng ngày.</w:t>
      </w:r>
    </w:p>
    <w:p w14:paraId="6BCC9126" w14:textId="61B20AFD" w:rsidR="007D49D5" w:rsidRPr="004754F9" w:rsidRDefault="00E37B1A" w:rsidP="004754F9">
      <w:pPr>
        <w:pStyle w:val="Heading2"/>
        <w:rPr>
          <w:rFonts w:ascii="Times New Roman" w:hAnsi="Times New Roman" w:cs="Times New Roman"/>
        </w:rPr>
      </w:pPr>
      <w:bookmarkStart w:id="37" w:name="_Toc215824747"/>
      <w:r>
        <w:t>2</w:t>
      </w:r>
      <w:r w:rsidR="009A5E35">
        <w:t>.</w:t>
      </w:r>
      <w:r w:rsidR="007D49D5" w:rsidRPr="007D49D5">
        <w:t>4. Ý nghĩa khoa học và thực tiễn</w:t>
      </w:r>
      <w:bookmarkEnd w:id="37"/>
    </w:p>
    <w:p w14:paraId="21E94289" w14:textId="56883F37" w:rsidR="007D49D5" w:rsidRPr="007D49D5" w:rsidRDefault="00E37B1A" w:rsidP="00DC5E88">
      <w:pPr>
        <w:pStyle w:val="Heading3"/>
      </w:pPr>
      <w:bookmarkStart w:id="38" w:name="_Toc215824748"/>
      <w:r>
        <w:t>2</w:t>
      </w:r>
      <w:r w:rsidR="009A5E35">
        <w:t>.</w:t>
      </w:r>
      <w:r w:rsidR="007D49D5" w:rsidRPr="007D49D5">
        <w:t>4.1. Ý nghĩa khoa học</w:t>
      </w:r>
      <w:bookmarkEnd w:id="38"/>
    </w:p>
    <w:p w14:paraId="0CAA529F"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Đóng góp một giải pháp hoàn chỉnh kết hợp nhiều công nghệ tiên tiến hiện nay: OCR tốc độ cao (tesserocr), giao diện desktop hiện đại (PyQt5), xử lý bất đồng bộ (QThread), thiết kế singleton + cache, quản lý lịch sử dữ liệu tự động.</w:t>
      </w:r>
    </w:p>
    <w:p w14:paraId="7D3050DC"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Chứng minh khả năng xây dựng ứng dụng có tính thực tiễn cao chỉ bằng Python mà không cần ngôn ngữ hệ thống như C++ hay C#.</w:t>
      </w:r>
    </w:p>
    <w:p w14:paraId="419B037B"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Đưa ra một mô hình kiến trúc có thể tái sử dụng cho các ứng dụng “capture </w:t>
      </w:r>
      <w:r w:rsidRPr="007D49D5">
        <w:rPr>
          <w:rFonts w:ascii="Times New Roman" w:hAnsi="Times New Roman" w:cs="Times New Roman" w:hint="eastAsia"/>
        </w:rPr>
        <w:t>→</w:t>
      </w:r>
      <w:r w:rsidRPr="007D49D5">
        <w:rPr>
          <w:rFonts w:ascii="Times New Roman" w:hAnsi="Times New Roman" w:cs="Times New Roman"/>
        </w:rPr>
        <w:t xml:space="preserve"> xử lý </w:t>
      </w:r>
      <w:r w:rsidRPr="007D49D5">
        <w:rPr>
          <w:rFonts w:ascii="Times New Roman" w:hAnsi="Times New Roman" w:cs="Times New Roman" w:hint="eastAsia"/>
        </w:rPr>
        <w:t>→</w:t>
      </w:r>
      <w:r w:rsidRPr="007D49D5">
        <w:rPr>
          <w:rFonts w:ascii="Times New Roman" w:hAnsi="Times New Roman" w:cs="Times New Roman"/>
        </w:rPr>
        <w:t xml:space="preserve"> hiển thị tức thì” khác trong tương lai.</w:t>
      </w:r>
    </w:p>
    <w:p w14:paraId="72E14D63" w14:textId="77777777" w:rsidR="007D49D5" w:rsidRPr="007D49D5" w:rsidRDefault="007D49D5" w:rsidP="00C62642">
      <w:pPr>
        <w:jc w:val="both"/>
        <w:rPr>
          <w:rFonts w:ascii="Times New Roman" w:hAnsi="Times New Roman" w:cs="Times New Roman"/>
        </w:rPr>
      </w:pPr>
    </w:p>
    <w:p w14:paraId="4862C8A6" w14:textId="1A91296A" w:rsidR="007D49D5" w:rsidRPr="007D49D5" w:rsidRDefault="00E37B1A" w:rsidP="00C62642">
      <w:pPr>
        <w:pStyle w:val="Heading3"/>
        <w:jc w:val="both"/>
      </w:pPr>
      <w:bookmarkStart w:id="39" w:name="_Toc215824749"/>
      <w:r>
        <w:lastRenderedPageBreak/>
        <w:t>2</w:t>
      </w:r>
      <w:r w:rsidR="009A5E35">
        <w:t>.</w:t>
      </w:r>
      <w:r w:rsidR="007D49D5" w:rsidRPr="007D49D5">
        <w:t>4.2. Ý nghĩa thực tiễn</w:t>
      </w:r>
      <w:bookmarkEnd w:id="39"/>
    </w:p>
    <w:p w14:paraId="10B8618C"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Cung cấp hoàn toàn miễn phí một công cụ dịch hình ảnh nhanh hơn rất nhiều so với việc copy-paste thủ công.</w:t>
      </w:r>
    </w:p>
    <w:p w14:paraId="0C82F827"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Đặc biệt hữu ích với các đối tượng:</w:t>
      </w:r>
    </w:p>
    <w:p w14:paraId="17769DCD" w14:textId="4A83419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 Game thủ chơi game tiếng Nhật/Hàn</w:t>
      </w:r>
    </w:p>
    <w:p w14:paraId="3C908CB4"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 Sinh viên, nhà nghiên cứu đọc tài liệu nước ngoài</w:t>
      </w:r>
    </w:p>
    <w:p w14:paraId="107296F5"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 Nhân viên văn phòng làm việc với phần mềm chưa Việt hóa</w:t>
      </w:r>
    </w:p>
    <w:p w14:paraId="1715E603"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 Người học ngoại ngữ muốn tra từ ngay trên màn hình</w:t>
      </w:r>
    </w:p>
    <w:p w14:paraId="3E25ACA0"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Sản phẩm có thể đóng gói thành file .exe duy nhất để chia sẻ rộng rãi trong cộng đồng mà không cần cài Python.</w:t>
      </w:r>
    </w:p>
    <w:p w14:paraId="465C3E0E"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Giao diện đẹp, tùy biến cao, luôn trên cùng </w:t>
      </w:r>
      <w:r w:rsidRPr="007D49D5">
        <w:rPr>
          <w:rFonts w:ascii="Times New Roman" w:hAnsi="Times New Roman" w:cs="Times New Roman" w:hint="eastAsia"/>
        </w:rPr>
        <w:t>→</w:t>
      </w:r>
      <w:r w:rsidRPr="007D49D5">
        <w:rPr>
          <w:rFonts w:ascii="Times New Roman" w:hAnsi="Times New Roman" w:cs="Times New Roman"/>
        </w:rPr>
        <w:t xml:space="preserve"> tăng năng suất làm việc đáng kể.</w:t>
      </w:r>
    </w:p>
    <w:p w14:paraId="5BC5874F" w14:textId="77777777" w:rsidR="007D49D5" w:rsidRPr="007D49D5" w:rsidRDefault="007D49D5" w:rsidP="00C62642">
      <w:pPr>
        <w:jc w:val="both"/>
        <w:rPr>
          <w:rFonts w:ascii="Times New Roman" w:hAnsi="Times New Roman" w:cs="Times New Roman"/>
        </w:rPr>
      </w:pPr>
    </w:p>
    <w:p w14:paraId="3ADC1E1A" w14:textId="43E4D4F0" w:rsidR="00AF2D89" w:rsidRDefault="007D49D5" w:rsidP="00C62642">
      <w:pPr>
        <w:jc w:val="both"/>
        <w:rPr>
          <w:rFonts w:ascii="Times New Roman" w:hAnsi="Times New Roman" w:cs="Times New Roman"/>
        </w:rPr>
      </w:pPr>
      <w:r w:rsidRPr="007D49D5">
        <w:rPr>
          <w:rFonts w:ascii="Times New Roman" w:hAnsi="Times New Roman" w:cs="Times New Roman"/>
        </w:rPr>
        <w:t>Với những giá trị khoa học và thực tiễn rõ ràng nêu trên, đồ án không chỉ đáp ứng yêu cầu môn học mà còn có tiềm năng trở thành một phần mềm thực sự được cộng đồng sử dụng hàng ngày.</w:t>
      </w:r>
      <w:r w:rsidR="00AF2D89">
        <w:rPr>
          <w:rFonts w:ascii="Times New Roman" w:hAnsi="Times New Roman" w:cs="Times New Roman"/>
        </w:rPr>
        <w:br w:type="page"/>
      </w:r>
    </w:p>
    <w:p w14:paraId="2B12D56D" w14:textId="74A04CA9" w:rsidR="007D49D5" w:rsidRPr="007D49D5" w:rsidRDefault="007D49D5" w:rsidP="00DC5E88">
      <w:pPr>
        <w:pStyle w:val="Heading1"/>
        <w:jc w:val="center"/>
      </w:pPr>
      <w:bookmarkStart w:id="40" w:name="_Toc215824750"/>
      <w:r w:rsidRPr="007D49D5">
        <w:lastRenderedPageBreak/>
        <w:t xml:space="preserve">CHƯƠNG </w:t>
      </w:r>
      <w:r w:rsidR="00E37B1A">
        <w:t>3</w:t>
      </w:r>
      <w:r w:rsidR="00DC5E88">
        <w:t xml:space="preserve">: </w:t>
      </w:r>
      <w:r w:rsidRPr="007D49D5">
        <w:t>TỔNG QUAN KIẾN THỨC LIÊN QUAN</w:t>
      </w:r>
      <w:bookmarkEnd w:id="40"/>
    </w:p>
    <w:p w14:paraId="0C927D69" w14:textId="77777777" w:rsidR="007D49D5" w:rsidRPr="007D49D5" w:rsidRDefault="007D49D5" w:rsidP="007D49D5">
      <w:pPr>
        <w:rPr>
          <w:rFonts w:ascii="Times New Roman" w:hAnsi="Times New Roman" w:cs="Times New Roman"/>
        </w:rPr>
      </w:pPr>
    </w:p>
    <w:p w14:paraId="733D9495" w14:textId="51DC9C9D" w:rsidR="007D49D5" w:rsidRPr="007D49D5" w:rsidRDefault="00E37B1A" w:rsidP="00DC5E88">
      <w:pPr>
        <w:pStyle w:val="Heading2"/>
      </w:pPr>
      <w:bookmarkStart w:id="41" w:name="_Toc215824751"/>
      <w:r>
        <w:t>3</w:t>
      </w:r>
      <w:r w:rsidR="009A5E35">
        <w:t>.</w:t>
      </w:r>
      <w:r w:rsidR="007D49D5" w:rsidRPr="007D49D5">
        <w:t>1. Nhận diện ký tự quang học (OCR) và Tesseract</w:t>
      </w:r>
      <w:bookmarkEnd w:id="41"/>
    </w:p>
    <w:p w14:paraId="1C79FA5D"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Nhận diện ký tự quang học (Optical Character Recognition – OCR) là quá trình chuyển đổi hình ảnh chứa văn bản thành dữ liệu văn bản có thể tìm kiếm và chỉnh sửa được. Công nghệ này đã trải qua nhiều giai đoạn phát triển từ những năm 1950 và hiện nay đạt độ chính xác rất cao nhờ sự kết hợp giữa xử lý ảnh và học sâu.</w:t>
      </w:r>
    </w:p>
    <w:p w14:paraId="0E867A5C" w14:textId="77777777" w:rsidR="007D49D5" w:rsidRPr="007D49D5" w:rsidRDefault="007D49D5" w:rsidP="00C62642">
      <w:pPr>
        <w:jc w:val="both"/>
        <w:rPr>
          <w:rFonts w:ascii="Times New Roman" w:hAnsi="Times New Roman" w:cs="Times New Roman"/>
        </w:rPr>
      </w:pPr>
    </w:p>
    <w:p w14:paraId="5810D437"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Tesseract là engine OCR mã nguồn mở mạnh nhất hiện nay, được khởi đầu bởi Hewlett-Packard từ 1985–1995, sau đó được Google tiếp tục phát triển từ năm 2006. Phiên bản 4.x trở đi sử dụng engine LSTM (Long Short-Term Memory) – một dạng mạng nơ-ron hồi quy – giúp tăng đáng kể độ chính xác với các ngôn ngữ phức tạp như tiếng Trung, Nhật, Ả Rập.</w:t>
      </w:r>
    </w:p>
    <w:p w14:paraId="18AA360C" w14:textId="77777777" w:rsidR="007D49D5" w:rsidRPr="007D49D5" w:rsidRDefault="007D49D5" w:rsidP="00C62642">
      <w:pPr>
        <w:jc w:val="both"/>
        <w:rPr>
          <w:rFonts w:ascii="Times New Roman" w:hAnsi="Times New Roman" w:cs="Times New Roman"/>
        </w:rPr>
      </w:pPr>
    </w:p>
    <w:p w14:paraId="54E82BB2"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Ưu điểm nổi bật của Tesseract:</w:t>
      </w:r>
    </w:p>
    <w:p w14:paraId="69E1347D"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Hỗ trợ hơn 120 ngôn ngữ (bao gồm tiếng Việt từ phiên bản 4.0)</w:t>
      </w:r>
    </w:p>
    <w:p w14:paraId="7FA77DAB"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Độ chính xác cao với văn bản in rõ ràng</w:t>
      </w:r>
    </w:p>
    <w:p w14:paraId="578CF64A"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Miễn phí hoàn toàn, mã nguồn mở (Apache License 2.0)</w:t>
      </w:r>
    </w:p>
    <w:p w14:paraId="55D167BF"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Có thể huấn luyện thêm dữ liệu riêng (fine-tuning)</w:t>
      </w:r>
    </w:p>
    <w:p w14:paraId="5D85F5AF" w14:textId="77777777" w:rsidR="007D49D5" w:rsidRPr="007D49D5" w:rsidRDefault="007D49D5" w:rsidP="00C62642">
      <w:pPr>
        <w:jc w:val="both"/>
        <w:rPr>
          <w:rFonts w:ascii="Times New Roman" w:hAnsi="Times New Roman" w:cs="Times New Roman"/>
        </w:rPr>
      </w:pPr>
    </w:p>
    <w:p w14:paraId="772F189B"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Hạn chế:</w:t>
      </w:r>
    </w:p>
    <w:p w14:paraId="64CFF0EF"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Tốc độ chậm nếu gọi qua pytesseract (wrapper thuần Python)</w:t>
      </w:r>
    </w:p>
    <w:p w14:paraId="185B0021"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Yêu cầu cấu hình đường dẫn tessdata chính xác trên Windows</w:t>
      </w:r>
    </w:p>
    <w:p w14:paraId="7620BCC4" w14:textId="77777777" w:rsidR="007D49D5" w:rsidRPr="007D49D5" w:rsidRDefault="007D49D5" w:rsidP="00C62642">
      <w:pPr>
        <w:jc w:val="both"/>
        <w:rPr>
          <w:rFonts w:ascii="Times New Roman" w:hAnsi="Times New Roman" w:cs="Times New Roman"/>
        </w:rPr>
      </w:pPr>
    </w:p>
    <w:p w14:paraId="419A5380" w14:textId="77777777" w:rsidR="007D49D5" w:rsidRDefault="007D49D5" w:rsidP="00C62642">
      <w:pPr>
        <w:jc w:val="both"/>
        <w:rPr>
          <w:rFonts w:ascii="Times New Roman" w:hAnsi="Times New Roman" w:cs="Times New Roman"/>
        </w:rPr>
      </w:pPr>
      <w:r w:rsidRPr="007D49D5">
        <w:rPr>
          <w:rFonts w:ascii="Times New Roman" w:hAnsi="Times New Roman" w:cs="Times New Roman"/>
        </w:rPr>
        <w:t>Chính vì vậy, trong đồ án này, tác giả lựa chọn tesserocr – binding C++ trực tiếp của Tesseract – để đạt tốc độ nhanh hơn 5–10 lần so với pytesseract thông thường, đồng thời kiểm soát tốt hơn việc khởi tạo và giải phóng tài nguyên.</w:t>
      </w:r>
    </w:p>
    <w:p w14:paraId="6ABF548F" w14:textId="68103326" w:rsidR="007D49D5" w:rsidRPr="007D49D5" w:rsidRDefault="00E37B1A" w:rsidP="00DC5E88">
      <w:pPr>
        <w:pStyle w:val="Heading2"/>
      </w:pPr>
      <w:bookmarkStart w:id="42" w:name="_Toc215824752"/>
      <w:r>
        <w:lastRenderedPageBreak/>
        <w:t>3</w:t>
      </w:r>
      <w:r w:rsidR="009A5E35">
        <w:t>.</w:t>
      </w:r>
      <w:r w:rsidR="007D49D5" w:rsidRPr="007D49D5">
        <w:t>2. Thư viện tesserocr và ưu điểm vượt trội so với pytesseract</w:t>
      </w:r>
      <w:bookmarkEnd w:id="42"/>
    </w:p>
    <w:p w14:paraId="4D70D302"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tesserocr là một wrapper Python được viết bằng Cython, cho phép gọi trực tiếp API C++ của Tesseract thay vì phải thực hiện qua command line như pytesseract. Nhờ đó, hiệu năng được cải thiện đáng kể.</w:t>
      </w:r>
    </w:p>
    <w:p w14:paraId="7C5BC8D7" w14:textId="77777777" w:rsidR="007D49D5" w:rsidRPr="007D49D5" w:rsidRDefault="007D49D5" w:rsidP="00C62642">
      <w:pPr>
        <w:jc w:val="both"/>
        <w:rPr>
          <w:rFonts w:ascii="Times New Roman" w:hAnsi="Times New Roman" w:cs="Times New Roman"/>
        </w:rPr>
      </w:pPr>
    </w:p>
    <w:p w14:paraId="6834ED7E"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Thử nghiệm thực tế (100 lần OCR cùng một ảnh 800x600):</w:t>
      </w:r>
    </w:p>
    <w:p w14:paraId="5187F1AF"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pytesseract: trung bình 2.1 giây/lần</w:t>
      </w:r>
    </w:p>
    <w:p w14:paraId="674FAA87"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tesserocr: trung bình 0.38 giây/lần </w:t>
      </w:r>
      <w:r w:rsidRPr="007D49D5">
        <w:rPr>
          <w:rFonts w:ascii="Times New Roman" w:hAnsi="Times New Roman" w:cs="Times New Roman" w:hint="eastAsia"/>
        </w:rPr>
        <w:t>→</w:t>
      </w:r>
      <w:r w:rsidRPr="007D49D5">
        <w:rPr>
          <w:rFonts w:ascii="Times New Roman" w:hAnsi="Times New Roman" w:cs="Times New Roman"/>
        </w:rPr>
        <w:t xml:space="preserve"> nhanh hơn 5.5 lần</w:t>
      </w:r>
    </w:p>
    <w:p w14:paraId="764DE2B8" w14:textId="77777777" w:rsidR="007D49D5" w:rsidRPr="007D49D5" w:rsidRDefault="007D49D5" w:rsidP="00C62642">
      <w:pPr>
        <w:jc w:val="both"/>
        <w:rPr>
          <w:rFonts w:ascii="Times New Roman" w:hAnsi="Times New Roman" w:cs="Times New Roman"/>
        </w:rPr>
      </w:pPr>
    </w:p>
    <w:p w14:paraId="24FF9958"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Ngoài tốc độ, tesserocr còn có các ưu điểm:</w:t>
      </w:r>
    </w:p>
    <w:p w14:paraId="7CAA790A"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Khởi tạo API một lần duy nhất </w:t>
      </w:r>
      <w:r w:rsidRPr="007D49D5">
        <w:rPr>
          <w:rFonts w:ascii="Times New Roman" w:hAnsi="Times New Roman" w:cs="Times New Roman" w:hint="eastAsia"/>
        </w:rPr>
        <w:t>→</w:t>
      </w:r>
      <w:r w:rsidRPr="007D49D5">
        <w:rPr>
          <w:rFonts w:ascii="Times New Roman" w:hAnsi="Times New Roman" w:cs="Times New Roman"/>
        </w:rPr>
        <w:t xml:space="preserve"> tái sử dụng liên tục (rất phù hợp với ứng dụng real-time)</w:t>
      </w:r>
    </w:p>
    <w:p w14:paraId="32F27E0D"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Hỗ trợ đầy đủ các hàm nâng cao của Tesseract API (SetImage, GetUTF8Text, v.v.)</w:t>
      </w:r>
    </w:p>
    <w:p w14:paraId="1BDA97A9"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Quản lý bộ nhớ tốt hơn, ít xảy ra memory leak</w:t>
      </w:r>
    </w:p>
    <w:p w14:paraId="2BF8E731" w14:textId="77777777" w:rsidR="007D49D5" w:rsidRPr="007D49D5" w:rsidRDefault="007D49D5" w:rsidP="00C62642">
      <w:pPr>
        <w:jc w:val="both"/>
        <w:rPr>
          <w:rFonts w:ascii="Times New Roman" w:hAnsi="Times New Roman" w:cs="Times New Roman"/>
        </w:rPr>
      </w:pPr>
    </w:p>
    <w:p w14:paraId="06CA1081"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Trong đồ án, tesserocr được triển khai dưới dạng singleton (biến toàn cục ocr_engine) và được cấu hình đường dẫn tessdata đầy đủ:</w:t>
      </w:r>
    </w:p>
    <w:p w14:paraId="10E7E634" w14:textId="77777777" w:rsidR="007D49D5" w:rsidRPr="007D49D5" w:rsidRDefault="007D49D5" w:rsidP="00C62642">
      <w:pPr>
        <w:jc w:val="both"/>
        <w:rPr>
          <w:rFonts w:ascii="Times New Roman" w:hAnsi="Times New Roman" w:cs="Times New Roman"/>
        </w:rPr>
      </w:pPr>
    </w:p>
    <w:p w14:paraId="2B771B5B"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self.tessdata_path = r"C:\Program Files\Tesseract-OCR\tessdata"</w:t>
      </w:r>
    </w:p>
    <w:p w14:paraId="136129F5" w14:textId="77777777" w:rsidR="007D49D5" w:rsidRPr="007D49D5" w:rsidRDefault="007D49D5" w:rsidP="00C62642">
      <w:pPr>
        <w:jc w:val="both"/>
        <w:rPr>
          <w:rFonts w:ascii="Times New Roman" w:hAnsi="Times New Roman" w:cs="Times New Roman"/>
        </w:rPr>
      </w:pPr>
    </w:p>
    <w:p w14:paraId="218BBC52" w14:textId="78822327" w:rsidR="007D49D5" w:rsidRDefault="007D49D5" w:rsidP="00C62642">
      <w:pPr>
        <w:jc w:val="both"/>
        <w:rPr>
          <w:rFonts w:ascii="Times New Roman" w:hAnsi="Times New Roman" w:cs="Times New Roman"/>
        </w:rPr>
      </w:pPr>
      <w:r w:rsidRPr="007D49D5">
        <w:rPr>
          <w:rFonts w:ascii="Times New Roman" w:hAnsi="Times New Roman" w:cs="Times New Roman"/>
        </w:rPr>
        <w:t>Việc khởi tạo một lần duy nhất và tái sử dụng liên tục giúp giảm thời gian xử lý xuống dưới 0.5 giây với các ảnh nhỏ – yếu tố then chốt để đạt được trải nghiệm “thời gian thực” mà người dùng mong đợi.</w:t>
      </w:r>
    </w:p>
    <w:p w14:paraId="52EFDC95" w14:textId="74D8FCD8" w:rsidR="007D49D5" w:rsidRPr="004754F9" w:rsidRDefault="00E37B1A" w:rsidP="004754F9">
      <w:pPr>
        <w:pStyle w:val="Heading2"/>
      </w:pPr>
      <w:bookmarkStart w:id="43" w:name="_Toc215824753"/>
      <w:r>
        <w:t>3</w:t>
      </w:r>
      <w:r w:rsidR="007D49D5" w:rsidRPr="007D49D5">
        <w:t>.3. Công nghệ dịch máy trực tuyến miễn phí</w:t>
      </w:r>
      <w:bookmarkEnd w:id="43"/>
    </w:p>
    <w:p w14:paraId="56EE1DA3"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Hiện nay có hai hướng chính để dịch máy trong ứng dụng desktop:</w:t>
      </w:r>
    </w:p>
    <w:p w14:paraId="07F3EA6F"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1. Sử dụng API trả phí (Google Cloud Translation, DeepL Pro, Microsoft Azure)</w:t>
      </w:r>
    </w:p>
    <w:p w14:paraId="3620D761" w14:textId="2EF9D4B9" w:rsidR="007D49D5" w:rsidRPr="007D49D5" w:rsidRDefault="007D49D5" w:rsidP="00C62642">
      <w:pPr>
        <w:jc w:val="both"/>
        <w:rPr>
          <w:rFonts w:ascii="Times New Roman" w:hAnsi="Times New Roman" w:cs="Times New Roman"/>
        </w:rPr>
      </w:pPr>
      <w:r w:rsidRPr="007D49D5">
        <w:rPr>
          <w:rFonts w:ascii="Times New Roman" w:hAnsi="Times New Roman" w:cs="Times New Roman"/>
        </w:rPr>
        <w:t>2. Sử dụng dịch miễn phí thông qua các wrapper không chính thức</w:t>
      </w:r>
    </w:p>
    <w:p w14:paraId="2CFEEE04" w14:textId="269D1FC8" w:rsidR="007D49D5" w:rsidRPr="007D49D5" w:rsidRDefault="007D49D5" w:rsidP="00C62642">
      <w:pPr>
        <w:jc w:val="both"/>
        <w:rPr>
          <w:rFonts w:ascii="Times New Roman" w:hAnsi="Times New Roman" w:cs="Times New Roman"/>
        </w:rPr>
      </w:pPr>
      <w:r w:rsidRPr="007D49D5">
        <w:rPr>
          <w:rFonts w:ascii="Times New Roman" w:hAnsi="Times New Roman" w:cs="Times New Roman"/>
        </w:rPr>
        <w:lastRenderedPageBreak/>
        <w:t>Do mục tiêu của đồ án là xây dựng phần mềm miễn phí 100% và không yêu cầu người dùng đăng ký API key, tác giả đã chọn thư viện deep-translator – một trong những wrapper ổn định và được cập nhật thường xuyên nhất cho Google Translate miễn phí.</w:t>
      </w:r>
    </w:p>
    <w:p w14:paraId="4AFDD908"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Ưu điểm của deep-translator:</w:t>
      </w:r>
    </w:p>
    <w:p w14:paraId="077BEFFC"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Không cần API key</w:t>
      </w:r>
    </w:p>
    <w:p w14:paraId="38B2557D"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Tốc độ phản hồi nhanh (thường dưới 1 giây)</w:t>
      </w:r>
    </w:p>
    <w:p w14:paraId="2C866611"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Hỗ trợ hơn 100 ngôn ngữ</w:t>
      </w:r>
    </w:p>
    <w:p w14:paraId="3B0662DB"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Tự động xử lý giới hạn request của Google (retry khi bị chặn tạm thời)</w:t>
      </w:r>
    </w:p>
    <w:p w14:paraId="7F0B4CBD"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Có cơ chế cache nội bộ (nhưng trong đồ án vẫn tự xây thêm cache riêng để kiểm soát tốt hơn)</w:t>
      </w:r>
    </w:p>
    <w:p w14:paraId="6F8BDF0D" w14:textId="77777777" w:rsidR="007D49D5" w:rsidRPr="007D49D5" w:rsidRDefault="007D49D5" w:rsidP="00C62642">
      <w:pPr>
        <w:jc w:val="both"/>
        <w:rPr>
          <w:rFonts w:ascii="Times New Roman" w:hAnsi="Times New Roman" w:cs="Times New Roman"/>
        </w:rPr>
      </w:pPr>
    </w:p>
    <w:p w14:paraId="5DE5FA89" w14:textId="0139EF47" w:rsidR="007D49D5" w:rsidRPr="007D49D5" w:rsidRDefault="007D49D5" w:rsidP="00C62642">
      <w:pPr>
        <w:jc w:val="both"/>
        <w:rPr>
          <w:rFonts w:ascii="Times New Roman" w:hAnsi="Times New Roman" w:cs="Times New Roman"/>
        </w:rPr>
      </w:pPr>
      <w:r w:rsidRPr="007D49D5">
        <w:rPr>
          <w:rFonts w:ascii="Times New Roman" w:hAnsi="Times New Roman" w:cs="Times New Roman"/>
        </w:rPr>
        <w:t>Trong file translator.py, tác giả áp dụng mô hình singleton kết hợp cache theo tuple (text, source_lang, target_lang) để tránh dịch lại cùng một câu nhiều lần – đặc biệt hữu ích khi người dùng thay đổi ngôn ngữ đích liên tục.</w:t>
      </w:r>
    </w:p>
    <w:p w14:paraId="0BE8629C" w14:textId="77777777" w:rsidR="007D49D5" w:rsidRDefault="007D49D5" w:rsidP="00C62642">
      <w:pPr>
        <w:jc w:val="both"/>
        <w:rPr>
          <w:rFonts w:ascii="Times New Roman" w:hAnsi="Times New Roman" w:cs="Times New Roman"/>
        </w:rPr>
      </w:pPr>
      <w:r w:rsidRPr="007D49D5">
        <w:rPr>
          <w:rFonts w:ascii="Times New Roman" w:hAnsi="Times New Roman" w:cs="Times New Roman"/>
        </w:rPr>
        <w:t>Nhờ sự kết hợp giữa tesserocr (OCR nhanh) và deep-translator (dịch nhanh + cache), tổng thời gian xử lý một lần chụp-dịch chỉ còn dưới 2 giây – đáp ứng xuất sắc yêu cầu thực tế.</w:t>
      </w:r>
    </w:p>
    <w:p w14:paraId="20B42DCB" w14:textId="3B796BC6" w:rsidR="007D49D5" w:rsidRPr="007D49D5" w:rsidRDefault="00E37B1A" w:rsidP="00C62642">
      <w:pPr>
        <w:pStyle w:val="Heading2"/>
        <w:jc w:val="both"/>
      </w:pPr>
      <w:bookmarkStart w:id="44" w:name="_Toc215824754"/>
      <w:r>
        <w:t>3</w:t>
      </w:r>
      <w:r w:rsidR="009A5E35">
        <w:t>.4</w:t>
      </w:r>
      <w:r w:rsidR="007D49D5" w:rsidRPr="007D49D5">
        <w:t>. Thiết kế giao diện không viền và cửa sổ nổi với PyQt5</w:t>
      </w:r>
      <w:bookmarkEnd w:id="44"/>
    </w:p>
    <w:p w14:paraId="3B4D85DC" w14:textId="34DA252A"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Một trong những yêu cầu quan trọng nhất của </w:t>
      </w:r>
      <w:r w:rsidR="000A0AD8">
        <w:rPr>
          <w:rFonts w:ascii="Times New Roman" w:hAnsi="Times New Roman" w:cs="Times New Roman"/>
        </w:rPr>
        <w:t>Vexx</w:t>
      </w:r>
      <w:r w:rsidRPr="007D49D5">
        <w:rPr>
          <w:rFonts w:ascii="Times New Roman" w:hAnsi="Times New Roman" w:cs="Times New Roman"/>
        </w:rPr>
        <w:t xml:space="preserve"> Translator là cửa sổ chính phải luôn nằm trên cùng mọi ứng dụng khác (kể cả khi đang chơi game toàn màn hình) và có thể kéo thả tự do mà không bị viền tiêu đề cản trở. Để đạt được điều này, đồ án sử dụng kết hợp các flag đặc biệt của Qt như sau:</w:t>
      </w:r>
    </w:p>
    <w:p w14:paraId="28151CD8" w14:textId="77777777" w:rsidR="007D49D5" w:rsidRPr="007D49D5" w:rsidRDefault="007D49D5" w:rsidP="00C62642">
      <w:pPr>
        <w:jc w:val="both"/>
        <w:rPr>
          <w:rFonts w:ascii="Times New Roman" w:hAnsi="Times New Roman" w:cs="Times New Roman"/>
        </w:rPr>
      </w:pPr>
    </w:p>
    <w:p w14:paraId="4D004EBA"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self.setWindowFlags(</w:t>
      </w:r>
    </w:p>
    <w:p w14:paraId="1FD9219F"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Qt.FramelessWindowHint |      # Loại bỏ hoàn toàn viền và thanh tiêu đề</w:t>
      </w:r>
    </w:p>
    <w:p w14:paraId="67EB8163"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Qt.WindowStaysOnTopHint |     # Luôn nằm trên cùng</w:t>
      </w:r>
    </w:p>
    <w:p w14:paraId="50CFAEBF"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Qt.Tool                        # Không hiện trong taskbar khi minimize</w:t>
      </w:r>
    </w:p>
    <w:p w14:paraId="4A6FB1EC"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w:t>
      </w:r>
    </w:p>
    <w:p w14:paraId="3A099116" w14:textId="77777777" w:rsidR="007D49D5" w:rsidRPr="007D49D5" w:rsidRDefault="007D49D5" w:rsidP="00C62642">
      <w:pPr>
        <w:jc w:val="both"/>
        <w:rPr>
          <w:rFonts w:ascii="Times New Roman" w:hAnsi="Times New Roman" w:cs="Times New Roman"/>
        </w:rPr>
      </w:pPr>
    </w:p>
    <w:p w14:paraId="1C0FD77B"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lastRenderedPageBreak/>
        <w:t>Kết hợp với thuộc tính trong suốt:</w:t>
      </w:r>
    </w:p>
    <w:p w14:paraId="26CA3F09" w14:textId="77777777" w:rsidR="007D49D5" w:rsidRPr="007D49D5" w:rsidRDefault="007D49D5" w:rsidP="00C62642">
      <w:pPr>
        <w:jc w:val="both"/>
        <w:rPr>
          <w:rFonts w:ascii="Times New Roman" w:hAnsi="Times New Roman" w:cs="Times New Roman"/>
        </w:rPr>
      </w:pPr>
    </w:p>
    <w:p w14:paraId="37E0FC56"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self.setAttribute(Qt.WA_TranslucentBackground, True)</w:t>
      </w:r>
    </w:p>
    <w:p w14:paraId="4D3D2E55"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self.setWindowOpacity(0.9)        # Độ mờ có thể điều chỉnh bằng slider</w:t>
      </w:r>
    </w:p>
    <w:p w14:paraId="3F274A78" w14:textId="77777777" w:rsidR="007D49D5" w:rsidRPr="007D49D5" w:rsidRDefault="007D49D5" w:rsidP="00C62642">
      <w:pPr>
        <w:jc w:val="both"/>
        <w:rPr>
          <w:rFonts w:ascii="Times New Roman" w:hAnsi="Times New Roman" w:cs="Times New Roman"/>
        </w:rPr>
      </w:pPr>
    </w:p>
    <w:p w14:paraId="6160C465"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Để người dùng vẫn có thể kéo thả cửa sổ dù không có viền, tác giả ghi đè các hàm mousePressEvent và mouseMoveEvent:</w:t>
      </w:r>
    </w:p>
    <w:p w14:paraId="585B389F" w14:textId="77777777" w:rsidR="007D49D5" w:rsidRPr="007D49D5" w:rsidRDefault="007D49D5" w:rsidP="00C62642">
      <w:pPr>
        <w:jc w:val="both"/>
        <w:rPr>
          <w:rFonts w:ascii="Times New Roman" w:hAnsi="Times New Roman" w:cs="Times New Roman"/>
        </w:rPr>
      </w:pPr>
    </w:p>
    <w:p w14:paraId="3E98151C"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def mousePressEvent(self, event):</w:t>
      </w:r>
    </w:p>
    <w:p w14:paraId="6B6EBBD8"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if event.button() == Qt.LeftButton:</w:t>
      </w:r>
    </w:p>
    <w:p w14:paraId="12294429"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self.drag_pos = event.globalPos() - self.pos()</w:t>
      </w:r>
    </w:p>
    <w:p w14:paraId="54288194" w14:textId="77777777" w:rsidR="007D49D5" w:rsidRPr="007D49D5" w:rsidRDefault="007D49D5" w:rsidP="00C62642">
      <w:pPr>
        <w:jc w:val="both"/>
        <w:rPr>
          <w:rFonts w:ascii="Times New Roman" w:hAnsi="Times New Roman" w:cs="Times New Roman"/>
        </w:rPr>
      </w:pPr>
    </w:p>
    <w:p w14:paraId="30FFFCCF"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def mouseMoveEvent(self, event):</w:t>
      </w:r>
    </w:p>
    <w:p w14:paraId="67925635"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if event.buttons() == Qt.LeftButton and self.drag_pos:</w:t>
      </w:r>
    </w:p>
    <w:p w14:paraId="74021441" w14:textId="77777777" w:rsidR="007D49D5" w:rsidRPr="007D49D5" w:rsidRDefault="007D49D5" w:rsidP="00C62642">
      <w:pPr>
        <w:jc w:val="both"/>
        <w:rPr>
          <w:rFonts w:ascii="Times New Roman" w:hAnsi="Times New Roman" w:cs="Times New Roman"/>
        </w:rPr>
      </w:pPr>
      <w:r w:rsidRPr="007D49D5">
        <w:rPr>
          <w:rFonts w:ascii="Times New Roman" w:hAnsi="Times New Roman" w:cs="Times New Roman"/>
        </w:rPr>
        <w:t xml:space="preserve">        self.move(event.globalPos() - self.drag_pos)</w:t>
      </w:r>
    </w:p>
    <w:p w14:paraId="0ECFFC20" w14:textId="77777777" w:rsidR="007D49D5" w:rsidRPr="007D49D5" w:rsidRDefault="007D49D5" w:rsidP="007D49D5">
      <w:pPr>
        <w:rPr>
          <w:rFonts w:ascii="Times New Roman" w:hAnsi="Times New Roman" w:cs="Times New Roman"/>
        </w:rPr>
      </w:pPr>
    </w:p>
    <w:p w14:paraId="3B87B727" w14:textId="5F69B6C8" w:rsidR="007D49D5" w:rsidRPr="007D49D5" w:rsidRDefault="007D49D5" w:rsidP="00C62642">
      <w:pPr>
        <w:jc w:val="both"/>
        <w:rPr>
          <w:rFonts w:ascii="Times New Roman" w:hAnsi="Times New Roman" w:cs="Times New Roman"/>
        </w:rPr>
      </w:pPr>
      <w:r w:rsidRPr="007D49D5">
        <w:rPr>
          <w:rFonts w:ascii="Times New Roman" w:hAnsi="Times New Roman" w:cs="Times New Roman"/>
        </w:rPr>
        <w:t>Đồng thời, khi người dùng nhấn nút Minimize, ứng dụng chuyển sang chế độ window thông thường để hiện trong taskbar, sau đó khi restore lại sẽ khôi phục các flag trên – đây là kỹ thuật xử lý tinh tế giúp trải nghiệm người dùng hoàn hảo.</w:t>
      </w:r>
    </w:p>
    <w:p w14:paraId="6F10A064" w14:textId="4E25FB1E" w:rsidR="00D45D4D" w:rsidRDefault="007D49D5" w:rsidP="00C62642">
      <w:pPr>
        <w:jc w:val="both"/>
        <w:rPr>
          <w:rFonts w:ascii="Times New Roman" w:hAnsi="Times New Roman" w:cs="Times New Roman"/>
        </w:rPr>
      </w:pPr>
      <w:r w:rsidRPr="007D49D5">
        <w:rPr>
          <w:rFonts w:ascii="Times New Roman" w:hAnsi="Times New Roman" w:cs="Times New Roman"/>
        </w:rPr>
        <w:t xml:space="preserve">Nhờ những kỹ thuật trên, </w:t>
      </w:r>
      <w:r w:rsidR="000A0AD8">
        <w:rPr>
          <w:rFonts w:ascii="Times New Roman" w:hAnsi="Times New Roman" w:cs="Times New Roman"/>
        </w:rPr>
        <w:t>Vexx</w:t>
      </w:r>
      <w:r w:rsidRPr="007D49D5">
        <w:rPr>
          <w:rFonts w:ascii="Times New Roman" w:hAnsi="Times New Roman" w:cs="Times New Roman"/>
        </w:rPr>
        <w:t xml:space="preserve"> Translator có giao diện hiện đại, tối giản và hoạt động ổn định ngay cả khi người dùng đang chơi game fullscreen hoặc làm việc với nhiều cửa sổ chồng lấn.</w:t>
      </w:r>
    </w:p>
    <w:p w14:paraId="1CB4388D" w14:textId="72D180B4" w:rsidR="00D45D4D" w:rsidRPr="00D45D4D" w:rsidRDefault="00E37B1A" w:rsidP="00C62642">
      <w:pPr>
        <w:pStyle w:val="Heading2"/>
        <w:jc w:val="both"/>
      </w:pPr>
      <w:bookmarkStart w:id="45" w:name="_Toc215824755"/>
      <w:r>
        <w:t>3</w:t>
      </w:r>
      <w:r w:rsidR="009A5E35">
        <w:t>.5</w:t>
      </w:r>
      <w:r w:rsidR="00D45D4D" w:rsidRPr="00D45D4D">
        <w:t>. So sánh với các công cụ hiện có trên thị trường</w:t>
      </w:r>
      <w:bookmarkEnd w:id="45"/>
    </w:p>
    <w:p w14:paraId="19AA54E8" w14:textId="52916A82" w:rsidR="00D45D4D" w:rsidRPr="00DC5E88" w:rsidRDefault="00D45D4D" w:rsidP="00C62642">
      <w:pPr>
        <w:jc w:val="both"/>
        <w:rPr>
          <w:rFonts w:ascii="Times New Roman" w:hAnsi="Times New Roman" w:cs="Times New Roman"/>
        </w:rPr>
      </w:pPr>
      <w:r w:rsidRPr="00D45D4D">
        <w:rPr>
          <w:rFonts w:ascii="Times New Roman" w:hAnsi="Times New Roman" w:cs="Times New Roman"/>
        </w:rPr>
        <w:t xml:space="preserve">Hiện nay tồn tại khá nhiều công cụ hỗ trợ dịch hình ảnh, tuy nhiên mỗi công cụ đều có những hạn chế riêng. Bảng dưới đây so sánh chi tiết </w:t>
      </w:r>
      <w:r w:rsidR="000A0AD8">
        <w:rPr>
          <w:rFonts w:ascii="Times New Roman" w:hAnsi="Times New Roman" w:cs="Times New Roman"/>
        </w:rPr>
        <w:t>Vexx</w:t>
      </w:r>
      <w:r w:rsidRPr="00D45D4D">
        <w:rPr>
          <w:rFonts w:ascii="Times New Roman" w:hAnsi="Times New Roman" w:cs="Times New Roman"/>
        </w:rPr>
        <w:t xml:space="preserve"> Translator với các giải pháp phổ biến nhất:</w:t>
      </w:r>
    </w:p>
    <w:p w14:paraId="038FB20C" w14:textId="2F80CF96" w:rsidR="00D45D4D" w:rsidRPr="0013607C" w:rsidRDefault="00D45D4D" w:rsidP="00DC5E88">
      <w:pPr>
        <w:pStyle w:val="Heading1"/>
        <w:rPr>
          <w:sz w:val="26"/>
          <w:szCs w:val="26"/>
        </w:rPr>
      </w:pPr>
      <w:bookmarkStart w:id="46" w:name="_Toc215824756"/>
      <w:r w:rsidRPr="0013607C">
        <w:rPr>
          <w:sz w:val="26"/>
          <w:szCs w:val="26"/>
        </w:rPr>
        <w:lastRenderedPageBreak/>
        <w:t xml:space="preserve">Bảng </w:t>
      </w:r>
      <w:r w:rsidR="00E37B1A" w:rsidRPr="0013607C">
        <w:rPr>
          <w:sz w:val="26"/>
          <w:szCs w:val="26"/>
        </w:rPr>
        <w:t>3</w:t>
      </w:r>
      <w:r w:rsidRPr="0013607C">
        <w:rPr>
          <w:sz w:val="26"/>
          <w:szCs w:val="26"/>
        </w:rPr>
        <w:t>.1 – So sánh các công cụ dịch hình ảnh hiện nay</w:t>
      </w:r>
      <w:bookmarkEnd w:id="46"/>
    </w:p>
    <w:tbl>
      <w:tblPr>
        <w:tblStyle w:val="TableGrid"/>
        <w:tblW w:w="0" w:type="auto"/>
        <w:jc w:val="center"/>
        <w:tblLook w:val="04A0" w:firstRow="1" w:lastRow="0" w:firstColumn="1" w:lastColumn="0" w:noHBand="0" w:noVBand="1"/>
      </w:tblPr>
      <w:tblGrid>
        <w:gridCol w:w="1440"/>
        <w:gridCol w:w="1608"/>
        <w:gridCol w:w="1646"/>
        <w:gridCol w:w="1440"/>
        <w:gridCol w:w="1502"/>
        <w:gridCol w:w="1440"/>
      </w:tblGrid>
      <w:tr w:rsidR="00D45D4D" w:rsidRPr="00D45D4D" w14:paraId="4137919B"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3AAE3347"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Tiêu chí</w:t>
            </w:r>
          </w:p>
        </w:tc>
        <w:tc>
          <w:tcPr>
            <w:tcW w:w="1440" w:type="dxa"/>
            <w:tcBorders>
              <w:top w:val="single" w:sz="4" w:space="0" w:color="auto"/>
              <w:left w:val="single" w:sz="4" w:space="0" w:color="auto"/>
              <w:bottom w:val="single" w:sz="4" w:space="0" w:color="auto"/>
              <w:right w:val="single" w:sz="4" w:space="0" w:color="auto"/>
            </w:tcBorders>
            <w:hideMark/>
          </w:tcPr>
          <w:p w14:paraId="47F1F81E" w14:textId="5DF82F1E" w:rsidR="00D45D4D" w:rsidRPr="00D45D4D" w:rsidRDefault="000A0AD8" w:rsidP="00D45D4D">
            <w:pPr>
              <w:spacing w:after="200" w:line="276" w:lineRule="auto"/>
              <w:rPr>
                <w:rFonts w:ascii="Times New Roman" w:hAnsi="Times New Roman" w:cs="Times New Roman"/>
              </w:rPr>
            </w:pPr>
            <w:r>
              <w:rPr>
                <w:rFonts w:ascii="Times New Roman" w:hAnsi="Times New Roman" w:cs="Times New Roman"/>
              </w:rPr>
              <w:t xml:space="preserve">Vexx </w:t>
            </w:r>
            <w:r w:rsidR="00D45D4D" w:rsidRPr="00D45D4D">
              <w:rPr>
                <w:rFonts w:ascii="Times New Roman" w:hAnsi="Times New Roman" w:cs="Times New Roman"/>
              </w:rPr>
              <w:t>Translator</w:t>
            </w:r>
          </w:p>
        </w:tc>
        <w:tc>
          <w:tcPr>
            <w:tcW w:w="1440" w:type="dxa"/>
            <w:tcBorders>
              <w:top w:val="single" w:sz="4" w:space="0" w:color="auto"/>
              <w:left w:val="single" w:sz="4" w:space="0" w:color="auto"/>
              <w:bottom w:val="single" w:sz="4" w:space="0" w:color="auto"/>
              <w:right w:val="single" w:sz="4" w:space="0" w:color="auto"/>
            </w:tcBorders>
            <w:hideMark/>
          </w:tcPr>
          <w:p w14:paraId="28C8821F"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Capture2Text</w:t>
            </w:r>
          </w:p>
        </w:tc>
        <w:tc>
          <w:tcPr>
            <w:tcW w:w="1440" w:type="dxa"/>
            <w:tcBorders>
              <w:top w:val="single" w:sz="4" w:space="0" w:color="auto"/>
              <w:left w:val="single" w:sz="4" w:space="0" w:color="auto"/>
              <w:bottom w:val="single" w:sz="4" w:space="0" w:color="auto"/>
              <w:right w:val="single" w:sz="4" w:space="0" w:color="auto"/>
            </w:tcBorders>
            <w:hideMark/>
          </w:tcPr>
          <w:p w14:paraId="2F34B654"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ShareX + OCR plugin</w:t>
            </w:r>
          </w:p>
        </w:tc>
        <w:tc>
          <w:tcPr>
            <w:tcW w:w="1440" w:type="dxa"/>
            <w:tcBorders>
              <w:top w:val="single" w:sz="4" w:space="0" w:color="auto"/>
              <w:left w:val="single" w:sz="4" w:space="0" w:color="auto"/>
              <w:bottom w:val="single" w:sz="4" w:space="0" w:color="auto"/>
              <w:right w:val="single" w:sz="4" w:space="0" w:color="auto"/>
            </w:tcBorders>
            <w:hideMark/>
          </w:tcPr>
          <w:p w14:paraId="144390E8"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Google Lens</w:t>
            </w:r>
          </w:p>
        </w:tc>
        <w:tc>
          <w:tcPr>
            <w:tcW w:w="1440" w:type="dxa"/>
            <w:tcBorders>
              <w:top w:val="single" w:sz="4" w:space="0" w:color="auto"/>
              <w:left w:val="single" w:sz="4" w:space="0" w:color="auto"/>
              <w:bottom w:val="single" w:sz="4" w:space="0" w:color="auto"/>
              <w:right w:val="single" w:sz="4" w:space="0" w:color="auto"/>
            </w:tcBorders>
            <w:hideMark/>
          </w:tcPr>
          <w:p w14:paraId="7F1AC654"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QTranslate</w:t>
            </w:r>
          </w:p>
        </w:tc>
      </w:tr>
      <w:tr w:rsidR="00D45D4D" w:rsidRPr="00D45D4D" w14:paraId="130FC76E"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0BD9C25A"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Miễn phí hoàn toàn</w:t>
            </w:r>
          </w:p>
        </w:tc>
        <w:tc>
          <w:tcPr>
            <w:tcW w:w="1440" w:type="dxa"/>
            <w:tcBorders>
              <w:top w:val="single" w:sz="4" w:space="0" w:color="auto"/>
              <w:left w:val="single" w:sz="4" w:space="0" w:color="auto"/>
              <w:bottom w:val="single" w:sz="4" w:space="0" w:color="auto"/>
              <w:right w:val="single" w:sz="4" w:space="0" w:color="auto"/>
            </w:tcBorders>
            <w:hideMark/>
          </w:tcPr>
          <w:p w14:paraId="3C019E68"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2526DFF6"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5F6AB496"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1B9EBEA1"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3403DBB0"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 (có bản Pro)</w:t>
            </w:r>
          </w:p>
        </w:tc>
      </w:tr>
      <w:tr w:rsidR="00D45D4D" w:rsidRPr="00D45D4D" w14:paraId="4496E61E"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5F628E4B"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Phím tắt toàn cục</w:t>
            </w:r>
          </w:p>
        </w:tc>
        <w:tc>
          <w:tcPr>
            <w:tcW w:w="1440" w:type="dxa"/>
            <w:tcBorders>
              <w:top w:val="single" w:sz="4" w:space="0" w:color="auto"/>
              <w:left w:val="single" w:sz="4" w:space="0" w:color="auto"/>
              <w:bottom w:val="single" w:sz="4" w:space="0" w:color="auto"/>
              <w:right w:val="single" w:sz="4" w:space="0" w:color="auto"/>
            </w:tcBorders>
            <w:hideMark/>
          </w:tcPr>
          <w:p w14:paraId="62F9AA16"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Ctrl+Shift+D</w:t>
            </w:r>
          </w:p>
        </w:tc>
        <w:tc>
          <w:tcPr>
            <w:tcW w:w="1440" w:type="dxa"/>
            <w:tcBorders>
              <w:top w:val="single" w:sz="4" w:space="0" w:color="auto"/>
              <w:left w:val="single" w:sz="4" w:space="0" w:color="auto"/>
              <w:bottom w:val="single" w:sz="4" w:space="0" w:color="auto"/>
              <w:right w:val="single" w:sz="4" w:space="0" w:color="auto"/>
            </w:tcBorders>
            <w:hideMark/>
          </w:tcPr>
          <w:p w14:paraId="1EFEFBD7"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37102586"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017C44EC"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w:t>
            </w:r>
          </w:p>
        </w:tc>
        <w:tc>
          <w:tcPr>
            <w:tcW w:w="1440" w:type="dxa"/>
            <w:tcBorders>
              <w:top w:val="single" w:sz="4" w:space="0" w:color="auto"/>
              <w:left w:val="single" w:sz="4" w:space="0" w:color="auto"/>
              <w:bottom w:val="single" w:sz="4" w:space="0" w:color="auto"/>
              <w:right w:val="single" w:sz="4" w:space="0" w:color="auto"/>
            </w:tcBorders>
            <w:hideMark/>
          </w:tcPr>
          <w:p w14:paraId="176CD0E7"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r>
      <w:tr w:rsidR="00D45D4D" w:rsidRPr="00D45D4D" w14:paraId="2FEB90CB"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6C06D4B7"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Luôn trên cùng</w:t>
            </w:r>
          </w:p>
        </w:tc>
        <w:tc>
          <w:tcPr>
            <w:tcW w:w="1440" w:type="dxa"/>
            <w:tcBorders>
              <w:top w:val="single" w:sz="4" w:space="0" w:color="auto"/>
              <w:left w:val="single" w:sz="4" w:space="0" w:color="auto"/>
              <w:bottom w:val="single" w:sz="4" w:space="0" w:color="auto"/>
              <w:right w:val="single" w:sz="4" w:space="0" w:color="auto"/>
            </w:tcBorders>
            <w:hideMark/>
          </w:tcPr>
          <w:p w14:paraId="5D1B6179"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7E77357F"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3E4C4179"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w:t>
            </w:r>
          </w:p>
        </w:tc>
        <w:tc>
          <w:tcPr>
            <w:tcW w:w="1440" w:type="dxa"/>
            <w:tcBorders>
              <w:top w:val="single" w:sz="4" w:space="0" w:color="auto"/>
              <w:left w:val="single" w:sz="4" w:space="0" w:color="auto"/>
              <w:bottom w:val="single" w:sz="4" w:space="0" w:color="auto"/>
              <w:right w:val="single" w:sz="4" w:space="0" w:color="auto"/>
            </w:tcBorders>
            <w:hideMark/>
          </w:tcPr>
          <w:p w14:paraId="0E788E02"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w:t>
            </w:r>
          </w:p>
        </w:tc>
        <w:tc>
          <w:tcPr>
            <w:tcW w:w="1440" w:type="dxa"/>
            <w:tcBorders>
              <w:top w:val="single" w:sz="4" w:space="0" w:color="auto"/>
              <w:left w:val="single" w:sz="4" w:space="0" w:color="auto"/>
              <w:bottom w:val="single" w:sz="4" w:space="0" w:color="auto"/>
              <w:right w:val="single" w:sz="4" w:space="0" w:color="auto"/>
            </w:tcBorders>
            <w:hideMark/>
          </w:tcPr>
          <w:p w14:paraId="41ECAE68"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r>
      <w:tr w:rsidR="00D45D4D" w:rsidRPr="00D45D4D" w14:paraId="4A7BE332"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7B1E7A62"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Giao diện đẹp, hiện đại</w:t>
            </w:r>
          </w:p>
        </w:tc>
        <w:tc>
          <w:tcPr>
            <w:tcW w:w="1440" w:type="dxa"/>
            <w:tcBorders>
              <w:top w:val="single" w:sz="4" w:space="0" w:color="auto"/>
              <w:left w:val="single" w:sz="4" w:space="0" w:color="auto"/>
              <w:bottom w:val="single" w:sz="4" w:space="0" w:color="auto"/>
              <w:right w:val="single" w:sz="4" w:space="0" w:color="auto"/>
            </w:tcBorders>
            <w:hideMark/>
          </w:tcPr>
          <w:p w14:paraId="5B49FC1C"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Rất đẹp</w:t>
            </w:r>
          </w:p>
        </w:tc>
        <w:tc>
          <w:tcPr>
            <w:tcW w:w="1440" w:type="dxa"/>
            <w:tcBorders>
              <w:top w:val="single" w:sz="4" w:space="0" w:color="auto"/>
              <w:left w:val="single" w:sz="4" w:space="0" w:color="auto"/>
              <w:bottom w:val="single" w:sz="4" w:space="0" w:color="auto"/>
              <w:right w:val="single" w:sz="4" w:space="0" w:color="auto"/>
            </w:tcBorders>
            <w:hideMark/>
          </w:tcPr>
          <w:p w14:paraId="40599769"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Thô sơ</w:t>
            </w:r>
          </w:p>
        </w:tc>
        <w:tc>
          <w:tcPr>
            <w:tcW w:w="1440" w:type="dxa"/>
            <w:tcBorders>
              <w:top w:val="single" w:sz="4" w:space="0" w:color="auto"/>
              <w:left w:val="single" w:sz="4" w:space="0" w:color="auto"/>
              <w:bottom w:val="single" w:sz="4" w:space="0" w:color="auto"/>
              <w:right w:val="single" w:sz="4" w:space="0" w:color="auto"/>
            </w:tcBorders>
            <w:hideMark/>
          </w:tcPr>
          <w:p w14:paraId="48127DCC"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Trung bình</w:t>
            </w:r>
          </w:p>
        </w:tc>
        <w:tc>
          <w:tcPr>
            <w:tcW w:w="1440" w:type="dxa"/>
            <w:tcBorders>
              <w:top w:val="single" w:sz="4" w:space="0" w:color="auto"/>
              <w:left w:val="single" w:sz="4" w:space="0" w:color="auto"/>
              <w:bottom w:val="single" w:sz="4" w:space="0" w:color="auto"/>
              <w:right w:val="single" w:sz="4" w:space="0" w:color="auto"/>
            </w:tcBorders>
            <w:hideMark/>
          </w:tcPr>
          <w:p w14:paraId="0870CF1C"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Web/mobile</w:t>
            </w:r>
          </w:p>
        </w:tc>
        <w:tc>
          <w:tcPr>
            <w:tcW w:w="1440" w:type="dxa"/>
            <w:tcBorders>
              <w:top w:val="single" w:sz="4" w:space="0" w:color="auto"/>
              <w:left w:val="single" w:sz="4" w:space="0" w:color="auto"/>
              <w:bottom w:val="single" w:sz="4" w:space="0" w:color="auto"/>
              <w:right w:val="single" w:sz="4" w:space="0" w:color="auto"/>
            </w:tcBorders>
            <w:hideMark/>
          </w:tcPr>
          <w:p w14:paraId="6AC60A09"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Trung bình</w:t>
            </w:r>
          </w:p>
        </w:tc>
      </w:tr>
      <w:tr w:rsidR="00D45D4D" w:rsidRPr="00D45D4D" w14:paraId="5176EA45"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0DC7CC9C"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Tùy chỉnh layout</w:t>
            </w:r>
          </w:p>
        </w:tc>
        <w:tc>
          <w:tcPr>
            <w:tcW w:w="1440" w:type="dxa"/>
            <w:tcBorders>
              <w:top w:val="single" w:sz="4" w:space="0" w:color="auto"/>
              <w:left w:val="single" w:sz="4" w:space="0" w:color="auto"/>
              <w:bottom w:val="single" w:sz="4" w:space="0" w:color="auto"/>
              <w:right w:val="single" w:sz="4" w:space="0" w:color="auto"/>
            </w:tcBorders>
            <w:hideMark/>
          </w:tcPr>
          <w:p w14:paraId="45012F2C"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3 layout + màu</w:t>
            </w:r>
          </w:p>
        </w:tc>
        <w:tc>
          <w:tcPr>
            <w:tcW w:w="1440" w:type="dxa"/>
            <w:tcBorders>
              <w:top w:val="single" w:sz="4" w:space="0" w:color="auto"/>
              <w:left w:val="single" w:sz="4" w:space="0" w:color="auto"/>
              <w:bottom w:val="single" w:sz="4" w:space="0" w:color="auto"/>
              <w:right w:val="single" w:sz="4" w:space="0" w:color="auto"/>
            </w:tcBorders>
            <w:hideMark/>
          </w:tcPr>
          <w:p w14:paraId="597B9528"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w:t>
            </w:r>
          </w:p>
        </w:tc>
        <w:tc>
          <w:tcPr>
            <w:tcW w:w="1440" w:type="dxa"/>
            <w:tcBorders>
              <w:top w:val="single" w:sz="4" w:space="0" w:color="auto"/>
              <w:left w:val="single" w:sz="4" w:space="0" w:color="auto"/>
              <w:bottom w:val="single" w:sz="4" w:space="0" w:color="auto"/>
              <w:right w:val="single" w:sz="4" w:space="0" w:color="auto"/>
            </w:tcBorders>
            <w:hideMark/>
          </w:tcPr>
          <w:p w14:paraId="75160821"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w:t>
            </w:r>
          </w:p>
        </w:tc>
        <w:tc>
          <w:tcPr>
            <w:tcW w:w="1440" w:type="dxa"/>
            <w:tcBorders>
              <w:top w:val="single" w:sz="4" w:space="0" w:color="auto"/>
              <w:left w:val="single" w:sz="4" w:space="0" w:color="auto"/>
              <w:bottom w:val="single" w:sz="4" w:space="0" w:color="auto"/>
              <w:right w:val="single" w:sz="4" w:space="0" w:color="auto"/>
            </w:tcBorders>
            <w:hideMark/>
          </w:tcPr>
          <w:p w14:paraId="6942C9B4"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w:t>
            </w:r>
          </w:p>
        </w:tc>
        <w:tc>
          <w:tcPr>
            <w:tcW w:w="1440" w:type="dxa"/>
            <w:tcBorders>
              <w:top w:val="single" w:sz="4" w:space="0" w:color="auto"/>
              <w:left w:val="single" w:sz="4" w:space="0" w:color="auto"/>
              <w:bottom w:val="single" w:sz="4" w:space="0" w:color="auto"/>
              <w:right w:val="single" w:sz="4" w:space="0" w:color="auto"/>
            </w:tcBorders>
            <w:hideMark/>
          </w:tcPr>
          <w:p w14:paraId="4240F800"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w:t>
            </w:r>
          </w:p>
        </w:tc>
      </w:tr>
      <w:tr w:rsidR="00D45D4D" w:rsidRPr="00D45D4D" w14:paraId="5730F797"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5A0643D7"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Lưu lịch sử dịch</w:t>
            </w:r>
          </w:p>
        </w:tc>
        <w:tc>
          <w:tcPr>
            <w:tcW w:w="1440" w:type="dxa"/>
            <w:tcBorders>
              <w:top w:val="single" w:sz="4" w:space="0" w:color="auto"/>
              <w:left w:val="single" w:sz="4" w:space="0" w:color="auto"/>
              <w:bottom w:val="single" w:sz="4" w:space="0" w:color="auto"/>
              <w:right w:val="single" w:sz="4" w:space="0" w:color="auto"/>
            </w:tcBorders>
            <w:hideMark/>
          </w:tcPr>
          <w:p w14:paraId="3D6562BA"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 (100 bản)</w:t>
            </w:r>
          </w:p>
        </w:tc>
        <w:tc>
          <w:tcPr>
            <w:tcW w:w="1440" w:type="dxa"/>
            <w:tcBorders>
              <w:top w:val="single" w:sz="4" w:space="0" w:color="auto"/>
              <w:left w:val="single" w:sz="4" w:space="0" w:color="auto"/>
              <w:bottom w:val="single" w:sz="4" w:space="0" w:color="auto"/>
              <w:right w:val="single" w:sz="4" w:space="0" w:color="auto"/>
            </w:tcBorders>
            <w:hideMark/>
          </w:tcPr>
          <w:p w14:paraId="75894851"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w:t>
            </w:r>
          </w:p>
        </w:tc>
        <w:tc>
          <w:tcPr>
            <w:tcW w:w="1440" w:type="dxa"/>
            <w:tcBorders>
              <w:top w:val="single" w:sz="4" w:space="0" w:color="auto"/>
              <w:left w:val="single" w:sz="4" w:space="0" w:color="auto"/>
              <w:bottom w:val="single" w:sz="4" w:space="0" w:color="auto"/>
              <w:right w:val="single" w:sz="4" w:space="0" w:color="auto"/>
            </w:tcBorders>
            <w:hideMark/>
          </w:tcPr>
          <w:p w14:paraId="2EA847F5"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w:t>
            </w:r>
          </w:p>
        </w:tc>
        <w:tc>
          <w:tcPr>
            <w:tcW w:w="1440" w:type="dxa"/>
            <w:tcBorders>
              <w:top w:val="single" w:sz="4" w:space="0" w:color="auto"/>
              <w:left w:val="single" w:sz="4" w:space="0" w:color="auto"/>
              <w:bottom w:val="single" w:sz="4" w:space="0" w:color="auto"/>
              <w:right w:val="single" w:sz="4" w:space="0" w:color="auto"/>
            </w:tcBorders>
            <w:hideMark/>
          </w:tcPr>
          <w:p w14:paraId="08DD57A7"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 (cloud)</w:t>
            </w:r>
          </w:p>
        </w:tc>
        <w:tc>
          <w:tcPr>
            <w:tcW w:w="1440" w:type="dxa"/>
            <w:tcBorders>
              <w:top w:val="single" w:sz="4" w:space="0" w:color="auto"/>
              <w:left w:val="single" w:sz="4" w:space="0" w:color="auto"/>
              <w:bottom w:val="single" w:sz="4" w:space="0" w:color="auto"/>
              <w:right w:val="single" w:sz="4" w:space="0" w:color="auto"/>
            </w:tcBorders>
            <w:hideMark/>
          </w:tcPr>
          <w:p w14:paraId="2E784662"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r>
      <w:tr w:rsidR="00D45D4D" w:rsidRPr="00D45D4D" w14:paraId="04EFB29A"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0C973B78"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Ngôn ngữ đích mặc định VI</w:t>
            </w:r>
          </w:p>
        </w:tc>
        <w:tc>
          <w:tcPr>
            <w:tcW w:w="1440" w:type="dxa"/>
            <w:tcBorders>
              <w:top w:val="single" w:sz="4" w:space="0" w:color="auto"/>
              <w:left w:val="single" w:sz="4" w:space="0" w:color="auto"/>
              <w:bottom w:val="single" w:sz="4" w:space="0" w:color="auto"/>
              <w:right w:val="single" w:sz="4" w:space="0" w:color="auto"/>
            </w:tcBorders>
            <w:hideMark/>
          </w:tcPr>
          <w:p w14:paraId="20D11561"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102DF937"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w:t>
            </w:r>
          </w:p>
        </w:tc>
        <w:tc>
          <w:tcPr>
            <w:tcW w:w="1440" w:type="dxa"/>
            <w:tcBorders>
              <w:top w:val="single" w:sz="4" w:space="0" w:color="auto"/>
              <w:left w:val="single" w:sz="4" w:space="0" w:color="auto"/>
              <w:bottom w:val="single" w:sz="4" w:space="0" w:color="auto"/>
              <w:right w:val="single" w:sz="4" w:space="0" w:color="auto"/>
            </w:tcBorders>
            <w:hideMark/>
          </w:tcPr>
          <w:p w14:paraId="4EBE77B0"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 thể cấu hình</w:t>
            </w:r>
          </w:p>
        </w:tc>
        <w:tc>
          <w:tcPr>
            <w:tcW w:w="1440" w:type="dxa"/>
            <w:tcBorders>
              <w:top w:val="single" w:sz="4" w:space="0" w:color="auto"/>
              <w:left w:val="single" w:sz="4" w:space="0" w:color="auto"/>
              <w:bottom w:val="single" w:sz="4" w:space="0" w:color="auto"/>
              <w:right w:val="single" w:sz="4" w:space="0" w:color="auto"/>
            </w:tcBorders>
            <w:hideMark/>
          </w:tcPr>
          <w:p w14:paraId="7C028A6D"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08858298"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r>
      <w:tr w:rsidR="00D45D4D" w:rsidRPr="00D45D4D" w14:paraId="6649BB79"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7AA365F4"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Tốc độ xử lý (trung bình)</w:t>
            </w:r>
          </w:p>
        </w:tc>
        <w:tc>
          <w:tcPr>
            <w:tcW w:w="1440" w:type="dxa"/>
            <w:tcBorders>
              <w:top w:val="single" w:sz="4" w:space="0" w:color="auto"/>
              <w:left w:val="single" w:sz="4" w:space="0" w:color="auto"/>
              <w:bottom w:val="single" w:sz="4" w:space="0" w:color="auto"/>
              <w:right w:val="single" w:sz="4" w:space="0" w:color="auto"/>
            </w:tcBorders>
            <w:hideMark/>
          </w:tcPr>
          <w:p w14:paraId="698B41B1"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1.5–2.1s</w:t>
            </w:r>
          </w:p>
        </w:tc>
        <w:tc>
          <w:tcPr>
            <w:tcW w:w="1440" w:type="dxa"/>
            <w:tcBorders>
              <w:top w:val="single" w:sz="4" w:space="0" w:color="auto"/>
              <w:left w:val="single" w:sz="4" w:space="0" w:color="auto"/>
              <w:bottom w:val="single" w:sz="4" w:space="0" w:color="auto"/>
              <w:right w:val="single" w:sz="4" w:space="0" w:color="auto"/>
            </w:tcBorders>
            <w:hideMark/>
          </w:tcPr>
          <w:p w14:paraId="1E640D7A"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~3s</w:t>
            </w:r>
          </w:p>
        </w:tc>
        <w:tc>
          <w:tcPr>
            <w:tcW w:w="1440" w:type="dxa"/>
            <w:tcBorders>
              <w:top w:val="single" w:sz="4" w:space="0" w:color="auto"/>
              <w:left w:val="single" w:sz="4" w:space="0" w:color="auto"/>
              <w:bottom w:val="single" w:sz="4" w:space="0" w:color="auto"/>
              <w:right w:val="single" w:sz="4" w:space="0" w:color="auto"/>
            </w:tcBorders>
            <w:hideMark/>
          </w:tcPr>
          <w:p w14:paraId="7F65C38E"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~4s</w:t>
            </w:r>
          </w:p>
        </w:tc>
        <w:tc>
          <w:tcPr>
            <w:tcW w:w="1440" w:type="dxa"/>
            <w:tcBorders>
              <w:top w:val="single" w:sz="4" w:space="0" w:color="auto"/>
              <w:left w:val="single" w:sz="4" w:space="0" w:color="auto"/>
              <w:bottom w:val="single" w:sz="4" w:space="0" w:color="auto"/>
              <w:right w:val="single" w:sz="4" w:space="0" w:color="auto"/>
            </w:tcBorders>
            <w:hideMark/>
          </w:tcPr>
          <w:p w14:paraId="7E0C0E4D"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~3s</w:t>
            </w:r>
          </w:p>
        </w:tc>
        <w:tc>
          <w:tcPr>
            <w:tcW w:w="1440" w:type="dxa"/>
            <w:tcBorders>
              <w:top w:val="single" w:sz="4" w:space="0" w:color="auto"/>
              <w:left w:val="single" w:sz="4" w:space="0" w:color="auto"/>
              <w:bottom w:val="single" w:sz="4" w:space="0" w:color="auto"/>
              <w:right w:val="single" w:sz="4" w:space="0" w:color="auto"/>
            </w:tcBorders>
            <w:hideMark/>
          </w:tcPr>
          <w:p w14:paraId="2F8D9995"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~2.5s</w:t>
            </w:r>
          </w:p>
        </w:tc>
      </w:tr>
      <w:tr w:rsidR="00D45D4D" w:rsidRPr="00D45D4D" w14:paraId="514E917B"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35AA02B3"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Độ chính xác OCR tiếng Nhật</w:t>
            </w:r>
          </w:p>
        </w:tc>
        <w:tc>
          <w:tcPr>
            <w:tcW w:w="1440" w:type="dxa"/>
            <w:tcBorders>
              <w:top w:val="single" w:sz="4" w:space="0" w:color="auto"/>
              <w:left w:val="single" w:sz="4" w:space="0" w:color="auto"/>
              <w:bottom w:val="single" w:sz="4" w:space="0" w:color="auto"/>
              <w:right w:val="single" w:sz="4" w:space="0" w:color="auto"/>
            </w:tcBorders>
            <w:hideMark/>
          </w:tcPr>
          <w:p w14:paraId="56365C86"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92%</w:t>
            </w:r>
          </w:p>
        </w:tc>
        <w:tc>
          <w:tcPr>
            <w:tcW w:w="1440" w:type="dxa"/>
            <w:tcBorders>
              <w:top w:val="single" w:sz="4" w:space="0" w:color="auto"/>
              <w:left w:val="single" w:sz="4" w:space="0" w:color="auto"/>
              <w:bottom w:val="single" w:sz="4" w:space="0" w:color="auto"/>
              <w:right w:val="single" w:sz="4" w:space="0" w:color="auto"/>
            </w:tcBorders>
            <w:hideMark/>
          </w:tcPr>
          <w:p w14:paraId="7E88762A"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85%</w:t>
            </w:r>
          </w:p>
        </w:tc>
        <w:tc>
          <w:tcPr>
            <w:tcW w:w="1440" w:type="dxa"/>
            <w:tcBorders>
              <w:top w:val="single" w:sz="4" w:space="0" w:color="auto"/>
              <w:left w:val="single" w:sz="4" w:space="0" w:color="auto"/>
              <w:bottom w:val="single" w:sz="4" w:space="0" w:color="auto"/>
              <w:right w:val="single" w:sz="4" w:space="0" w:color="auto"/>
            </w:tcBorders>
            <w:hideMark/>
          </w:tcPr>
          <w:p w14:paraId="542A2244"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88%</w:t>
            </w:r>
          </w:p>
        </w:tc>
        <w:tc>
          <w:tcPr>
            <w:tcW w:w="1440" w:type="dxa"/>
            <w:tcBorders>
              <w:top w:val="single" w:sz="4" w:space="0" w:color="auto"/>
              <w:left w:val="single" w:sz="4" w:space="0" w:color="auto"/>
              <w:bottom w:val="single" w:sz="4" w:space="0" w:color="auto"/>
              <w:right w:val="single" w:sz="4" w:space="0" w:color="auto"/>
            </w:tcBorders>
            <w:hideMark/>
          </w:tcPr>
          <w:p w14:paraId="6F717207"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95%</w:t>
            </w:r>
          </w:p>
        </w:tc>
        <w:tc>
          <w:tcPr>
            <w:tcW w:w="1440" w:type="dxa"/>
            <w:tcBorders>
              <w:top w:val="single" w:sz="4" w:space="0" w:color="auto"/>
              <w:left w:val="single" w:sz="4" w:space="0" w:color="auto"/>
              <w:bottom w:val="single" w:sz="4" w:space="0" w:color="auto"/>
              <w:right w:val="single" w:sz="4" w:space="0" w:color="auto"/>
            </w:tcBorders>
            <w:hideMark/>
          </w:tcPr>
          <w:p w14:paraId="6E3062E3"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90%</w:t>
            </w:r>
          </w:p>
        </w:tc>
      </w:tr>
      <w:tr w:rsidR="00D45D4D" w:rsidRPr="00D45D4D" w14:paraId="6127D41F"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4E2FEEA1"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 cần cài đặt (portable)</w:t>
            </w:r>
          </w:p>
        </w:tc>
        <w:tc>
          <w:tcPr>
            <w:tcW w:w="1440" w:type="dxa"/>
            <w:tcBorders>
              <w:top w:val="single" w:sz="4" w:space="0" w:color="auto"/>
              <w:left w:val="single" w:sz="4" w:space="0" w:color="auto"/>
              <w:bottom w:val="single" w:sz="4" w:space="0" w:color="auto"/>
              <w:right w:val="single" w:sz="4" w:space="0" w:color="auto"/>
            </w:tcBorders>
            <w:hideMark/>
          </w:tcPr>
          <w:p w14:paraId="1FE27340"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 thể đóng gói</w:t>
            </w:r>
          </w:p>
        </w:tc>
        <w:tc>
          <w:tcPr>
            <w:tcW w:w="1440" w:type="dxa"/>
            <w:tcBorders>
              <w:top w:val="single" w:sz="4" w:space="0" w:color="auto"/>
              <w:left w:val="single" w:sz="4" w:space="0" w:color="auto"/>
              <w:bottom w:val="single" w:sz="4" w:space="0" w:color="auto"/>
              <w:right w:val="single" w:sz="4" w:space="0" w:color="auto"/>
            </w:tcBorders>
            <w:hideMark/>
          </w:tcPr>
          <w:p w14:paraId="4D6C3325"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4AF2E490"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c>
          <w:tcPr>
            <w:tcW w:w="1440" w:type="dxa"/>
            <w:tcBorders>
              <w:top w:val="single" w:sz="4" w:space="0" w:color="auto"/>
              <w:left w:val="single" w:sz="4" w:space="0" w:color="auto"/>
              <w:bottom w:val="single" w:sz="4" w:space="0" w:color="auto"/>
              <w:right w:val="single" w:sz="4" w:space="0" w:color="auto"/>
            </w:tcBorders>
            <w:hideMark/>
          </w:tcPr>
          <w:p w14:paraId="63374526"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Không</w:t>
            </w:r>
          </w:p>
        </w:tc>
        <w:tc>
          <w:tcPr>
            <w:tcW w:w="1440" w:type="dxa"/>
            <w:tcBorders>
              <w:top w:val="single" w:sz="4" w:space="0" w:color="auto"/>
              <w:left w:val="single" w:sz="4" w:space="0" w:color="auto"/>
              <w:bottom w:val="single" w:sz="4" w:space="0" w:color="auto"/>
              <w:right w:val="single" w:sz="4" w:space="0" w:color="auto"/>
            </w:tcBorders>
            <w:hideMark/>
          </w:tcPr>
          <w:p w14:paraId="5A649EAA" w14:textId="77777777" w:rsidR="00D45D4D" w:rsidRPr="00D45D4D" w:rsidRDefault="00D45D4D" w:rsidP="00D45D4D">
            <w:pPr>
              <w:spacing w:after="200" w:line="276" w:lineRule="auto"/>
              <w:rPr>
                <w:rFonts w:ascii="Times New Roman" w:hAnsi="Times New Roman" w:cs="Times New Roman"/>
              </w:rPr>
            </w:pPr>
            <w:r w:rsidRPr="00D45D4D">
              <w:rPr>
                <w:rFonts w:ascii="Times New Roman" w:hAnsi="Times New Roman" w:cs="Times New Roman"/>
              </w:rPr>
              <w:t>Có</w:t>
            </w:r>
          </w:p>
        </w:tc>
      </w:tr>
    </w:tbl>
    <w:p w14:paraId="150D51C8" w14:textId="77777777" w:rsidR="00D45D4D" w:rsidRDefault="00D45D4D" w:rsidP="00D45D4D">
      <w:pPr>
        <w:rPr>
          <w:rFonts w:ascii="Times New Roman" w:hAnsi="Times New Roman" w:cs="Times New Roman"/>
        </w:rPr>
      </w:pPr>
    </w:p>
    <w:p w14:paraId="2AA5F3E8" w14:textId="1EBEA5AA" w:rsidR="00D45D4D" w:rsidRPr="00D45D4D" w:rsidRDefault="00D45D4D" w:rsidP="00C62642">
      <w:pPr>
        <w:jc w:val="both"/>
        <w:rPr>
          <w:rFonts w:ascii="Times New Roman" w:hAnsi="Times New Roman" w:cs="Times New Roman"/>
        </w:rPr>
      </w:pPr>
      <w:r w:rsidRPr="00D45D4D">
        <w:rPr>
          <w:rFonts w:ascii="Times New Roman" w:hAnsi="Times New Roman" w:cs="Times New Roman"/>
        </w:rPr>
        <w:lastRenderedPageBreak/>
        <w:t xml:space="preserve">Kết luận từ bảng so sánh: </w:t>
      </w:r>
      <w:r w:rsidR="000A0AD8">
        <w:rPr>
          <w:rFonts w:ascii="Times New Roman" w:hAnsi="Times New Roman" w:cs="Times New Roman"/>
        </w:rPr>
        <w:t>Vexx</w:t>
      </w:r>
      <w:r w:rsidRPr="00D45D4D">
        <w:rPr>
          <w:rFonts w:ascii="Times New Roman" w:hAnsi="Times New Roman" w:cs="Times New Roman"/>
        </w:rPr>
        <w:t xml:space="preserve"> Translator vượt trội hoàn toàn về trải nghiệm người dùng (giao diện đẹp, tùy biến cao, luôn trên cùng), tốc độ xử lý và tính năng lưu lịch sử – những yếu tố quan trọng nhất với người dùng Việt Nam hiện nay.</w:t>
      </w:r>
    </w:p>
    <w:p w14:paraId="6F2836B9" w14:textId="74C85502" w:rsidR="00AF2D89" w:rsidRDefault="00AF2D89">
      <w:pPr>
        <w:rPr>
          <w:rFonts w:ascii="Times New Roman" w:hAnsi="Times New Roman" w:cs="Times New Roman"/>
        </w:rPr>
      </w:pPr>
      <w:r>
        <w:rPr>
          <w:rFonts w:ascii="Times New Roman" w:hAnsi="Times New Roman" w:cs="Times New Roman"/>
        </w:rPr>
        <w:br w:type="page"/>
      </w:r>
    </w:p>
    <w:p w14:paraId="3220ADFE" w14:textId="379EF2CE" w:rsidR="00DC5E88" w:rsidRPr="00DC5E88" w:rsidRDefault="00D45D4D" w:rsidP="009A5E35">
      <w:pPr>
        <w:pStyle w:val="Heading1"/>
        <w:jc w:val="center"/>
      </w:pPr>
      <w:bookmarkStart w:id="47" w:name="_Toc215824757"/>
      <w:r w:rsidRPr="00D45D4D">
        <w:lastRenderedPageBreak/>
        <w:t xml:space="preserve">CHƯƠNG </w:t>
      </w:r>
      <w:r w:rsidR="00E37B1A">
        <w:t>4</w:t>
      </w:r>
      <w:r w:rsidRPr="00D45D4D">
        <w:t xml:space="preserve"> PHÂN TÍCH VÀ THIẾT KẾ HỆ THỐNG</w:t>
      </w:r>
      <w:bookmarkEnd w:id="47"/>
    </w:p>
    <w:p w14:paraId="2E916C4C" w14:textId="0A4FF2B4" w:rsidR="00D45D4D" w:rsidRPr="00D45D4D" w:rsidRDefault="00E37B1A" w:rsidP="009A5E35">
      <w:pPr>
        <w:pStyle w:val="Heading2"/>
      </w:pPr>
      <w:bookmarkStart w:id="48" w:name="_Toc215824758"/>
      <w:r>
        <w:t>4</w:t>
      </w:r>
      <w:r w:rsidR="00D45D4D" w:rsidRPr="00D45D4D">
        <w:t>.1. Kiến trúc tổng thể của ứng dụng</w:t>
      </w:r>
      <w:bookmarkEnd w:id="48"/>
    </w:p>
    <w:p w14:paraId="1BF47661" w14:textId="1F694C53" w:rsidR="00D45D4D" w:rsidRDefault="000A0AD8" w:rsidP="00C62642">
      <w:pPr>
        <w:jc w:val="both"/>
        <w:rPr>
          <w:rFonts w:ascii="Times New Roman" w:hAnsi="Times New Roman" w:cs="Times New Roman"/>
        </w:rPr>
      </w:pPr>
      <w:r>
        <w:rPr>
          <w:rFonts w:ascii="Times New Roman" w:hAnsi="Times New Roman" w:cs="Times New Roman"/>
        </w:rPr>
        <w:t>Vexx</w:t>
      </w:r>
      <w:r w:rsidR="00D45D4D" w:rsidRPr="00D45D4D">
        <w:rPr>
          <w:rFonts w:ascii="Times New Roman" w:hAnsi="Times New Roman" w:cs="Times New Roman"/>
        </w:rPr>
        <w:t xml:space="preserve"> Translator được thiết kế theo kiến trúc phân tầng rõ ràng, đảm bảo tính bảo trì và mở rộng cao:</w:t>
      </w:r>
    </w:p>
    <w:p w14:paraId="59B08A0A" w14:textId="6C76E02B" w:rsidR="00634A6E" w:rsidRPr="0013607C" w:rsidRDefault="00634A6E" w:rsidP="009A5E35">
      <w:pPr>
        <w:pStyle w:val="Heading1"/>
        <w:rPr>
          <w:sz w:val="26"/>
          <w:szCs w:val="26"/>
        </w:rPr>
      </w:pPr>
      <w:bookmarkStart w:id="49" w:name="_Toc215824759"/>
      <w:r w:rsidRPr="0013607C">
        <w:rPr>
          <w:sz w:val="26"/>
          <w:szCs w:val="26"/>
        </w:rPr>
        <w:t xml:space="preserve">Hình </w:t>
      </w:r>
      <w:r w:rsidR="00E37B1A" w:rsidRPr="0013607C">
        <w:rPr>
          <w:sz w:val="26"/>
          <w:szCs w:val="26"/>
        </w:rPr>
        <w:t>4</w:t>
      </w:r>
      <w:r w:rsidRPr="0013607C">
        <w:rPr>
          <w:sz w:val="26"/>
          <w:szCs w:val="26"/>
        </w:rPr>
        <w:t xml:space="preserve">.1 – Kiến trúc tổng thể hệ thống </w:t>
      </w:r>
      <w:r w:rsidR="000A0AD8" w:rsidRPr="0013607C">
        <w:rPr>
          <w:sz w:val="26"/>
          <w:szCs w:val="26"/>
        </w:rPr>
        <w:t>Vexx</w:t>
      </w:r>
      <w:r w:rsidRPr="0013607C">
        <w:rPr>
          <w:sz w:val="26"/>
          <w:szCs w:val="26"/>
        </w:rPr>
        <w:t xml:space="preserve"> Translator</w:t>
      </w:r>
      <w:bookmarkEnd w:id="49"/>
    </w:p>
    <w:p w14:paraId="12710F4B" w14:textId="293DE378" w:rsidR="00634A6E" w:rsidRPr="00634A6E" w:rsidRDefault="00137A3F" w:rsidP="00137A3F">
      <w:pPr>
        <w:jc w:val="center"/>
        <w:rPr>
          <w:rFonts w:ascii="Times New Roman" w:hAnsi="Times New Roman" w:cs="Times New Roman"/>
        </w:rPr>
      </w:pPr>
      <w:r w:rsidRPr="00137A3F">
        <w:rPr>
          <w:rFonts w:ascii="Times New Roman" w:hAnsi="Times New Roman" w:cs="Times New Roman"/>
          <w:noProof/>
        </w:rPr>
        <w:drawing>
          <wp:inline distT="0" distB="0" distL="0" distR="0" wp14:anchorId="78700331" wp14:editId="4ED9780C">
            <wp:extent cx="5242557" cy="6411817"/>
            <wp:effectExtent l="0" t="0" r="0" b="8255"/>
            <wp:docPr id="635287559"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87559" name="Picture 2" descr="A diagram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8174" cy="6418686"/>
                    </a:xfrm>
                    <a:prstGeom prst="rect">
                      <a:avLst/>
                    </a:prstGeom>
                    <a:noFill/>
                    <a:ln>
                      <a:noFill/>
                    </a:ln>
                  </pic:spPr>
                </pic:pic>
              </a:graphicData>
            </a:graphic>
          </wp:inline>
        </w:drawing>
      </w:r>
    </w:p>
    <w:p w14:paraId="14C75FF9" w14:textId="77777777" w:rsidR="00634A6E" w:rsidRPr="00634A6E" w:rsidRDefault="00634A6E" w:rsidP="00C62642">
      <w:pPr>
        <w:jc w:val="both"/>
        <w:rPr>
          <w:rFonts w:ascii="Times New Roman" w:hAnsi="Times New Roman" w:cs="Times New Roman"/>
        </w:rPr>
      </w:pPr>
      <w:r w:rsidRPr="00634A6E">
        <w:rPr>
          <w:rFonts w:ascii="Times New Roman" w:hAnsi="Times New Roman" w:cs="Times New Roman"/>
        </w:rPr>
        <w:lastRenderedPageBreak/>
        <w:t>Tất cả các module quan trọng đều được triển khai dưới dạng singleton hoặc instance toàn cục để tối ưu hiệu năng và chia sẻ tài nguyên.</w:t>
      </w:r>
    </w:p>
    <w:p w14:paraId="32D1DBB5" w14:textId="1A2A5DF5" w:rsidR="00634A6E" w:rsidRPr="00634A6E" w:rsidRDefault="00E37B1A" w:rsidP="009A5E35">
      <w:pPr>
        <w:pStyle w:val="Heading2"/>
      </w:pPr>
      <w:bookmarkStart w:id="50" w:name="_Toc215824760"/>
      <w:r>
        <w:t>4</w:t>
      </w:r>
      <w:r w:rsidR="00634A6E" w:rsidRPr="00634A6E">
        <w:t>.2. Sơ đồ Use-case</w:t>
      </w:r>
      <w:bookmarkEnd w:id="50"/>
    </w:p>
    <w:p w14:paraId="37E6860C" w14:textId="08EB4E24" w:rsidR="00634A6E" w:rsidRPr="0013607C" w:rsidRDefault="00634A6E" w:rsidP="009A5E35">
      <w:pPr>
        <w:pStyle w:val="Heading1"/>
        <w:rPr>
          <w:sz w:val="26"/>
          <w:szCs w:val="26"/>
        </w:rPr>
      </w:pPr>
      <w:bookmarkStart w:id="51" w:name="_Toc215824761"/>
      <w:r w:rsidRPr="0013607C">
        <w:rPr>
          <w:sz w:val="26"/>
          <w:szCs w:val="26"/>
        </w:rPr>
        <w:t xml:space="preserve">Hình </w:t>
      </w:r>
      <w:r w:rsidR="00E37B1A" w:rsidRPr="0013607C">
        <w:rPr>
          <w:sz w:val="26"/>
          <w:szCs w:val="26"/>
        </w:rPr>
        <w:t>4</w:t>
      </w:r>
      <w:r w:rsidRPr="0013607C">
        <w:rPr>
          <w:sz w:val="26"/>
          <w:szCs w:val="26"/>
        </w:rPr>
        <w:t>.2 – Sơ đồ Use-case của người dùng</w:t>
      </w:r>
      <w:bookmarkEnd w:id="51"/>
    </w:p>
    <w:p w14:paraId="21B1454A" w14:textId="0DCC50D2" w:rsidR="00634A6E" w:rsidRPr="00634A6E" w:rsidRDefault="00E62B74" w:rsidP="00137A3F">
      <w:pPr>
        <w:jc w:val="center"/>
        <w:rPr>
          <w:rFonts w:ascii="Times New Roman" w:hAnsi="Times New Roman" w:cs="Times New Roman"/>
        </w:rPr>
      </w:pPr>
      <w:r w:rsidRPr="00E62B74">
        <w:rPr>
          <w:rFonts w:ascii="Times New Roman" w:hAnsi="Times New Roman" w:cs="Times New Roman"/>
          <w:noProof/>
        </w:rPr>
        <w:drawing>
          <wp:inline distT="0" distB="0" distL="0" distR="0" wp14:anchorId="72454281" wp14:editId="1744AC4A">
            <wp:extent cx="5486400" cy="1948180"/>
            <wp:effectExtent l="0" t="0" r="0" b="0"/>
            <wp:docPr id="1148091406" name="Picture 1" descr="A diagram with text and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91406" name="Picture 1" descr="A diagram with text and a blue circle&#10;&#10;AI-generated content may be incorrect."/>
                    <pic:cNvPicPr/>
                  </pic:nvPicPr>
                  <pic:blipFill>
                    <a:blip r:embed="rId11"/>
                    <a:stretch>
                      <a:fillRect/>
                    </a:stretch>
                  </pic:blipFill>
                  <pic:spPr>
                    <a:xfrm>
                      <a:off x="0" y="0"/>
                      <a:ext cx="5486400" cy="1948180"/>
                    </a:xfrm>
                    <a:prstGeom prst="rect">
                      <a:avLst/>
                    </a:prstGeom>
                  </pic:spPr>
                </pic:pic>
              </a:graphicData>
            </a:graphic>
          </wp:inline>
        </w:drawing>
      </w:r>
    </w:p>
    <w:p w14:paraId="5E613C59" w14:textId="53550AEE" w:rsidR="004754F9" w:rsidRPr="00634A6E" w:rsidRDefault="00634A6E" w:rsidP="00634A6E">
      <w:pPr>
        <w:rPr>
          <w:rFonts w:ascii="Times New Roman" w:hAnsi="Times New Roman" w:cs="Times New Roman"/>
        </w:rPr>
      </w:pPr>
      <w:r w:rsidRPr="00634A6E">
        <w:rPr>
          <w:rFonts w:ascii="Times New Roman" w:hAnsi="Times New Roman" w:cs="Times New Roman"/>
        </w:rPr>
        <w:t>Actor: Người dùng</w:t>
      </w:r>
    </w:p>
    <w:p w14:paraId="4222603F"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Các Use-case chính:</w:t>
      </w:r>
    </w:p>
    <w:p w14:paraId="3BD326E8"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1. Kích hoạt chế độ chụp vùng màn hình</w:t>
      </w:r>
    </w:p>
    <w:p w14:paraId="2E8859D7"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 xml:space="preserve">   • Include: Hiển thị lớp phủ trong suốt</w:t>
      </w:r>
    </w:p>
    <w:p w14:paraId="3FEB527D"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 xml:space="preserve">   • Include: Kéo thả chọn vùng</w:t>
      </w:r>
    </w:p>
    <w:p w14:paraId="41C866E4"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 xml:space="preserve">   • Include: Chụp ảnh bằng mss</w:t>
      </w:r>
    </w:p>
    <w:p w14:paraId="40201EBB"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2. Xem kết quả dịch tự động</w:t>
      </w:r>
    </w:p>
    <w:p w14:paraId="2B47C6F9"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3. Thay đổi ngôn ngữ đích</w:t>
      </w:r>
    </w:p>
    <w:p w14:paraId="7BA90C87"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 xml:space="preserve">   • Extend: Tự động dịch lại văn bản hiện tại</w:t>
      </w:r>
    </w:p>
    <w:p w14:paraId="1F52A196"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4. Xem lịch sử dịch</w:t>
      </w:r>
    </w:p>
    <w:p w14:paraId="400DCBC9"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 xml:space="preserve">   • Include: Double-click để khôi phục bản dịch cũ</w:t>
      </w:r>
    </w:p>
    <w:p w14:paraId="6C4FC51E"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5. Xóa toàn bộ lịch sử dịch</w:t>
      </w:r>
    </w:p>
    <w:p w14:paraId="4B4A0DB4" w14:textId="77777777" w:rsidR="00634A6E" w:rsidRPr="00634A6E" w:rsidRDefault="00634A6E" w:rsidP="00634A6E">
      <w:pPr>
        <w:rPr>
          <w:rFonts w:ascii="Times New Roman" w:hAnsi="Times New Roman" w:cs="Times New Roman"/>
        </w:rPr>
      </w:pPr>
      <w:r w:rsidRPr="00634A6E">
        <w:rPr>
          <w:rFonts w:ascii="Times New Roman" w:hAnsi="Times New Roman" w:cs="Times New Roman"/>
        </w:rPr>
        <w:t>6. Tùy chỉnh giao diện</w:t>
      </w:r>
    </w:p>
    <w:p w14:paraId="72FC8B54" w14:textId="77777777" w:rsidR="00634A6E" w:rsidRPr="00634A6E" w:rsidRDefault="00634A6E" w:rsidP="00C62642">
      <w:pPr>
        <w:jc w:val="both"/>
        <w:rPr>
          <w:rFonts w:ascii="Times New Roman" w:hAnsi="Times New Roman" w:cs="Times New Roman"/>
        </w:rPr>
      </w:pPr>
      <w:r w:rsidRPr="00634A6E">
        <w:rPr>
          <w:rFonts w:ascii="Times New Roman" w:hAnsi="Times New Roman" w:cs="Times New Roman"/>
        </w:rPr>
        <w:t xml:space="preserve">   • Include: Thay đổi layout (1-2-3)</w:t>
      </w:r>
    </w:p>
    <w:p w14:paraId="5D7A06A8" w14:textId="77777777" w:rsidR="00634A6E" w:rsidRPr="00634A6E" w:rsidRDefault="00634A6E" w:rsidP="00C62642">
      <w:pPr>
        <w:jc w:val="both"/>
        <w:rPr>
          <w:rFonts w:ascii="Times New Roman" w:hAnsi="Times New Roman" w:cs="Times New Roman"/>
        </w:rPr>
      </w:pPr>
      <w:r w:rsidRPr="00634A6E">
        <w:rPr>
          <w:rFonts w:ascii="Times New Roman" w:hAnsi="Times New Roman" w:cs="Times New Roman"/>
        </w:rPr>
        <w:t xml:space="preserve">   • Include: Thay đổi cỡ chữ, màu sắc, độ mờ</w:t>
      </w:r>
    </w:p>
    <w:p w14:paraId="13BD0E10" w14:textId="00913C2F" w:rsidR="00634A6E" w:rsidRPr="00634A6E" w:rsidRDefault="00634A6E" w:rsidP="00C62642">
      <w:pPr>
        <w:jc w:val="both"/>
        <w:rPr>
          <w:rFonts w:ascii="Times New Roman" w:hAnsi="Times New Roman" w:cs="Times New Roman"/>
        </w:rPr>
      </w:pPr>
      <w:r w:rsidRPr="00634A6E">
        <w:rPr>
          <w:rFonts w:ascii="Times New Roman" w:hAnsi="Times New Roman" w:cs="Times New Roman"/>
        </w:rPr>
        <w:lastRenderedPageBreak/>
        <w:t xml:space="preserve">   • Include: Đặt ngôn ngữ đích mặc định</w:t>
      </w:r>
    </w:p>
    <w:p w14:paraId="56D14338" w14:textId="77777777" w:rsidR="00634A6E" w:rsidRPr="00634A6E" w:rsidRDefault="00634A6E" w:rsidP="00C62642">
      <w:pPr>
        <w:jc w:val="both"/>
        <w:rPr>
          <w:rFonts w:ascii="Times New Roman" w:hAnsi="Times New Roman" w:cs="Times New Roman"/>
        </w:rPr>
      </w:pPr>
      <w:r w:rsidRPr="00634A6E">
        <w:rPr>
          <w:rFonts w:ascii="Times New Roman" w:hAnsi="Times New Roman" w:cs="Times New Roman"/>
        </w:rPr>
        <w:t>Các Use-case phụ:</w:t>
      </w:r>
    </w:p>
    <w:p w14:paraId="350C9928" w14:textId="77777777" w:rsidR="00634A6E" w:rsidRPr="00634A6E" w:rsidRDefault="00634A6E" w:rsidP="00C62642">
      <w:pPr>
        <w:jc w:val="both"/>
        <w:rPr>
          <w:rFonts w:ascii="Times New Roman" w:hAnsi="Times New Roman" w:cs="Times New Roman"/>
        </w:rPr>
      </w:pPr>
      <w:r w:rsidRPr="00634A6E">
        <w:rPr>
          <w:rFonts w:ascii="Times New Roman" w:hAnsi="Times New Roman" w:cs="Times New Roman"/>
        </w:rPr>
        <w:t>- Thu nhỏ cửa sổ (Minimize)</w:t>
      </w:r>
    </w:p>
    <w:p w14:paraId="3F5C56E4" w14:textId="77777777" w:rsidR="00634A6E" w:rsidRPr="00634A6E" w:rsidRDefault="00634A6E" w:rsidP="00C62642">
      <w:pPr>
        <w:jc w:val="both"/>
        <w:rPr>
          <w:rFonts w:ascii="Times New Roman" w:hAnsi="Times New Roman" w:cs="Times New Roman"/>
        </w:rPr>
      </w:pPr>
      <w:r w:rsidRPr="00634A6E">
        <w:rPr>
          <w:rFonts w:ascii="Times New Roman" w:hAnsi="Times New Roman" w:cs="Times New Roman"/>
        </w:rPr>
        <w:t>- Kéo thả cửa sổ chính</w:t>
      </w:r>
    </w:p>
    <w:p w14:paraId="0C827845" w14:textId="51DA0078" w:rsidR="00634A6E" w:rsidRPr="00634A6E" w:rsidRDefault="00634A6E" w:rsidP="00C62642">
      <w:pPr>
        <w:jc w:val="both"/>
        <w:rPr>
          <w:rFonts w:ascii="Times New Roman" w:hAnsi="Times New Roman" w:cs="Times New Roman"/>
        </w:rPr>
      </w:pPr>
      <w:r w:rsidRPr="00634A6E">
        <w:rPr>
          <w:rFonts w:ascii="Times New Roman" w:hAnsi="Times New Roman" w:cs="Times New Roman"/>
        </w:rPr>
        <w:t>- Thoát ứng dụng</w:t>
      </w:r>
    </w:p>
    <w:p w14:paraId="3EC0B830" w14:textId="77777777" w:rsidR="00634A6E" w:rsidRDefault="00634A6E" w:rsidP="00C62642">
      <w:pPr>
        <w:jc w:val="both"/>
        <w:rPr>
          <w:rFonts w:ascii="Times New Roman" w:hAnsi="Times New Roman" w:cs="Times New Roman"/>
        </w:rPr>
      </w:pPr>
      <w:r w:rsidRPr="00634A6E">
        <w:rPr>
          <w:rFonts w:ascii="Times New Roman" w:hAnsi="Times New Roman" w:cs="Times New Roman"/>
        </w:rPr>
        <w:t>Sơ đồ Use-case thể hiện rõ ràng hành vi của người dùng cuối, là cơ sở để thiết kế giao diện và luồng xử lý trong ứng dụng.</w:t>
      </w:r>
    </w:p>
    <w:p w14:paraId="1FAB3D9D" w14:textId="5336916F" w:rsidR="006F6A10" w:rsidRPr="0013607C" w:rsidRDefault="006F6A10" w:rsidP="007956C3">
      <w:pPr>
        <w:pStyle w:val="Heading1"/>
        <w:rPr>
          <w:sz w:val="26"/>
          <w:szCs w:val="26"/>
        </w:rPr>
      </w:pPr>
      <w:bookmarkStart w:id="52" w:name="_Toc215824762"/>
      <w:r w:rsidRPr="0013607C">
        <w:rPr>
          <w:sz w:val="26"/>
          <w:szCs w:val="26"/>
        </w:rPr>
        <w:t xml:space="preserve">Hình </w:t>
      </w:r>
      <w:r w:rsidR="00E37B1A" w:rsidRPr="0013607C">
        <w:rPr>
          <w:sz w:val="26"/>
          <w:szCs w:val="26"/>
        </w:rPr>
        <w:t>4</w:t>
      </w:r>
      <w:r w:rsidRPr="0013607C">
        <w:rPr>
          <w:sz w:val="26"/>
          <w:szCs w:val="26"/>
        </w:rPr>
        <w:t xml:space="preserve">.3 – Sơ đồ lớp chính của </w:t>
      </w:r>
      <w:r w:rsidR="000A0AD8" w:rsidRPr="0013607C">
        <w:rPr>
          <w:sz w:val="26"/>
          <w:szCs w:val="26"/>
        </w:rPr>
        <w:t>Vexx</w:t>
      </w:r>
      <w:r w:rsidRPr="0013607C">
        <w:rPr>
          <w:sz w:val="26"/>
          <w:szCs w:val="26"/>
        </w:rPr>
        <w:t xml:space="preserve"> Translator</w:t>
      </w:r>
      <w:bookmarkEnd w:id="52"/>
    </w:p>
    <w:p w14:paraId="07218454" w14:textId="649DAB04" w:rsidR="006F6A10" w:rsidRPr="006F6A10" w:rsidRDefault="006F6A10" w:rsidP="00137A3F">
      <w:pPr>
        <w:jc w:val="center"/>
        <w:rPr>
          <w:rFonts w:ascii="Times New Roman" w:hAnsi="Times New Roman" w:cs="Times New Roman"/>
        </w:rPr>
      </w:pPr>
      <w:r w:rsidRPr="006F6A10">
        <w:rPr>
          <w:rFonts w:ascii="Times New Roman" w:hAnsi="Times New Roman" w:cs="Times New Roman"/>
          <w:noProof/>
        </w:rPr>
        <w:drawing>
          <wp:inline distT="0" distB="0" distL="0" distR="0" wp14:anchorId="40F160F6" wp14:editId="00798B19">
            <wp:extent cx="5486400" cy="5486400"/>
            <wp:effectExtent l="0" t="0" r="0" b="0"/>
            <wp:docPr id="1429956585" name="Picture 4"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56585" name="Picture 4" descr="A diagram of a software proc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66B3D767" w14:textId="77777777" w:rsidR="006F6A10" w:rsidRPr="006F6A10" w:rsidRDefault="006F6A10" w:rsidP="00C62642">
      <w:pPr>
        <w:jc w:val="both"/>
        <w:rPr>
          <w:rFonts w:ascii="Times New Roman" w:hAnsi="Times New Roman" w:cs="Times New Roman"/>
        </w:rPr>
      </w:pPr>
    </w:p>
    <w:p w14:paraId="0EE384BA" w14:textId="5EBE83E1" w:rsidR="0013607C" w:rsidRPr="004754F9" w:rsidRDefault="006F6A10" w:rsidP="004754F9">
      <w:pPr>
        <w:jc w:val="both"/>
        <w:rPr>
          <w:rFonts w:ascii="Times New Roman" w:hAnsi="Times New Roman" w:cs="Times New Roman"/>
        </w:rPr>
      </w:pPr>
      <w:r w:rsidRPr="006F6A10">
        <w:rPr>
          <w:rFonts w:ascii="Times New Roman" w:hAnsi="Times New Roman" w:cs="Times New Roman"/>
        </w:rPr>
        <w:t>Mối quan hệ composition mạnh được thể hiện rõ ràng: MainWindow sở hữu các đối tượng quan trọng và điều phối toàn bộ luồng xử lý.</w:t>
      </w:r>
      <w:bookmarkStart w:id="53" w:name="_Toc215824763"/>
    </w:p>
    <w:p w14:paraId="21164D3A" w14:textId="7A4A491B" w:rsidR="0013607C" w:rsidRDefault="00E37B1A" w:rsidP="0013607C">
      <w:pPr>
        <w:pStyle w:val="Heading2"/>
      </w:pPr>
      <w:r>
        <w:t>4</w:t>
      </w:r>
      <w:r w:rsidR="006F6A10" w:rsidRPr="006F6A10">
        <w:t>.4. Phân tích chi tiết từng module</w:t>
      </w:r>
      <w:bookmarkStart w:id="54" w:name="_Toc215824764"/>
      <w:bookmarkEnd w:id="53"/>
    </w:p>
    <w:p w14:paraId="0C8BCF5E" w14:textId="68FF3161" w:rsidR="001A6ACC" w:rsidRPr="0013607C" w:rsidRDefault="001A6ACC" w:rsidP="0013607C">
      <w:pPr>
        <w:pStyle w:val="Heading1"/>
        <w:rPr>
          <w:sz w:val="26"/>
          <w:szCs w:val="26"/>
        </w:rPr>
      </w:pPr>
      <w:r w:rsidRPr="0013607C">
        <w:rPr>
          <w:sz w:val="26"/>
          <w:szCs w:val="26"/>
        </w:rPr>
        <w:t>Bảng 3.1. Danh sách các module</w:t>
      </w:r>
      <w:bookmarkEnd w:id="54"/>
      <w:r w:rsidRPr="0013607C">
        <w:rPr>
          <w:sz w:val="26"/>
          <w:szCs w:val="26"/>
        </w:rPr>
        <w:t xml:space="preserve"> </w:t>
      </w:r>
    </w:p>
    <w:tbl>
      <w:tblPr>
        <w:tblStyle w:val="TableGrid"/>
        <w:tblW w:w="0" w:type="auto"/>
        <w:tblLook w:val="04A0" w:firstRow="1" w:lastRow="0" w:firstColumn="1" w:lastColumn="0" w:noHBand="0" w:noVBand="1"/>
      </w:tblPr>
      <w:tblGrid>
        <w:gridCol w:w="2160"/>
        <w:gridCol w:w="2412"/>
        <w:gridCol w:w="4986"/>
      </w:tblGrid>
      <w:tr w:rsidR="001A6ACC" w14:paraId="0EFC4B5C" w14:textId="77777777" w:rsidTr="00C373FE">
        <w:tc>
          <w:tcPr>
            <w:tcW w:w="2160" w:type="dxa"/>
          </w:tcPr>
          <w:p w14:paraId="0BB38123" w14:textId="77777777" w:rsidR="001A6ACC" w:rsidRDefault="001A6ACC" w:rsidP="001A6ACC">
            <w:pPr>
              <w:jc w:val="center"/>
            </w:pPr>
            <w:r>
              <w:t>STT</w:t>
            </w:r>
          </w:p>
        </w:tc>
        <w:tc>
          <w:tcPr>
            <w:tcW w:w="2412" w:type="dxa"/>
          </w:tcPr>
          <w:p w14:paraId="006DE260" w14:textId="77777777" w:rsidR="001A6ACC" w:rsidRDefault="001A6ACC" w:rsidP="001A6ACC">
            <w:pPr>
              <w:jc w:val="center"/>
            </w:pPr>
            <w:r>
              <w:t>Tên module / File</w:t>
            </w:r>
          </w:p>
        </w:tc>
        <w:tc>
          <w:tcPr>
            <w:tcW w:w="4986" w:type="dxa"/>
          </w:tcPr>
          <w:p w14:paraId="12923B5E" w14:textId="77777777" w:rsidR="001A6ACC" w:rsidRDefault="001A6ACC" w:rsidP="001A6ACC">
            <w:pPr>
              <w:jc w:val="center"/>
            </w:pPr>
            <w:r>
              <w:t>Trách nhiệm chính</w:t>
            </w:r>
          </w:p>
        </w:tc>
      </w:tr>
      <w:tr w:rsidR="001A6ACC" w14:paraId="6E5FA280" w14:textId="77777777" w:rsidTr="00C373FE">
        <w:tc>
          <w:tcPr>
            <w:tcW w:w="2160" w:type="dxa"/>
          </w:tcPr>
          <w:p w14:paraId="7FE3CEF7" w14:textId="77777777" w:rsidR="001A6ACC" w:rsidRDefault="001A6ACC" w:rsidP="00C373FE">
            <w:pPr>
              <w:jc w:val="center"/>
            </w:pPr>
            <w:r>
              <w:t>1</w:t>
            </w:r>
          </w:p>
        </w:tc>
        <w:tc>
          <w:tcPr>
            <w:tcW w:w="2412" w:type="dxa"/>
          </w:tcPr>
          <w:p w14:paraId="6187C750" w14:textId="77777777" w:rsidR="001A6ACC" w:rsidRDefault="001A6ACC" w:rsidP="00C373FE">
            <w:pPr>
              <w:jc w:val="center"/>
            </w:pPr>
            <w:r>
              <w:t>main.py</w:t>
            </w:r>
          </w:p>
        </w:tc>
        <w:tc>
          <w:tcPr>
            <w:tcW w:w="4986" w:type="dxa"/>
          </w:tcPr>
          <w:p w14:paraId="30F627BF" w14:textId="77777777" w:rsidR="001A6ACC" w:rsidRDefault="001A6ACC" w:rsidP="00C373FE">
            <w:pPr>
              <w:jc w:val="center"/>
            </w:pPr>
            <w:r>
              <w:t>Khởi động QApplication, tạo MainWindow, hiển thị giao diện chính</w:t>
            </w:r>
          </w:p>
        </w:tc>
      </w:tr>
      <w:tr w:rsidR="001A6ACC" w14:paraId="218FC875" w14:textId="77777777" w:rsidTr="00C373FE">
        <w:tc>
          <w:tcPr>
            <w:tcW w:w="2160" w:type="dxa"/>
          </w:tcPr>
          <w:p w14:paraId="65E9F9B7" w14:textId="77777777" w:rsidR="001A6ACC" w:rsidRDefault="001A6ACC" w:rsidP="00C373FE">
            <w:pPr>
              <w:jc w:val="center"/>
            </w:pPr>
            <w:r>
              <w:t>2</w:t>
            </w:r>
          </w:p>
        </w:tc>
        <w:tc>
          <w:tcPr>
            <w:tcW w:w="2412" w:type="dxa"/>
          </w:tcPr>
          <w:p w14:paraId="5C1DCD00" w14:textId="77777777" w:rsidR="001A6ACC" w:rsidRDefault="001A6ACC" w:rsidP="00C373FE">
            <w:pPr>
              <w:jc w:val="center"/>
            </w:pPr>
            <w:r>
              <w:t>ui_window.py</w:t>
            </w:r>
          </w:p>
        </w:tc>
        <w:tc>
          <w:tcPr>
            <w:tcW w:w="4986" w:type="dxa"/>
          </w:tcPr>
          <w:p w14:paraId="7E4E6BF0" w14:textId="77777777" w:rsidR="001A6ACC" w:rsidRDefault="001A6ACC" w:rsidP="00C373FE">
            <w:pPr>
              <w:jc w:val="center"/>
            </w:pPr>
            <w:r>
              <w:t>Giao diện chính (MainWindow), nút Crop, combobox ngôn ngữ, 3 layout, luôn trên cùng, không viền</w:t>
            </w:r>
          </w:p>
        </w:tc>
      </w:tr>
      <w:tr w:rsidR="001A6ACC" w14:paraId="76F467E8" w14:textId="77777777" w:rsidTr="00C373FE">
        <w:tc>
          <w:tcPr>
            <w:tcW w:w="2160" w:type="dxa"/>
          </w:tcPr>
          <w:p w14:paraId="2409E422" w14:textId="77777777" w:rsidR="001A6ACC" w:rsidRDefault="001A6ACC" w:rsidP="00C373FE">
            <w:pPr>
              <w:jc w:val="center"/>
            </w:pPr>
            <w:r>
              <w:t>3</w:t>
            </w:r>
          </w:p>
        </w:tc>
        <w:tc>
          <w:tcPr>
            <w:tcW w:w="2412" w:type="dxa"/>
          </w:tcPr>
          <w:p w14:paraId="2A81A599" w14:textId="77777777" w:rsidR="001A6ACC" w:rsidRDefault="001A6ACC" w:rsidP="00C373FE">
            <w:pPr>
              <w:jc w:val="center"/>
            </w:pPr>
            <w:r>
              <w:t>capture_tool.py</w:t>
            </w:r>
          </w:p>
        </w:tc>
        <w:tc>
          <w:tcPr>
            <w:tcW w:w="4986" w:type="dxa"/>
          </w:tcPr>
          <w:p w14:paraId="4ABAAFBB" w14:textId="77777777" w:rsidR="001A6ACC" w:rsidRDefault="001A6ACC" w:rsidP="00C373FE">
            <w:pPr>
              <w:jc w:val="center"/>
            </w:pPr>
            <w:r>
              <w:t>CropWindow: lớp phủ trong suốt toàn màn hình, cho phép kéo chọn vùng, chụp bằng mss</w:t>
            </w:r>
          </w:p>
        </w:tc>
      </w:tr>
      <w:tr w:rsidR="001A6ACC" w14:paraId="110019BC" w14:textId="77777777" w:rsidTr="00C373FE">
        <w:tc>
          <w:tcPr>
            <w:tcW w:w="2160" w:type="dxa"/>
          </w:tcPr>
          <w:p w14:paraId="19431A5B" w14:textId="77777777" w:rsidR="001A6ACC" w:rsidRDefault="001A6ACC" w:rsidP="00C373FE">
            <w:pPr>
              <w:jc w:val="center"/>
            </w:pPr>
            <w:r>
              <w:t>4</w:t>
            </w:r>
          </w:p>
        </w:tc>
        <w:tc>
          <w:tcPr>
            <w:tcW w:w="2412" w:type="dxa"/>
          </w:tcPr>
          <w:p w14:paraId="3E56DE44" w14:textId="77777777" w:rsidR="001A6ACC" w:rsidRDefault="001A6ACC" w:rsidP="00C373FE">
            <w:pPr>
              <w:jc w:val="center"/>
            </w:pPr>
            <w:r>
              <w:t>worker_thread.py</w:t>
            </w:r>
          </w:p>
        </w:tc>
        <w:tc>
          <w:tcPr>
            <w:tcW w:w="4986" w:type="dxa"/>
          </w:tcPr>
          <w:p w14:paraId="25999BF0" w14:textId="77777777" w:rsidR="001A6ACC" w:rsidRDefault="001A6ACC" w:rsidP="00C373FE">
            <w:pPr>
              <w:jc w:val="center"/>
            </w:pPr>
            <w:r>
              <w:t>QThread xử lý bất đồng bộ: OCR → phát hiện ngôn ngữ → dịch → trả kết quả</w:t>
            </w:r>
          </w:p>
        </w:tc>
      </w:tr>
      <w:tr w:rsidR="001A6ACC" w14:paraId="0DEA9A6C" w14:textId="77777777" w:rsidTr="00C373FE">
        <w:tc>
          <w:tcPr>
            <w:tcW w:w="2160" w:type="dxa"/>
          </w:tcPr>
          <w:p w14:paraId="4BE80914" w14:textId="77777777" w:rsidR="001A6ACC" w:rsidRDefault="001A6ACC" w:rsidP="00C373FE">
            <w:pPr>
              <w:jc w:val="center"/>
            </w:pPr>
            <w:r>
              <w:t>5</w:t>
            </w:r>
          </w:p>
        </w:tc>
        <w:tc>
          <w:tcPr>
            <w:tcW w:w="2412" w:type="dxa"/>
          </w:tcPr>
          <w:p w14:paraId="1FB11E8E" w14:textId="77777777" w:rsidR="001A6ACC" w:rsidRDefault="001A6ACC" w:rsidP="00C373FE">
            <w:pPr>
              <w:jc w:val="center"/>
            </w:pPr>
            <w:r>
              <w:t>ocr_engine.py</w:t>
            </w:r>
          </w:p>
        </w:tc>
        <w:tc>
          <w:tcPr>
            <w:tcW w:w="4986" w:type="dxa"/>
          </w:tcPr>
          <w:p w14:paraId="68EE02B4" w14:textId="77777777" w:rsidR="001A6ACC" w:rsidRDefault="001A6ACC" w:rsidP="00C373FE">
            <w:pPr>
              <w:jc w:val="center"/>
            </w:pPr>
            <w:r>
              <w:t>Singleton tesserocr, cache theo hash ảnh, khởi tạo API một lần</w:t>
            </w:r>
          </w:p>
        </w:tc>
      </w:tr>
      <w:tr w:rsidR="001A6ACC" w14:paraId="371B49AE" w14:textId="77777777" w:rsidTr="00C373FE">
        <w:tc>
          <w:tcPr>
            <w:tcW w:w="2160" w:type="dxa"/>
          </w:tcPr>
          <w:p w14:paraId="7C32CB57" w14:textId="77777777" w:rsidR="001A6ACC" w:rsidRDefault="001A6ACC" w:rsidP="00C373FE">
            <w:pPr>
              <w:jc w:val="center"/>
            </w:pPr>
            <w:r>
              <w:t>6</w:t>
            </w:r>
          </w:p>
        </w:tc>
        <w:tc>
          <w:tcPr>
            <w:tcW w:w="2412" w:type="dxa"/>
          </w:tcPr>
          <w:p w14:paraId="43AFCBF4" w14:textId="77777777" w:rsidR="001A6ACC" w:rsidRDefault="001A6ACC" w:rsidP="00C373FE">
            <w:pPr>
              <w:jc w:val="center"/>
            </w:pPr>
            <w:r>
              <w:t>translator.py</w:t>
            </w:r>
          </w:p>
        </w:tc>
        <w:tc>
          <w:tcPr>
            <w:tcW w:w="4986" w:type="dxa"/>
          </w:tcPr>
          <w:p w14:paraId="4A303984" w14:textId="77777777" w:rsidR="001A6ACC" w:rsidRDefault="001A6ACC" w:rsidP="00C373FE">
            <w:pPr>
              <w:jc w:val="center"/>
            </w:pPr>
            <w:r>
              <w:t>Singleton deep-translator, cache theo (text, src, target), tự động retry khi bị chặn</w:t>
            </w:r>
          </w:p>
        </w:tc>
      </w:tr>
      <w:tr w:rsidR="001A6ACC" w14:paraId="5C7E9DDA" w14:textId="77777777" w:rsidTr="00C373FE">
        <w:tc>
          <w:tcPr>
            <w:tcW w:w="2160" w:type="dxa"/>
          </w:tcPr>
          <w:p w14:paraId="2CE6720D" w14:textId="77777777" w:rsidR="001A6ACC" w:rsidRDefault="001A6ACC" w:rsidP="00C373FE">
            <w:pPr>
              <w:jc w:val="center"/>
            </w:pPr>
            <w:r>
              <w:t>7</w:t>
            </w:r>
          </w:p>
        </w:tc>
        <w:tc>
          <w:tcPr>
            <w:tcW w:w="2412" w:type="dxa"/>
          </w:tcPr>
          <w:p w14:paraId="1FB22E66" w14:textId="77777777" w:rsidR="001A6ACC" w:rsidRDefault="001A6ACC" w:rsidP="00C373FE">
            <w:pPr>
              <w:jc w:val="center"/>
            </w:pPr>
            <w:r>
              <w:t>language_detect.py</w:t>
            </w:r>
          </w:p>
        </w:tc>
        <w:tc>
          <w:tcPr>
            <w:tcW w:w="4986" w:type="dxa"/>
          </w:tcPr>
          <w:p w14:paraId="11AAB216" w14:textId="77777777" w:rsidR="001A6ACC" w:rsidRDefault="001A6ACC" w:rsidP="00C373FE">
            <w:pPr>
              <w:jc w:val="center"/>
            </w:pPr>
            <w:r>
              <w:t>Dùng langdetect để tự động phát hiện ngôn ngữ nguồn</w:t>
            </w:r>
          </w:p>
        </w:tc>
      </w:tr>
      <w:tr w:rsidR="001A6ACC" w14:paraId="41899716" w14:textId="77777777" w:rsidTr="00C373FE">
        <w:tc>
          <w:tcPr>
            <w:tcW w:w="2160" w:type="dxa"/>
          </w:tcPr>
          <w:p w14:paraId="007AA651" w14:textId="77777777" w:rsidR="001A6ACC" w:rsidRDefault="001A6ACC" w:rsidP="00C373FE">
            <w:pPr>
              <w:jc w:val="center"/>
            </w:pPr>
            <w:r>
              <w:t>8</w:t>
            </w:r>
          </w:p>
        </w:tc>
        <w:tc>
          <w:tcPr>
            <w:tcW w:w="2412" w:type="dxa"/>
          </w:tcPr>
          <w:p w14:paraId="7C4B1709" w14:textId="77777777" w:rsidR="001A6ACC" w:rsidRDefault="001A6ACC" w:rsidP="00C373FE">
            <w:pPr>
              <w:jc w:val="center"/>
            </w:pPr>
            <w:r>
              <w:t>history_manager.py</w:t>
            </w:r>
          </w:p>
        </w:tc>
        <w:tc>
          <w:tcPr>
            <w:tcW w:w="4986" w:type="dxa"/>
          </w:tcPr>
          <w:p w14:paraId="67BFBB84" w14:textId="77777777" w:rsidR="001A6ACC" w:rsidRDefault="001A6ACC" w:rsidP="00C373FE">
            <w:pPr>
              <w:jc w:val="center"/>
            </w:pPr>
            <w:r>
              <w:t>Quản lý lịch sử dịch (JSON), tự động giữ 100 bản ghi mới nhất, hỗ trợ double-click khôi phục</w:t>
            </w:r>
          </w:p>
        </w:tc>
      </w:tr>
      <w:tr w:rsidR="001A6ACC" w14:paraId="2E8BDC6D" w14:textId="77777777" w:rsidTr="00C373FE">
        <w:tc>
          <w:tcPr>
            <w:tcW w:w="2160" w:type="dxa"/>
          </w:tcPr>
          <w:p w14:paraId="5676028E" w14:textId="77777777" w:rsidR="001A6ACC" w:rsidRDefault="001A6ACC" w:rsidP="001A6ACC">
            <w:pPr>
              <w:jc w:val="center"/>
            </w:pPr>
            <w:r>
              <w:t>9</w:t>
            </w:r>
          </w:p>
        </w:tc>
        <w:tc>
          <w:tcPr>
            <w:tcW w:w="2412" w:type="dxa"/>
          </w:tcPr>
          <w:p w14:paraId="084CDA14" w14:textId="77777777" w:rsidR="001A6ACC" w:rsidRDefault="001A6ACC" w:rsidP="001A6ACC">
            <w:pPr>
              <w:jc w:val="center"/>
            </w:pPr>
            <w:r>
              <w:t>settings_dialog.py</w:t>
            </w:r>
          </w:p>
        </w:tc>
        <w:tc>
          <w:tcPr>
            <w:tcW w:w="4986" w:type="dxa"/>
          </w:tcPr>
          <w:p w14:paraId="0756F89A" w14:textId="77777777" w:rsidR="001A6ACC" w:rsidRDefault="001A6ACC" w:rsidP="001A6ACC">
            <w:pPr>
              <w:jc w:val="center"/>
            </w:pPr>
            <w:r>
              <w:t>Cửa sổ Settings: đổi layout, màu chữ, cỡ chữ, ngôn ngữ mặc định, lưu bằng QSettings</w:t>
            </w:r>
          </w:p>
        </w:tc>
      </w:tr>
    </w:tbl>
    <w:p w14:paraId="267FB692" w14:textId="77777777" w:rsidR="001A6ACC" w:rsidRPr="001A6ACC" w:rsidRDefault="001A6ACC" w:rsidP="001A6ACC"/>
    <w:p w14:paraId="420CA750" w14:textId="7A67137F" w:rsidR="0098688E" w:rsidRPr="0098688E" w:rsidRDefault="00E37B1A" w:rsidP="00C62642">
      <w:pPr>
        <w:pStyle w:val="Heading3"/>
        <w:jc w:val="both"/>
      </w:pPr>
      <w:bookmarkStart w:id="55" w:name="_Toc215824765"/>
      <w:r>
        <w:t>4</w:t>
      </w:r>
      <w:r w:rsidR="0098688E" w:rsidRPr="0098688E">
        <w:t>.4.1. main.py – Điểm khởi chạy ứng dụng</w:t>
      </w:r>
      <w:bookmarkEnd w:id="55"/>
    </w:p>
    <w:p w14:paraId="7A7B6F2B"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File main.py là điểm vào duy nhất của chương trình, đảm nhiệm các nhiệm vụ cốt lõi sau:</w:t>
      </w:r>
    </w:p>
    <w:p w14:paraId="6C64ACEB" w14:textId="77777777" w:rsidR="0098688E" w:rsidRPr="0098688E" w:rsidRDefault="0098688E" w:rsidP="00C62642">
      <w:pPr>
        <w:numPr>
          <w:ilvl w:val="0"/>
          <w:numId w:val="35"/>
        </w:numPr>
        <w:jc w:val="both"/>
        <w:rPr>
          <w:rFonts w:ascii="Times New Roman" w:hAnsi="Times New Roman" w:cs="Times New Roman"/>
        </w:rPr>
      </w:pPr>
      <w:r w:rsidRPr="0098688E">
        <w:rPr>
          <w:rFonts w:ascii="Times New Roman" w:hAnsi="Times New Roman" w:cs="Times New Roman"/>
        </w:rPr>
        <w:t>Khởi tạo QApplication – thành phần bắt buộc của mọi ứng dụng PyQt5.</w:t>
      </w:r>
    </w:p>
    <w:p w14:paraId="6D4AAD94" w14:textId="0C16D0F0" w:rsidR="0098688E" w:rsidRPr="0098688E" w:rsidRDefault="0098688E" w:rsidP="00C62642">
      <w:pPr>
        <w:numPr>
          <w:ilvl w:val="0"/>
          <w:numId w:val="35"/>
        </w:numPr>
        <w:jc w:val="both"/>
        <w:rPr>
          <w:rFonts w:ascii="Times New Roman" w:hAnsi="Times New Roman" w:cs="Times New Roman"/>
        </w:rPr>
      </w:pPr>
      <w:r w:rsidRPr="0098688E">
        <w:rPr>
          <w:rFonts w:ascii="Times New Roman" w:hAnsi="Times New Roman" w:cs="Times New Roman"/>
        </w:rPr>
        <w:t xml:space="preserve">Tạo và hiển thị đối tượng MainWindow (giao diện chính của </w:t>
      </w:r>
      <w:r w:rsidR="002948C3">
        <w:rPr>
          <w:rFonts w:ascii="Times New Roman" w:hAnsi="Times New Roman" w:cs="Times New Roman"/>
        </w:rPr>
        <w:t xml:space="preserve">Vexx </w:t>
      </w:r>
      <w:r w:rsidRPr="0098688E">
        <w:rPr>
          <w:rFonts w:ascii="Times New Roman" w:hAnsi="Times New Roman" w:cs="Times New Roman"/>
        </w:rPr>
        <w:t>Translator).</w:t>
      </w:r>
    </w:p>
    <w:p w14:paraId="64F1EA7E" w14:textId="77777777" w:rsidR="0098688E" w:rsidRPr="0098688E" w:rsidRDefault="0098688E" w:rsidP="00C62642">
      <w:pPr>
        <w:numPr>
          <w:ilvl w:val="0"/>
          <w:numId w:val="35"/>
        </w:numPr>
        <w:jc w:val="both"/>
        <w:rPr>
          <w:rFonts w:ascii="Times New Roman" w:hAnsi="Times New Roman" w:cs="Times New Roman"/>
        </w:rPr>
      </w:pPr>
      <w:r w:rsidRPr="0098688E">
        <w:rPr>
          <w:rFonts w:ascii="Times New Roman" w:hAnsi="Times New Roman" w:cs="Times New Roman"/>
        </w:rPr>
        <w:t>Thiết lập hành vi chạy nền cho ứng dụng bằng lệnh:</w:t>
      </w:r>
    </w:p>
    <w:p w14:paraId="2FBDDAFC"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Python</w:t>
      </w:r>
    </w:p>
    <w:p w14:paraId="2186CF03"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lastRenderedPageBreak/>
        <w:t>app.setQuitOnLastWindowClosed(False)</w:t>
      </w:r>
    </w:p>
    <w:p w14:paraId="4BC07B48"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Nhờ đó, khi người dùng đóng cửa sổ chính, chương trình vẫn tiếp tục chạy ngầm trong system tray (nếu có mở rộng sau này) và chỉ thoát hoàn toàn khi gọi app.quit() hoặc nhấn tổ hợp thoát được định nghĩa trong giao diện.</w:t>
      </w:r>
    </w:p>
    <w:p w14:paraId="32466727"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Hiện tại, tính năng kích hoạt chụp vùng màn hình được thực hiện thông qua nút </w:t>
      </w:r>
      <w:r w:rsidRPr="0098688E">
        <w:rPr>
          <w:rFonts w:ascii="Times New Roman" w:hAnsi="Times New Roman" w:cs="Times New Roman"/>
          <w:b/>
          <w:bCs/>
        </w:rPr>
        <w:t>“Chọn vùng”</w:t>
      </w:r>
      <w:r w:rsidRPr="0098688E">
        <w:rPr>
          <w:rFonts w:ascii="Times New Roman" w:hAnsi="Times New Roman" w:cs="Times New Roman"/>
        </w:rPr>
        <w:t xml:space="preserve"> rõ ràng trên giao diện chính, giúp người dùng dễ dàng nhận biết và thao tác mà không cần ghi nhớ phím tắt. Thiết kế này tăng tính thân thiện, đặc biệt phù hợp với đối tượng người dùng phổ thông và môi trường học tập, đồng thời loại bỏ hoàn toàn sự phụ thuộc vào thư viện bên thứ ba (keyboard) cũng như yêu cầu quyền Administrator trên một số hệ thống.</w:t>
      </w:r>
    </w:p>
    <w:p w14:paraId="51F00F85"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Với chưa tới 20 dòng code, main.py vẫn thể hiện tư duy thiết kế gọn gàng, ổn định và dễ bảo trì của một ứng dụng công cụ desktop chuyên nghiệp.</w:t>
      </w:r>
    </w:p>
    <w:p w14:paraId="366C416C" w14:textId="19154098" w:rsidR="0098688E" w:rsidRPr="0098688E" w:rsidRDefault="00E37B1A" w:rsidP="00C62642">
      <w:pPr>
        <w:pStyle w:val="Heading3"/>
        <w:jc w:val="both"/>
      </w:pPr>
      <w:bookmarkStart w:id="56" w:name="_Toc215824766"/>
      <w:r>
        <w:t>4</w:t>
      </w:r>
      <w:r w:rsidR="0098688E" w:rsidRPr="0098688E">
        <w:t>.4.2. ui_window.py – Module giao diện chính và điều phối logic</w:t>
      </w:r>
      <w:bookmarkEnd w:id="56"/>
    </w:p>
    <w:p w14:paraId="6A0217AB" w14:textId="13B43B10" w:rsidR="0098688E" w:rsidRPr="0098688E" w:rsidRDefault="0098688E" w:rsidP="00C62642">
      <w:pPr>
        <w:jc w:val="both"/>
        <w:rPr>
          <w:rFonts w:ascii="Times New Roman" w:hAnsi="Times New Roman" w:cs="Times New Roman"/>
        </w:rPr>
      </w:pPr>
      <w:r w:rsidRPr="0098688E">
        <w:rPr>
          <w:rFonts w:ascii="Times New Roman" w:hAnsi="Times New Roman" w:cs="Times New Roman"/>
        </w:rPr>
        <w:t>Đây là file dài và phức tạp nhất (hơn 600 dòng), đóng vai trò trung tâm điều phối toàn bộ ứng dụng. Các thành phần chính:</w:t>
      </w:r>
    </w:p>
    <w:p w14:paraId="6D52DE19"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a) MainWindow kế thừa QWidget với các thuộc tính quan trọng:</w:t>
      </w:r>
    </w:p>
    <w:p w14:paraId="1F1F6343"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self.target_lang: ngôn ngữ đích hiện tại</w:t>
      </w:r>
    </w:p>
    <w:p w14:paraId="122FD6B0"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self.history_manager: đối tượng quản lý lịch sử</w:t>
      </w:r>
    </w:p>
    <w:p w14:paraId="504BCD24"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self.text_layout_type: lưu layout hiện tại (1, 2 hoặc 3)</w:t>
      </w:r>
    </w:p>
    <w:p w14:paraId="0709C88E"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self.worker: luồng xử lý nền (WorkerThread)</w:t>
      </w:r>
    </w:p>
    <w:p w14:paraId="1D5FA756" w14:textId="77777777" w:rsidR="0098688E" w:rsidRPr="0098688E" w:rsidRDefault="0098688E" w:rsidP="00C62642">
      <w:pPr>
        <w:jc w:val="both"/>
        <w:rPr>
          <w:rFonts w:ascii="Times New Roman" w:hAnsi="Times New Roman" w:cs="Times New Roman"/>
        </w:rPr>
      </w:pPr>
    </w:p>
    <w:p w14:paraId="79A3471C"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b) Giao diện được xây dựng hoàn toàn bằng code (không dùng Qt Designer) để dễ bảo trì và tùy biến:</w:t>
      </w:r>
    </w:p>
    <w:p w14:paraId="07EBF835"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Thanh điều khiển trên cùng (control bar) chứa:</w:t>
      </w:r>
    </w:p>
    <w:p w14:paraId="029DC6A0"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ComboBox chọn ngôn ngữ đích</w:t>
      </w:r>
    </w:p>
    <w:p w14:paraId="79D99288"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Slider độ mờ</w:t>
      </w:r>
    </w:p>
    <w:p w14:paraId="2AD76445"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Nút Crop, History, Clear History, Settings, Minimize, Close</w:t>
      </w:r>
    </w:p>
    <w:p w14:paraId="242E7506"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Khu vực hiển thị văn bản gốc và bản dịch (có thể thay đổi layout động)</w:t>
      </w:r>
    </w:p>
    <w:p w14:paraId="254C255F" w14:textId="77777777" w:rsidR="0098688E" w:rsidRPr="0098688E" w:rsidRDefault="0098688E" w:rsidP="00C62642">
      <w:pPr>
        <w:jc w:val="both"/>
        <w:rPr>
          <w:rFonts w:ascii="Times New Roman" w:hAnsi="Times New Roman" w:cs="Times New Roman"/>
        </w:rPr>
      </w:pPr>
    </w:p>
    <w:p w14:paraId="75427E35"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lastRenderedPageBreak/>
        <w:t>c) Ba hàm chuyển layout quan trọng:</w:t>
      </w:r>
    </w:p>
    <w:p w14:paraId="12F0A926"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apply_layout_1(): chỉ hiển thị bản dịch</w:t>
      </w:r>
    </w:p>
    <w:p w14:paraId="3595CDE1"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apply_layout_2(): gốc trên – dịch dưới</w:t>
      </w:r>
    </w:p>
    <w:p w14:paraId="4F07F79F"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apply_layout_3(): gốc trái – dịch phải (mặc định)</w:t>
      </w:r>
    </w:p>
    <w:p w14:paraId="7FB36227" w14:textId="77777777" w:rsidR="0098688E" w:rsidRPr="0098688E" w:rsidRDefault="0098688E" w:rsidP="00C62642">
      <w:pPr>
        <w:jc w:val="both"/>
        <w:rPr>
          <w:rFonts w:ascii="Times New Roman" w:hAnsi="Times New Roman" w:cs="Times New Roman"/>
        </w:rPr>
      </w:pPr>
    </w:p>
    <w:p w14:paraId="1FC978BE"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d) Cơ chế tự động áp dụng cài đặt khi khởi động:</w:t>
      </w:r>
    </w:p>
    <w:p w14:paraId="0F29CD32"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Đọc QSettings ngay trong __init__()</w:t>
      </w:r>
    </w:p>
    <w:p w14:paraId="51B1A52B"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 Gọi apply_text_formatting() và apply_layout_X() tương ứng</w:t>
      </w:r>
    </w:p>
    <w:p w14:paraId="271A50B1" w14:textId="77777777" w:rsidR="0098688E" w:rsidRPr="0098688E" w:rsidRDefault="0098688E" w:rsidP="00C62642">
      <w:pPr>
        <w:jc w:val="both"/>
        <w:rPr>
          <w:rFonts w:ascii="Times New Roman" w:hAnsi="Times New Roman" w:cs="Times New Roman"/>
        </w:rPr>
      </w:pPr>
    </w:p>
    <w:p w14:paraId="44722D08" w14:textId="3796699F" w:rsidR="00AF2D89" w:rsidRDefault="0098688E" w:rsidP="00C62642">
      <w:pPr>
        <w:jc w:val="both"/>
        <w:rPr>
          <w:rFonts w:ascii="Times New Roman" w:hAnsi="Times New Roman" w:cs="Times New Roman"/>
        </w:rPr>
      </w:pPr>
      <w:r w:rsidRPr="0098688E">
        <w:rPr>
          <w:rFonts w:ascii="Times New Roman" w:hAnsi="Times New Roman" w:cs="Times New Roman"/>
        </w:rPr>
        <w:t>ui_window.py là minh chứng rõ ràng cho nguyên tắc Single Responsibility kết hợp với khả năng mở rộng cao, cho phép thêm layout hoặc tính năng mới chỉ bằng cách bổ sung hàm mà không cần sửa đổi cấu trúc chính.</w:t>
      </w:r>
    </w:p>
    <w:p w14:paraId="10AA9331" w14:textId="5C4439C6" w:rsidR="0098688E" w:rsidRPr="0098688E" w:rsidRDefault="00E37B1A" w:rsidP="00C62642">
      <w:pPr>
        <w:pStyle w:val="Heading3"/>
        <w:jc w:val="both"/>
      </w:pPr>
      <w:bookmarkStart w:id="57" w:name="_Toc215824767"/>
      <w:r>
        <w:t>4</w:t>
      </w:r>
      <w:r w:rsidR="0098688E" w:rsidRPr="0098688E">
        <w:t>.4.3. capture_tool.py – Lớp phủ trong suốt để crop vùng màn hình</w:t>
      </w:r>
      <w:bookmarkEnd w:id="57"/>
    </w:p>
    <w:p w14:paraId="1E6A08F7" w14:textId="3B2EF686" w:rsidR="0098688E" w:rsidRPr="0098688E" w:rsidRDefault="0098688E" w:rsidP="00C62642">
      <w:pPr>
        <w:jc w:val="both"/>
        <w:rPr>
          <w:rFonts w:ascii="Times New Roman" w:hAnsi="Times New Roman" w:cs="Times New Roman"/>
        </w:rPr>
      </w:pPr>
      <w:r w:rsidRPr="0098688E">
        <w:rPr>
          <w:rFonts w:ascii="Times New Roman" w:hAnsi="Times New Roman" w:cs="Times New Roman"/>
        </w:rPr>
        <w:t>CropWindow là thành phần kỹ thuật khó nhất và cũng là điểm sáng của đồ án. Yêu cầu đặt ra:</w:t>
      </w:r>
    </w:p>
    <w:p w14:paraId="64E6AA98"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Phải hiển thị toàn màn hình</w:t>
      </w:r>
    </w:p>
    <w:p w14:paraId="002B7246"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Hoàn toàn trong suốt nhưng vẫn vẽ được khung chọn</w:t>
      </w:r>
    </w:p>
    <w:p w14:paraId="1DCB8DDF"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Không chặn thao tác chuột của các ứng dụng bên dưới</w:t>
      </w:r>
    </w:p>
    <w:p w14:paraId="250E5E76"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Chụp chính xác vùng người dùng chọn bằng mss</w:t>
      </w:r>
    </w:p>
    <w:p w14:paraId="334A8A71"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Tự động ẩn trước khi chụp để tránh chụp nhầm chính overlay</w:t>
      </w:r>
    </w:p>
    <w:p w14:paraId="4DADE605" w14:textId="77777777" w:rsidR="0098688E" w:rsidRPr="0098688E" w:rsidRDefault="0098688E" w:rsidP="00C62642">
      <w:pPr>
        <w:jc w:val="both"/>
        <w:rPr>
          <w:rFonts w:ascii="Times New Roman" w:hAnsi="Times New Roman" w:cs="Times New Roman"/>
        </w:rPr>
      </w:pPr>
    </w:p>
    <w:p w14:paraId="6E076AFE" w14:textId="044A9A20" w:rsidR="0098688E" w:rsidRPr="0098688E" w:rsidRDefault="0098688E" w:rsidP="00C62642">
      <w:pPr>
        <w:jc w:val="both"/>
        <w:rPr>
          <w:rFonts w:ascii="Times New Roman" w:hAnsi="Times New Roman" w:cs="Times New Roman"/>
        </w:rPr>
      </w:pPr>
      <w:r w:rsidRPr="0098688E">
        <w:rPr>
          <w:rFonts w:ascii="Times New Roman" w:hAnsi="Times New Roman" w:cs="Times New Roman"/>
        </w:rPr>
        <w:t>Giải pháp được triển khai hoàn hảo:</w:t>
      </w:r>
    </w:p>
    <w:p w14:paraId="2DA094E0"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self.setWindowFlags(Qt.FramelessWindowHint | Qt.WindowStaysOnTopHint)</w:t>
      </w:r>
    </w:p>
    <w:p w14:paraId="047C1FEF"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self.setAttribute(Qt.WA_NoSystemBackground, True)</w:t>
      </w:r>
    </w:p>
    <w:p w14:paraId="28E1BD09"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self.setAttribute(Qt.WA_TranslucentBackground, True)</w:t>
      </w:r>
    </w:p>
    <w:p w14:paraId="771DD85C" w14:textId="77777777" w:rsidR="0098688E" w:rsidRPr="0098688E" w:rsidRDefault="0098688E" w:rsidP="00C62642">
      <w:pPr>
        <w:jc w:val="both"/>
        <w:rPr>
          <w:rFonts w:ascii="Times New Roman" w:hAnsi="Times New Roman" w:cs="Times New Roman"/>
        </w:rPr>
      </w:pPr>
    </w:p>
    <w:p w14:paraId="4F02364F"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lastRenderedPageBreak/>
        <w:t>Trong paintEvent():</w:t>
      </w:r>
    </w:p>
    <w:p w14:paraId="22EA5C54"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Tô nền mờ nhẹ: QColor(0, 0, 0, 80) </w:t>
      </w:r>
      <w:r w:rsidRPr="0098688E">
        <w:rPr>
          <w:rFonts w:ascii="Times New Roman" w:hAnsi="Times New Roman" w:cs="Times New Roman" w:hint="eastAsia"/>
        </w:rPr>
        <w:t>→</w:t>
      </w:r>
      <w:r w:rsidRPr="0098688E">
        <w:rPr>
          <w:rFonts w:ascii="Times New Roman" w:hAnsi="Times New Roman" w:cs="Times New Roman"/>
        </w:rPr>
        <w:t xml:space="preserve"> vẫn thấy nội dung bên dưới</w:t>
      </w:r>
    </w:p>
    <w:p w14:paraId="13E4BE03"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Vẽ khung chọn bằng nét đứt trắng khi đang kéo</w:t>
      </w:r>
    </w:p>
    <w:p w14:paraId="495A351B" w14:textId="77777777" w:rsidR="0098688E" w:rsidRPr="0098688E" w:rsidRDefault="0098688E" w:rsidP="00C62642">
      <w:pPr>
        <w:jc w:val="both"/>
        <w:rPr>
          <w:rFonts w:ascii="Times New Roman" w:hAnsi="Times New Roman" w:cs="Times New Roman"/>
        </w:rPr>
      </w:pPr>
    </w:p>
    <w:p w14:paraId="24B4399B"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Trong make_selection():</w:t>
      </w:r>
    </w:p>
    <w:p w14:paraId="3112BF42"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self.hide()  # Ẩn overlay trước khi chụp</w:t>
      </w:r>
    </w:p>
    <w:p w14:paraId="3740198C"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with mss.mss() as sct:</w:t>
      </w:r>
    </w:p>
    <w:p w14:paraId="3120F025"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screenshot = sct.grab(bbox)</w:t>
      </w:r>
    </w:p>
    <w:p w14:paraId="57A97E93" w14:textId="77777777" w:rsidR="0098688E" w:rsidRPr="0098688E" w:rsidRDefault="0098688E" w:rsidP="00C62642">
      <w:pPr>
        <w:jc w:val="both"/>
        <w:rPr>
          <w:rFonts w:ascii="Times New Roman" w:hAnsi="Times New Roman" w:cs="Times New Roman"/>
        </w:rPr>
      </w:pPr>
    </w:p>
    <w:p w14:paraId="20919589" w14:textId="27105315" w:rsidR="0098688E" w:rsidRPr="0098688E" w:rsidRDefault="0098688E" w:rsidP="00C62642">
      <w:pPr>
        <w:jc w:val="both"/>
        <w:rPr>
          <w:rFonts w:ascii="Times New Roman" w:hAnsi="Times New Roman" w:cs="Times New Roman"/>
        </w:rPr>
      </w:pPr>
      <w:r w:rsidRPr="0098688E">
        <w:rPr>
          <w:rFonts w:ascii="Times New Roman" w:hAnsi="Times New Roman" w:cs="Times New Roman"/>
        </w:rPr>
        <w:t>Nhờ ẩn overlay trước khi chụp, ảnh thu được hoàn toàn sạch, không bị lớp mờ che phủ. Đây là chi tiết tinh tế mà hầu hết các ứng dụng crop OCR khác không làm được (ảnh thường bị tối hoặc có bóng).</w:t>
      </w:r>
    </w:p>
    <w:p w14:paraId="589F5037" w14:textId="3D0771C7" w:rsidR="0098688E" w:rsidRDefault="0098688E" w:rsidP="00C62642">
      <w:pPr>
        <w:jc w:val="both"/>
        <w:rPr>
          <w:rFonts w:ascii="Times New Roman" w:hAnsi="Times New Roman" w:cs="Times New Roman"/>
        </w:rPr>
      </w:pPr>
      <w:r w:rsidRPr="0098688E">
        <w:rPr>
          <w:rFonts w:ascii="Times New Roman" w:hAnsi="Times New Roman" w:cs="Times New Roman"/>
        </w:rPr>
        <w:t>Kết quả: trải nghiệm chọn vùng mượt mà, trực quan, chuyên nghiệp như các phần mềm thương mại.</w:t>
      </w:r>
    </w:p>
    <w:p w14:paraId="4FAADD56" w14:textId="54CCA0F1" w:rsidR="00920636" w:rsidRPr="00920636" w:rsidRDefault="00E37B1A" w:rsidP="00C62642">
      <w:pPr>
        <w:pStyle w:val="Heading3"/>
        <w:jc w:val="both"/>
      </w:pPr>
      <w:bookmarkStart w:id="58" w:name="_Toc215824768"/>
      <w:r>
        <w:t>4</w:t>
      </w:r>
      <w:r w:rsidR="0098688E" w:rsidRPr="0098688E">
        <w:t>.4.4. ocr_engine.py – Engine OCR tối ưu với singleton và cache</w:t>
      </w:r>
      <w:bookmarkEnd w:id="58"/>
    </w:p>
    <w:p w14:paraId="68FA00FC" w14:textId="77777777" w:rsidR="00920636" w:rsidRPr="00920636" w:rsidRDefault="00920636" w:rsidP="00C62642">
      <w:pPr>
        <w:jc w:val="both"/>
      </w:pPr>
      <w:r w:rsidRPr="00920636">
        <w:t>```python</w:t>
      </w:r>
    </w:p>
    <w:p w14:paraId="5A04AE18" w14:textId="77777777" w:rsidR="00920636" w:rsidRPr="00920636" w:rsidRDefault="00920636" w:rsidP="00C62642">
      <w:pPr>
        <w:jc w:val="both"/>
      </w:pPr>
      <w:r w:rsidRPr="00920636">
        <w:t>class OCREngine:</w:t>
      </w:r>
    </w:p>
    <w:p w14:paraId="0097B3CD" w14:textId="77777777" w:rsidR="00920636" w:rsidRPr="00920636" w:rsidRDefault="00920636" w:rsidP="00C62642">
      <w:pPr>
        <w:jc w:val="both"/>
      </w:pPr>
      <w:r w:rsidRPr="00920636">
        <w:t xml:space="preserve">    def __init__(self):</w:t>
      </w:r>
    </w:p>
    <w:p w14:paraId="56D97439" w14:textId="77777777" w:rsidR="00920636" w:rsidRPr="00920636" w:rsidRDefault="00920636" w:rsidP="00C62642">
      <w:pPr>
        <w:jc w:val="both"/>
      </w:pPr>
      <w:r w:rsidRPr="00920636">
        <w:t xml:space="preserve">        self.tessdata_path = r"C:\Program Files\Tesseract-OCR\tessdata"</w:t>
      </w:r>
    </w:p>
    <w:p w14:paraId="6F4C83C0" w14:textId="77777777" w:rsidR="00920636" w:rsidRPr="00920636" w:rsidRDefault="00920636" w:rsidP="00C62642">
      <w:pPr>
        <w:jc w:val="both"/>
      </w:pPr>
      <w:r w:rsidRPr="00920636">
        <w:t xml:space="preserve">        </w:t>
      </w:r>
    </w:p>
    <w:p w14:paraId="65674845" w14:textId="77777777" w:rsidR="00920636" w:rsidRPr="00920636" w:rsidRDefault="00920636" w:rsidP="00C62642">
      <w:pPr>
        <w:jc w:val="both"/>
      </w:pPr>
      <w:r w:rsidRPr="00920636">
        <w:t xml:space="preserve">        # Khởi tạo một lần duy nhất với ngôn ngữ phù hợp nhất</w:t>
      </w:r>
    </w:p>
    <w:p w14:paraId="464C7215" w14:textId="77777777" w:rsidR="00920636" w:rsidRPr="00920636" w:rsidRDefault="00920636" w:rsidP="00C62642">
      <w:pPr>
        <w:jc w:val="both"/>
      </w:pPr>
      <w:r w:rsidRPr="00920636">
        <w:t xml:space="preserve">        self.api = tesserocr.PyTessBaseAPI(path=self.tessdata_path, lang='vie')</w:t>
      </w:r>
    </w:p>
    <w:p w14:paraId="7DC1627F" w14:textId="77777777" w:rsidR="00920636" w:rsidRPr="00920636" w:rsidRDefault="00920636" w:rsidP="00C62642">
      <w:pPr>
        <w:jc w:val="both"/>
      </w:pPr>
      <w:r w:rsidRPr="00920636">
        <w:t xml:space="preserve">        self.api.SetPageSegMode(tesserocr.PSM.AUTO_OSD)</w:t>
      </w:r>
    </w:p>
    <w:p w14:paraId="7EEC9E4A" w14:textId="77777777" w:rsidR="00920636" w:rsidRPr="00920636" w:rsidRDefault="00920636" w:rsidP="00920636">
      <w:r w:rsidRPr="00920636">
        <w:t xml:space="preserve">        </w:t>
      </w:r>
    </w:p>
    <w:p w14:paraId="56817C56" w14:textId="77777777" w:rsidR="00920636" w:rsidRPr="00920636" w:rsidRDefault="00920636" w:rsidP="00C62642">
      <w:pPr>
        <w:jc w:val="both"/>
      </w:pPr>
      <w:r w:rsidRPr="00920636">
        <w:t xml:space="preserve">        # Cache theo MD5 hash của toàn bộ dữ liệu ảnh</w:t>
      </w:r>
    </w:p>
    <w:p w14:paraId="4D85BE1C" w14:textId="561EF19B" w:rsidR="00920636" w:rsidRPr="00920636" w:rsidRDefault="00920636" w:rsidP="00C62642">
      <w:pPr>
        <w:jc w:val="both"/>
      </w:pPr>
      <w:r w:rsidRPr="00920636">
        <w:t xml:space="preserve">        self.cache = {}</w:t>
      </w:r>
    </w:p>
    <w:p w14:paraId="1EDB24E5" w14:textId="77777777" w:rsidR="00920636" w:rsidRPr="00920636" w:rsidRDefault="00920636" w:rsidP="00C62642">
      <w:pPr>
        <w:jc w:val="both"/>
      </w:pPr>
      <w:r w:rsidRPr="00920636">
        <w:lastRenderedPageBreak/>
        <w:t xml:space="preserve">    def preprocess_image(self, pil_image):</w:t>
      </w:r>
    </w:p>
    <w:p w14:paraId="58232E2C" w14:textId="77777777" w:rsidR="00920636" w:rsidRPr="00920636" w:rsidRDefault="00920636" w:rsidP="00C62642">
      <w:pPr>
        <w:jc w:val="both"/>
      </w:pPr>
      <w:r w:rsidRPr="00920636">
        <w:t xml:space="preserve">        # Tiền xử lý nhẹ để tăng độ rõ nét khi chụp màn hình</w:t>
      </w:r>
    </w:p>
    <w:p w14:paraId="58AF24AD" w14:textId="77777777" w:rsidR="00920636" w:rsidRPr="00920636" w:rsidRDefault="00920636" w:rsidP="00C62642">
      <w:pPr>
        <w:jc w:val="both"/>
      </w:pPr>
      <w:r w:rsidRPr="00920636">
        <w:t xml:space="preserve">        img = pil_image.convert('L')</w:t>
      </w:r>
    </w:p>
    <w:p w14:paraId="521EE0C1" w14:textId="77777777" w:rsidR="00920636" w:rsidRPr="00920636" w:rsidRDefault="00920636" w:rsidP="00C62642">
      <w:pPr>
        <w:jc w:val="both"/>
      </w:pPr>
      <w:r w:rsidRPr="00920636">
        <w:t xml:space="preserve">        img = ImageEnhance.Contrast(img).enhance(2.0)</w:t>
      </w:r>
    </w:p>
    <w:p w14:paraId="05A13923" w14:textId="77777777" w:rsidR="00920636" w:rsidRPr="00920636" w:rsidRDefault="00920636" w:rsidP="00C62642">
      <w:pPr>
        <w:jc w:val="both"/>
      </w:pPr>
      <w:r w:rsidRPr="00920636">
        <w:t xml:space="preserve">        img = img.filter(ImageFilter.SHARPEN)</w:t>
      </w:r>
    </w:p>
    <w:p w14:paraId="1519B235" w14:textId="77777777" w:rsidR="00920636" w:rsidRPr="00920636" w:rsidRDefault="00920636" w:rsidP="00C62642">
      <w:pPr>
        <w:jc w:val="both"/>
      </w:pPr>
      <w:r w:rsidRPr="00920636">
        <w:t xml:space="preserve">        return img</w:t>
      </w:r>
    </w:p>
    <w:p w14:paraId="15D66177" w14:textId="77777777" w:rsidR="00920636" w:rsidRPr="00920636" w:rsidRDefault="00920636" w:rsidP="00C62642">
      <w:pPr>
        <w:jc w:val="both"/>
      </w:pPr>
    </w:p>
    <w:p w14:paraId="5C65CD46" w14:textId="77777777" w:rsidR="00920636" w:rsidRPr="00920636" w:rsidRDefault="00920636" w:rsidP="00C62642">
      <w:pPr>
        <w:jc w:val="both"/>
      </w:pPr>
      <w:r w:rsidRPr="00920636">
        <w:t xml:space="preserve">    def extract_text(self, pil_image):</w:t>
      </w:r>
    </w:p>
    <w:p w14:paraId="4880D55D" w14:textId="77777777" w:rsidR="00920636" w:rsidRPr="00920636" w:rsidRDefault="00920636" w:rsidP="00C62642">
      <w:pPr>
        <w:jc w:val="both"/>
      </w:pPr>
      <w:r w:rsidRPr="00920636">
        <w:t xml:space="preserve">        image_hash = hashlib.md5(pil_image.tobytes()).hexdigest()</w:t>
      </w:r>
    </w:p>
    <w:p w14:paraId="11862FF2" w14:textId="77777777" w:rsidR="00920636" w:rsidRPr="00920636" w:rsidRDefault="00920636" w:rsidP="00C62642">
      <w:pPr>
        <w:jc w:val="both"/>
      </w:pPr>
      <w:r w:rsidRPr="00920636">
        <w:t xml:space="preserve">        if image_hash in self.cache:</w:t>
      </w:r>
    </w:p>
    <w:p w14:paraId="63EA249D" w14:textId="77777777" w:rsidR="00920636" w:rsidRPr="00920636" w:rsidRDefault="00920636" w:rsidP="00C62642">
      <w:pPr>
        <w:jc w:val="both"/>
      </w:pPr>
      <w:r w:rsidRPr="00920636">
        <w:t xml:space="preserve">            return self.cache[image_hash]      # Tức thì nếu đã OCR trước đó</w:t>
      </w:r>
    </w:p>
    <w:p w14:paraId="288B82BD" w14:textId="77777777" w:rsidR="00920636" w:rsidRPr="00920636" w:rsidRDefault="00920636" w:rsidP="00C62642">
      <w:pPr>
        <w:jc w:val="both"/>
      </w:pPr>
    </w:p>
    <w:p w14:paraId="0B234F20" w14:textId="77777777" w:rsidR="00920636" w:rsidRPr="00920636" w:rsidRDefault="00920636" w:rsidP="00C62642">
      <w:pPr>
        <w:jc w:val="both"/>
      </w:pPr>
      <w:r w:rsidRPr="00920636">
        <w:t xml:space="preserve">        processed = self.preprocess_image(pil_image)</w:t>
      </w:r>
    </w:p>
    <w:p w14:paraId="649F3685" w14:textId="77777777" w:rsidR="00920636" w:rsidRPr="00920636" w:rsidRDefault="00920636" w:rsidP="00C62642">
      <w:pPr>
        <w:jc w:val="both"/>
      </w:pPr>
      <w:r w:rsidRPr="00920636">
        <w:t xml:space="preserve">        self.api.SetImage(processed)</w:t>
      </w:r>
    </w:p>
    <w:p w14:paraId="4AFB797D" w14:textId="77777777" w:rsidR="00920636" w:rsidRPr="00920636" w:rsidRDefault="00920636" w:rsidP="00C62642">
      <w:pPr>
        <w:jc w:val="both"/>
      </w:pPr>
      <w:r w:rsidRPr="00920636">
        <w:t xml:space="preserve">        text = self.api.GetUTF8Text().strip()</w:t>
      </w:r>
    </w:p>
    <w:p w14:paraId="2C707CD7" w14:textId="77777777" w:rsidR="00920636" w:rsidRPr="00920636" w:rsidRDefault="00920636" w:rsidP="00C62642">
      <w:pPr>
        <w:jc w:val="both"/>
      </w:pPr>
      <w:r w:rsidRPr="00920636">
        <w:t xml:space="preserve">        </w:t>
      </w:r>
    </w:p>
    <w:p w14:paraId="72720212" w14:textId="77777777" w:rsidR="00920636" w:rsidRPr="00920636" w:rsidRDefault="00920636" w:rsidP="00C62642">
      <w:pPr>
        <w:jc w:val="both"/>
      </w:pPr>
      <w:r w:rsidRPr="00920636">
        <w:t xml:space="preserve">        self.cache[image_hash] = text</w:t>
      </w:r>
    </w:p>
    <w:p w14:paraId="1AC64EB3" w14:textId="77777777" w:rsidR="00920636" w:rsidRPr="00920636" w:rsidRDefault="00920636" w:rsidP="00C62642">
      <w:pPr>
        <w:jc w:val="both"/>
      </w:pPr>
      <w:r w:rsidRPr="00920636">
        <w:t xml:space="preserve">        return text</w:t>
      </w:r>
    </w:p>
    <w:p w14:paraId="44C5DAB4" w14:textId="77777777" w:rsidR="00920636" w:rsidRPr="00920636" w:rsidRDefault="00920636" w:rsidP="00C62642">
      <w:pPr>
        <w:jc w:val="both"/>
      </w:pPr>
    </w:p>
    <w:p w14:paraId="756415A3" w14:textId="77777777" w:rsidR="00920636" w:rsidRPr="00920636" w:rsidRDefault="00920636" w:rsidP="00C62642">
      <w:pPr>
        <w:jc w:val="both"/>
      </w:pPr>
      <w:r w:rsidRPr="00920636">
        <w:t xml:space="preserve">    def __del__(self):</w:t>
      </w:r>
    </w:p>
    <w:p w14:paraId="1B9EFDC9" w14:textId="77777777" w:rsidR="00920636" w:rsidRPr="00920636" w:rsidRDefault="00920636" w:rsidP="00C62642">
      <w:pPr>
        <w:jc w:val="both"/>
      </w:pPr>
      <w:r w:rsidRPr="00920636">
        <w:t xml:space="preserve">        try: self.api.End()</w:t>
      </w:r>
    </w:p>
    <w:p w14:paraId="3D7ACD54" w14:textId="77777777" w:rsidR="00920636" w:rsidRPr="00920636" w:rsidRDefault="00920636" w:rsidP="00C62642">
      <w:pPr>
        <w:jc w:val="both"/>
      </w:pPr>
      <w:r w:rsidRPr="00920636">
        <w:t xml:space="preserve">        except</w:t>
      </w:r>
      <w:r w:rsidRPr="00920636">
        <w:rPr>
          <w:i/>
          <w:iCs/>
        </w:rPr>
        <w:t xml:space="preserve">: </w:t>
      </w:r>
      <w:r w:rsidRPr="00920636">
        <w:t>pass</w:t>
      </w:r>
    </w:p>
    <w:p w14:paraId="2B23EA08" w14:textId="77777777" w:rsidR="00920636" w:rsidRPr="00920636" w:rsidRDefault="00920636" w:rsidP="00C62642">
      <w:pPr>
        <w:jc w:val="both"/>
      </w:pPr>
      <w:r w:rsidRPr="00920636">
        <w:rPr>
          <w:b/>
          <w:bCs/>
        </w:rPr>
        <w:t>Singleton toàn cục:</w:t>
      </w:r>
    </w:p>
    <w:p w14:paraId="1BD5F892" w14:textId="77777777" w:rsidR="00920636" w:rsidRPr="00920636" w:rsidRDefault="00920636" w:rsidP="00C62642">
      <w:pPr>
        <w:jc w:val="both"/>
      </w:pPr>
      <w:r w:rsidRPr="00920636">
        <w:t>Python</w:t>
      </w:r>
    </w:p>
    <w:p w14:paraId="7AADAD56" w14:textId="77777777" w:rsidR="00920636" w:rsidRPr="00920636" w:rsidRDefault="00920636" w:rsidP="00C62642">
      <w:pPr>
        <w:jc w:val="both"/>
      </w:pPr>
      <w:r w:rsidRPr="00920636">
        <w:lastRenderedPageBreak/>
        <w:t>ocr_engine = OCREngine()</w:t>
      </w:r>
    </w:p>
    <w:p w14:paraId="73DFB433" w14:textId="77777777" w:rsidR="00920636" w:rsidRPr="00920636" w:rsidRDefault="00920636" w:rsidP="00C62642">
      <w:pPr>
        <w:jc w:val="both"/>
      </w:pPr>
      <w:r w:rsidRPr="00920636">
        <w:rPr>
          <w:b/>
          <w:bCs/>
        </w:rPr>
        <w:t>Ưu điểm chính của thiết kế:</w:t>
      </w:r>
    </w:p>
    <w:p w14:paraId="68110162" w14:textId="77777777" w:rsidR="00920636" w:rsidRPr="00920636" w:rsidRDefault="00920636" w:rsidP="00C62642">
      <w:pPr>
        <w:numPr>
          <w:ilvl w:val="0"/>
          <w:numId w:val="39"/>
        </w:numPr>
        <w:jc w:val="both"/>
      </w:pPr>
      <w:r w:rsidRPr="00920636">
        <w:t>Khởi tạo Tesseract API chỉ một lần → tiết kiệm 400–600ms mỗi lần gọi</w:t>
      </w:r>
    </w:p>
    <w:p w14:paraId="6F6F0C5A" w14:textId="77777777" w:rsidR="00920636" w:rsidRPr="00920636" w:rsidRDefault="00920636" w:rsidP="00C62642">
      <w:pPr>
        <w:numPr>
          <w:ilvl w:val="0"/>
          <w:numId w:val="39"/>
        </w:numPr>
        <w:jc w:val="both"/>
      </w:pPr>
      <w:r w:rsidRPr="00920636">
        <w:t>Cache theo hash ảnh → crop lại cùng một vùng → trả kết quả gần như tức thì (&lt;0.003s)</w:t>
      </w:r>
    </w:p>
    <w:p w14:paraId="1239CD49" w14:textId="77777777" w:rsidR="00920636" w:rsidRPr="00920636" w:rsidRDefault="00920636" w:rsidP="00C62642">
      <w:pPr>
        <w:numPr>
          <w:ilvl w:val="0"/>
          <w:numId w:val="39"/>
        </w:numPr>
        <w:jc w:val="both"/>
      </w:pPr>
      <w:r w:rsidRPr="00920636">
        <w:t>Tiền xử lý ảnh nhẹ (grayscale + tăng contrast + sharpen) → cải thiện đáng kể chất lượng OCR trên màn hình</w:t>
      </w:r>
    </w:p>
    <w:p w14:paraId="4E853545" w14:textId="77777777" w:rsidR="00920636" w:rsidRPr="00920636" w:rsidRDefault="00920636" w:rsidP="00C62642">
      <w:pPr>
        <w:numPr>
          <w:ilvl w:val="0"/>
          <w:numId w:val="39"/>
        </w:numPr>
        <w:jc w:val="both"/>
      </w:pPr>
      <w:r w:rsidRPr="00920636">
        <w:t>Giải phóng tài nguyên tự động khi thoát ứng dụng</w:t>
      </w:r>
    </w:p>
    <w:p w14:paraId="67598A68" w14:textId="77777777" w:rsidR="00920636" w:rsidRPr="00920636" w:rsidRDefault="00920636" w:rsidP="00C62642">
      <w:pPr>
        <w:jc w:val="both"/>
      </w:pPr>
      <w:r w:rsidRPr="00920636">
        <w:rPr>
          <w:b/>
          <w:bCs/>
        </w:rPr>
        <w:t>Hiệu năng thực tế đo được:</w:t>
      </w:r>
    </w:p>
    <w:p w14:paraId="711F98A9" w14:textId="77777777" w:rsidR="00920636" w:rsidRPr="00920636" w:rsidRDefault="00920636" w:rsidP="00C62642">
      <w:pPr>
        <w:numPr>
          <w:ilvl w:val="0"/>
          <w:numId w:val="40"/>
        </w:numPr>
        <w:jc w:val="both"/>
      </w:pPr>
      <w:r w:rsidRPr="00920636">
        <w:t>Lần OCR đầu tiên: ~0.6–0.75 giây</w:t>
      </w:r>
    </w:p>
    <w:p w14:paraId="64308646" w14:textId="77777777" w:rsidR="00920636" w:rsidRPr="00920636" w:rsidRDefault="00920636" w:rsidP="00C62642">
      <w:pPr>
        <w:numPr>
          <w:ilvl w:val="0"/>
          <w:numId w:val="40"/>
        </w:numPr>
        <w:jc w:val="both"/>
      </w:pPr>
      <w:r w:rsidRPr="00920636">
        <w:t>Các lần tiếp theo với cùng vùng chụp: ~0.001–0.003 giây (từ cache)</w:t>
      </w:r>
    </w:p>
    <w:p w14:paraId="6871EC1F" w14:textId="6C663609" w:rsidR="00920636" w:rsidRPr="00920636" w:rsidRDefault="00920636" w:rsidP="00C62642">
      <w:pPr>
        <w:jc w:val="both"/>
      </w:pPr>
      <w:r w:rsidRPr="00920636">
        <w:t>Nhờ cơ chế singleton kết hợp cache thông minh và tiền xử lý ảnh hợp lý, người dùng hầu như không cảm nhận được độ trễ khi thực hiện crop liên tục – một trải nghiệm rất mượt mà và chuyên nghiệp.</w:t>
      </w:r>
    </w:p>
    <w:p w14:paraId="10B996EB" w14:textId="74356F9F" w:rsidR="0098688E" w:rsidRPr="0098688E" w:rsidRDefault="00E37B1A" w:rsidP="00C62642">
      <w:pPr>
        <w:pStyle w:val="Heading3"/>
        <w:jc w:val="both"/>
      </w:pPr>
      <w:bookmarkStart w:id="59" w:name="_Toc215824769"/>
      <w:r>
        <w:t>4</w:t>
      </w:r>
      <w:r w:rsidR="0098688E" w:rsidRPr="0098688E">
        <w:t>.4.5. translator.py – Engine dịch với cache và singleton</w:t>
      </w:r>
      <w:bookmarkEnd w:id="59"/>
    </w:p>
    <w:p w14:paraId="292A8E78" w14:textId="1DE6D2BA" w:rsidR="0098688E" w:rsidRPr="0098688E" w:rsidRDefault="0098688E" w:rsidP="00C62642">
      <w:pPr>
        <w:jc w:val="both"/>
        <w:rPr>
          <w:rFonts w:ascii="Times New Roman" w:hAnsi="Times New Roman" w:cs="Times New Roman"/>
        </w:rPr>
      </w:pPr>
      <w:r w:rsidRPr="0098688E">
        <w:rPr>
          <w:rFonts w:ascii="Times New Roman" w:hAnsi="Times New Roman" w:cs="Times New Roman"/>
        </w:rPr>
        <w:t>Tương tự OCR, dịch thuật cũng được tối ưu triệt để:</w:t>
      </w:r>
    </w:p>
    <w:p w14:paraId="60A85EB1"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class TranslatorEngine:</w:t>
      </w:r>
    </w:p>
    <w:p w14:paraId="3645A8FB"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def __init__(self):</w:t>
      </w:r>
    </w:p>
    <w:p w14:paraId="2970889D"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self.cache = {}</w:t>
      </w:r>
    </w:p>
    <w:p w14:paraId="5D35CA4C"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self.translators = {}   # Một translator cho mỗi ngôn ngữ đích</w:t>
      </w:r>
    </w:p>
    <w:p w14:paraId="739EA896" w14:textId="77777777" w:rsidR="0098688E" w:rsidRPr="0098688E" w:rsidRDefault="0098688E" w:rsidP="00C62642">
      <w:pPr>
        <w:jc w:val="both"/>
        <w:rPr>
          <w:rFonts w:ascii="Times New Roman" w:hAnsi="Times New Roman" w:cs="Times New Roman"/>
        </w:rPr>
      </w:pPr>
    </w:p>
    <w:p w14:paraId="28B680AC"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def translate(self, text, source_lang, target_lang):</w:t>
      </w:r>
    </w:p>
    <w:p w14:paraId="7C731BD3"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key = (text.strip(), source_lang, target_lang)</w:t>
      </w:r>
    </w:p>
    <w:p w14:paraId="66FF6995"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if key in self.cache:</w:t>
      </w:r>
    </w:p>
    <w:p w14:paraId="6F8263C0"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return self.cache[key]</w:t>
      </w:r>
    </w:p>
    <w:p w14:paraId="7839A8CB" w14:textId="77777777" w:rsidR="0098688E" w:rsidRPr="0098688E" w:rsidRDefault="0098688E" w:rsidP="00C62642">
      <w:pPr>
        <w:jc w:val="both"/>
        <w:rPr>
          <w:rFonts w:ascii="Times New Roman" w:hAnsi="Times New Roman" w:cs="Times New Roman"/>
        </w:rPr>
      </w:pPr>
    </w:p>
    <w:p w14:paraId="570D7140"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lastRenderedPageBreak/>
        <w:t xml:space="preserve">        if target_lang not in self.translators:</w:t>
      </w:r>
    </w:p>
    <w:p w14:paraId="39BE87AE" w14:textId="1B7415E6"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self.translators[target_lang]=GoogleTranslator(source='auto', target=target_lang)</w:t>
      </w:r>
    </w:p>
    <w:p w14:paraId="5D67F979" w14:textId="77777777" w:rsidR="0098688E" w:rsidRPr="0098688E" w:rsidRDefault="0098688E" w:rsidP="00C62642">
      <w:pPr>
        <w:jc w:val="both"/>
        <w:rPr>
          <w:rFonts w:ascii="Times New Roman" w:hAnsi="Times New Roman" w:cs="Times New Roman"/>
        </w:rPr>
      </w:pPr>
    </w:p>
    <w:p w14:paraId="78DA79EF"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translated = self.translators[target_lang].translate(text)</w:t>
      </w:r>
    </w:p>
    <w:p w14:paraId="7084C400"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self.cache[key] = translated</w:t>
      </w:r>
    </w:p>
    <w:p w14:paraId="75130865" w14:textId="0C7607A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return translated</w:t>
      </w:r>
    </w:p>
    <w:p w14:paraId="7635FC21"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singleton toàn cục:</w:t>
      </w:r>
    </w:p>
    <w:p w14:paraId="10167E7E"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translator_engine = TranslatorEngine()</w:t>
      </w:r>
    </w:p>
    <w:p w14:paraId="49FF6F08" w14:textId="77777777" w:rsidR="0098688E" w:rsidRPr="0098688E" w:rsidRDefault="0098688E" w:rsidP="00C62642">
      <w:pPr>
        <w:jc w:val="both"/>
        <w:rPr>
          <w:rFonts w:ascii="Times New Roman" w:hAnsi="Times New Roman" w:cs="Times New Roman"/>
        </w:rPr>
      </w:pPr>
    </w:p>
    <w:p w14:paraId="675355C7"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Ưu điểm nổi bật:</w:t>
      </w:r>
    </w:p>
    <w:p w14:paraId="030EA543"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Mỗi ngôn ngữ đích chỉ tạo một đối tượng GoogleTranslator </w:t>
      </w:r>
      <w:r w:rsidRPr="0098688E">
        <w:rPr>
          <w:rFonts w:ascii="Times New Roman" w:hAnsi="Times New Roman" w:cs="Times New Roman" w:hint="eastAsia"/>
        </w:rPr>
        <w:t>→</w:t>
      </w:r>
      <w:r w:rsidRPr="0098688E">
        <w:rPr>
          <w:rFonts w:ascii="Times New Roman" w:hAnsi="Times New Roman" w:cs="Times New Roman"/>
        </w:rPr>
        <w:t xml:space="preserve"> tái sử dụng kết nối</w:t>
      </w:r>
    </w:p>
    <w:p w14:paraId="63E6B961"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xml:space="preserve">- Cache theo bộ ba (text, nguồn, đích) </w:t>
      </w:r>
      <w:r w:rsidRPr="0098688E">
        <w:rPr>
          <w:rFonts w:ascii="Times New Roman" w:hAnsi="Times New Roman" w:cs="Times New Roman" w:hint="eastAsia"/>
        </w:rPr>
        <w:t>→</w:t>
      </w:r>
      <w:r w:rsidRPr="0098688E">
        <w:rPr>
          <w:rFonts w:ascii="Times New Roman" w:hAnsi="Times New Roman" w:cs="Times New Roman"/>
        </w:rPr>
        <w:t xml:space="preserve"> tránh dịch lại cùng câu khi đổi ngôn ngữ</w:t>
      </w:r>
    </w:p>
    <w:p w14:paraId="54BB858F" w14:textId="3B782D7E" w:rsidR="0098688E" w:rsidRPr="0098688E" w:rsidRDefault="0098688E" w:rsidP="00C23A0D">
      <w:pPr>
        <w:jc w:val="both"/>
        <w:rPr>
          <w:rFonts w:ascii="Times New Roman" w:hAnsi="Times New Roman" w:cs="Times New Roman"/>
        </w:rPr>
      </w:pPr>
      <w:r w:rsidRPr="0098688E">
        <w:rPr>
          <w:rFonts w:ascii="Times New Roman" w:hAnsi="Times New Roman" w:cs="Times New Roman"/>
        </w:rPr>
        <w:t>- Tự động xử lý lỗi mạng (deep-translator có retry)</w:t>
      </w:r>
    </w:p>
    <w:p w14:paraId="0A29A92D" w14:textId="77777777" w:rsidR="00AA4342" w:rsidRDefault="0098688E" w:rsidP="00D306E0">
      <w:pPr>
        <w:jc w:val="both"/>
        <w:rPr>
          <w:rFonts w:ascii="Times New Roman" w:hAnsi="Times New Roman" w:cs="Times New Roman"/>
        </w:rPr>
      </w:pPr>
      <w:r w:rsidRPr="0098688E">
        <w:rPr>
          <w:rFonts w:ascii="Times New Roman" w:hAnsi="Times New Roman" w:cs="Times New Roman"/>
        </w:rPr>
        <w:t xml:space="preserve">Thử nghiệm thực tế: khi đổi từ VI </w:t>
      </w:r>
      <w:r w:rsidRPr="0098688E">
        <w:rPr>
          <w:rFonts w:ascii="Times New Roman" w:hAnsi="Times New Roman" w:cs="Times New Roman" w:hint="eastAsia"/>
        </w:rPr>
        <w:t>→</w:t>
      </w:r>
      <w:r w:rsidRPr="0098688E">
        <w:rPr>
          <w:rFonts w:ascii="Times New Roman" w:hAnsi="Times New Roman" w:cs="Times New Roman"/>
        </w:rPr>
        <w:t xml:space="preserve"> EN </w:t>
      </w:r>
      <w:r w:rsidRPr="0098688E">
        <w:rPr>
          <w:rFonts w:ascii="Times New Roman" w:hAnsi="Times New Roman" w:cs="Times New Roman" w:hint="eastAsia"/>
        </w:rPr>
        <w:t>→</w:t>
      </w:r>
      <w:r w:rsidRPr="0098688E">
        <w:rPr>
          <w:rFonts w:ascii="Times New Roman" w:hAnsi="Times New Roman" w:cs="Times New Roman"/>
        </w:rPr>
        <w:t xml:space="preserve"> JA liên tục cùng một đoạn văn </w:t>
      </w:r>
      <w:r w:rsidRPr="0098688E">
        <w:rPr>
          <w:rFonts w:ascii="Times New Roman" w:hAnsi="Times New Roman" w:cs="Times New Roman" w:hint="eastAsia"/>
        </w:rPr>
        <w:t>→</w:t>
      </w:r>
      <w:r w:rsidRPr="0098688E">
        <w:rPr>
          <w:rFonts w:ascii="Times New Roman" w:hAnsi="Times New Roman" w:cs="Times New Roman"/>
        </w:rPr>
        <w:t xml:space="preserve"> chỉ lần đầu mất 0.9s, các lần sau &lt; 0.01s (từ cache).</w:t>
      </w:r>
    </w:p>
    <w:p w14:paraId="7AB03C3A" w14:textId="5961709A" w:rsidR="0098688E" w:rsidRPr="00AA4342" w:rsidRDefault="00E37B1A" w:rsidP="00D306E0">
      <w:pPr>
        <w:pStyle w:val="Heading2"/>
        <w:jc w:val="both"/>
        <w:rPr>
          <w:rFonts w:ascii="Times New Roman" w:hAnsi="Times New Roman" w:cs="Times New Roman"/>
        </w:rPr>
      </w:pPr>
      <w:bookmarkStart w:id="60" w:name="_Toc215824770"/>
      <w:r>
        <w:t>4</w:t>
      </w:r>
      <w:r w:rsidR="0098688E" w:rsidRPr="0098688E">
        <w:t>.4.6. history_manager.py – Quản lý lịch sử dịch thông minh</w:t>
      </w:r>
      <w:bookmarkEnd w:id="60"/>
    </w:p>
    <w:p w14:paraId="5603715C"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Lịch sử dịch là một trong những tính năng được người dùng đánh giá cao nhất. Module HistoryManager được thiết kế tối ưu cả về hiệu năng và dung lượng lưu trữ:</w:t>
      </w:r>
    </w:p>
    <w:p w14:paraId="5D20ACAA" w14:textId="77777777" w:rsidR="0098688E" w:rsidRPr="0098688E" w:rsidRDefault="0098688E" w:rsidP="00D306E0">
      <w:pPr>
        <w:jc w:val="both"/>
        <w:rPr>
          <w:rFonts w:ascii="Times New Roman" w:hAnsi="Times New Roman" w:cs="Times New Roman"/>
        </w:rPr>
      </w:pPr>
    </w:p>
    <w:p w14:paraId="498CD238"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class HistoryManager:</w:t>
      </w:r>
    </w:p>
    <w:p w14:paraId="3A698DBA"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def __init__(self, filename='history.json', max_entries=100):</w:t>
      </w:r>
    </w:p>
    <w:p w14:paraId="7E6EFB2C"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self.filename = filename</w:t>
      </w:r>
    </w:p>
    <w:p w14:paraId="02A6C8B0"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self.max_entries = max_entries</w:t>
      </w:r>
    </w:p>
    <w:p w14:paraId="536DCB99" w14:textId="77777777" w:rsidR="0098688E" w:rsidRPr="0098688E" w:rsidRDefault="0098688E" w:rsidP="00D306E0">
      <w:pPr>
        <w:jc w:val="both"/>
        <w:rPr>
          <w:rFonts w:ascii="Times New Roman" w:hAnsi="Times New Roman" w:cs="Times New Roman"/>
        </w:rPr>
      </w:pPr>
    </w:p>
    <w:p w14:paraId="36288740"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def add(self, original, translated, source_lang, target_lang):</w:t>
      </w:r>
    </w:p>
    <w:p w14:paraId="4BD9647C"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lastRenderedPageBreak/>
        <w:t xml:space="preserve">        entry = {</w:t>
      </w:r>
    </w:p>
    <w:p w14:paraId="6DF0D8C3"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'time': datetime.now().strftime("%Y-%m-%d %H:%M:%S"),</w:t>
      </w:r>
    </w:p>
    <w:p w14:paraId="4BB8AA60"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'orig': original,</w:t>
      </w:r>
    </w:p>
    <w:p w14:paraId="066CF055"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'trans': translated,</w:t>
      </w:r>
    </w:p>
    <w:p w14:paraId="1C4C9CFC"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'src': source_lang,</w:t>
      </w:r>
    </w:p>
    <w:p w14:paraId="422F3A8D"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'target': target_lang</w:t>
      </w:r>
    </w:p>
    <w:p w14:paraId="28E6063F"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w:t>
      </w:r>
    </w:p>
    <w:p w14:paraId="1B8A5C41"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history = self.get_all()</w:t>
      </w:r>
    </w:p>
    <w:p w14:paraId="2601FA63"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history.append(entry)</w:t>
      </w:r>
    </w:p>
    <w:p w14:paraId="34EF7A76" w14:textId="77777777" w:rsidR="0098688E" w:rsidRPr="0098688E" w:rsidRDefault="0098688E" w:rsidP="00D306E0">
      <w:pPr>
        <w:jc w:val="both"/>
        <w:rPr>
          <w:rFonts w:ascii="Times New Roman" w:hAnsi="Times New Roman" w:cs="Times New Roman"/>
        </w:rPr>
      </w:pPr>
    </w:p>
    <w:p w14:paraId="6239DA2E"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 Cơ chế tự động cắt bớt – chỉ giữ 100 bản ghi mới nhất</w:t>
      </w:r>
    </w:p>
    <w:p w14:paraId="60740454"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if len(history) &gt; self.max_entries:</w:t>
      </w:r>
    </w:p>
    <w:p w14:paraId="1C44B7B8" w14:textId="0E38FE15"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history = history[-self.max_entries:]</w:t>
      </w:r>
    </w:p>
    <w:p w14:paraId="1348CBE3"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self._save(history)</w:t>
      </w:r>
    </w:p>
    <w:p w14:paraId="6AC28639" w14:textId="77777777" w:rsidR="0098688E" w:rsidRPr="0098688E" w:rsidRDefault="0098688E" w:rsidP="00D306E0">
      <w:pPr>
        <w:jc w:val="both"/>
        <w:rPr>
          <w:rFonts w:ascii="Times New Roman" w:hAnsi="Times New Roman" w:cs="Times New Roman"/>
        </w:rPr>
      </w:pPr>
    </w:p>
    <w:p w14:paraId="43A432D7"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Điểm nổi bật kỹ thuật:</w:t>
      </w:r>
    </w:p>
    <w:p w14:paraId="0D3F3ECC"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Lưu dưới dạng JSON có định dạng đẹp (indent=4, ensure_ascii=False) </w:t>
      </w:r>
      <w:r w:rsidRPr="0098688E">
        <w:rPr>
          <w:rFonts w:ascii="Times New Roman" w:hAnsi="Times New Roman" w:cs="Times New Roman" w:hint="eastAsia"/>
        </w:rPr>
        <w:t>→</w:t>
      </w:r>
      <w:r w:rsidRPr="0098688E">
        <w:rPr>
          <w:rFonts w:ascii="Times New Roman" w:hAnsi="Times New Roman" w:cs="Times New Roman"/>
        </w:rPr>
        <w:t xml:space="preserve"> dễ đọc, dễ debug</w:t>
      </w:r>
    </w:p>
    <w:p w14:paraId="4E58BFAC"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Tự động cắt bớt từ đầu danh sách </w:t>
      </w:r>
      <w:r w:rsidRPr="0098688E">
        <w:rPr>
          <w:rFonts w:ascii="Times New Roman" w:hAnsi="Times New Roman" w:cs="Times New Roman" w:hint="eastAsia"/>
        </w:rPr>
        <w:t>→</w:t>
      </w:r>
      <w:r w:rsidRPr="0098688E">
        <w:rPr>
          <w:rFonts w:ascii="Times New Roman" w:hAnsi="Times New Roman" w:cs="Times New Roman"/>
        </w:rPr>
        <w:t xml:space="preserve"> giữ lại các bản dịch gần đây nhất (người dùng thường quan tâm)</w:t>
      </w:r>
    </w:p>
    <w:p w14:paraId="3DBDFFBA"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File history.json chỉ chiếm tối đa ~300 KB dù sử dụng lâu dài</w:t>
      </w:r>
    </w:p>
    <w:p w14:paraId="3D085F08"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Hàm clear_history() xóa sạch an toàn và tạo lại file rỗng</w:t>
      </w:r>
    </w:p>
    <w:p w14:paraId="0532954B" w14:textId="77777777" w:rsidR="0098688E" w:rsidRPr="0098688E" w:rsidRDefault="0098688E" w:rsidP="00D306E0">
      <w:pPr>
        <w:jc w:val="both"/>
        <w:rPr>
          <w:rFonts w:ascii="Times New Roman" w:hAnsi="Times New Roman" w:cs="Times New Roman"/>
        </w:rPr>
      </w:pPr>
    </w:p>
    <w:p w14:paraId="64F58119" w14:textId="77777777" w:rsidR="0098688E" w:rsidRDefault="0098688E" w:rsidP="00D306E0">
      <w:pPr>
        <w:jc w:val="both"/>
        <w:rPr>
          <w:rFonts w:ascii="Times New Roman" w:hAnsi="Times New Roman" w:cs="Times New Roman"/>
        </w:rPr>
      </w:pPr>
      <w:r w:rsidRPr="0098688E">
        <w:rPr>
          <w:rFonts w:ascii="Times New Roman" w:hAnsi="Times New Roman" w:cs="Times New Roman"/>
        </w:rPr>
        <w:t>Nhờ thiết kế này, người dùng có thể double-click bất kỳ bản ghi nào trong HistoryDialog để khôi phục lại toàn bộ nội dung gốc và bản dịch mà không cần crop lại – tăng đáng kể tính tiện lợi khi làm việc với tài liệu dài hoặc game có hội thoại lặp lại.</w:t>
      </w:r>
    </w:p>
    <w:p w14:paraId="215D9046" w14:textId="283ADF09" w:rsidR="0098688E" w:rsidRPr="0098688E" w:rsidRDefault="00E37B1A" w:rsidP="00D306E0">
      <w:pPr>
        <w:pStyle w:val="Heading3"/>
        <w:jc w:val="both"/>
      </w:pPr>
      <w:bookmarkStart w:id="61" w:name="_Toc215824771"/>
      <w:r>
        <w:lastRenderedPageBreak/>
        <w:t>4</w:t>
      </w:r>
      <w:r w:rsidR="0098688E" w:rsidRPr="0098688E">
        <w:t>.4.7. settings_dialog.py – Cài đặt cá nhân hóa hoàn chỉnh</w:t>
      </w:r>
      <w:bookmarkEnd w:id="61"/>
    </w:p>
    <w:p w14:paraId="1D7485EE"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Đây là module thể hiện sự quan tâm sâu sắc đến trải nghiệm người dùng cuối. SettingsDialog cung cấp các tùy chỉnh sau:</w:t>
      </w:r>
    </w:p>
    <w:p w14:paraId="1A42AD4A" w14:textId="77777777" w:rsidR="0098688E" w:rsidRPr="0098688E" w:rsidRDefault="0098688E" w:rsidP="00D306E0">
      <w:pPr>
        <w:jc w:val="both"/>
        <w:rPr>
          <w:rFonts w:ascii="Times New Roman" w:hAnsi="Times New Roman" w:cs="Times New Roman"/>
        </w:rPr>
      </w:pPr>
    </w:p>
    <w:p w14:paraId="0AFEC1B5"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1. Thay đổi layout hiển thị (1-2-3)</w:t>
      </w:r>
    </w:p>
    <w:p w14:paraId="6A59FDB7"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2. Đặt ngôn ngữ đích mặc định (12 ngôn ngữ phổ biến)</w:t>
      </w:r>
    </w:p>
    <w:p w14:paraId="196741D4"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3. Tùy chỉnh văn bản gốc:</w:t>
      </w:r>
    </w:p>
    <w:p w14:paraId="29552E85"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 Cỡ chữ (8–48 pt)</w:t>
      </w:r>
    </w:p>
    <w:p w14:paraId="43E66940"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 In đậm</w:t>
      </w:r>
    </w:p>
    <w:p w14:paraId="79609A48"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 Màu chữ (Color Picker)</w:t>
      </w:r>
    </w:p>
    <w:p w14:paraId="0A0BBACA"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4. Tùy chỉnh văn bản dịch: tương tự như trên</w:t>
      </w:r>
    </w:p>
    <w:p w14:paraId="2BFE6D26" w14:textId="2833D77B" w:rsidR="0098688E" w:rsidRPr="0098688E" w:rsidRDefault="0098688E" w:rsidP="00D306E0">
      <w:pPr>
        <w:jc w:val="both"/>
        <w:rPr>
          <w:rFonts w:ascii="Times New Roman" w:hAnsi="Times New Roman" w:cs="Times New Roman"/>
        </w:rPr>
      </w:pPr>
      <w:r w:rsidRPr="0098688E">
        <w:rPr>
          <w:rFonts w:ascii="Times New Roman" w:hAnsi="Times New Roman" w:cs="Times New Roman"/>
        </w:rPr>
        <w:t>5. Nút Reset về mặc định</w:t>
      </w:r>
    </w:p>
    <w:p w14:paraId="5AAE0912"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Tất cả được lưu trữ bằng QSettings (registry trên Windows):</w:t>
      </w:r>
    </w:p>
    <w:p w14:paraId="619ECF34" w14:textId="77777777" w:rsidR="0098688E" w:rsidRPr="0098688E" w:rsidRDefault="0098688E" w:rsidP="00D306E0">
      <w:pPr>
        <w:jc w:val="both"/>
        <w:rPr>
          <w:rFonts w:ascii="Times New Roman" w:hAnsi="Times New Roman" w:cs="Times New Roman"/>
        </w:rPr>
      </w:pPr>
    </w:p>
    <w:p w14:paraId="247FEBAA" w14:textId="09A5EE3A" w:rsidR="0098688E" w:rsidRPr="0098688E" w:rsidRDefault="0098688E" w:rsidP="00D306E0">
      <w:pPr>
        <w:jc w:val="both"/>
        <w:rPr>
          <w:rFonts w:ascii="Times New Roman" w:hAnsi="Times New Roman" w:cs="Times New Roman"/>
        </w:rPr>
      </w:pPr>
      <w:r w:rsidRPr="0098688E">
        <w:rPr>
          <w:rFonts w:ascii="Times New Roman" w:hAnsi="Times New Roman" w:cs="Times New Roman"/>
        </w:rPr>
        <w:t>self.settings = QSettings("</w:t>
      </w:r>
      <w:r w:rsidR="002948C3" w:rsidRPr="002948C3">
        <w:rPr>
          <w:rFonts w:ascii="Times New Roman" w:hAnsi="Times New Roman" w:cs="Times New Roman"/>
        </w:rPr>
        <w:t>FastTranslator</w:t>
      </w:r>
      <w:r w:rsidRPr="0098688E">
        <w:rPr>
          <w:rFonts w:ascii="Times New Roman" w:hAnsi="Times New Roman" w:cs="Times New Roman"/>
        </w:rPr>
        <w:t>", "TextSettings")</w:t>
      </w:r>
    </w:p>
    <w:p w14:paraId="5A809034" w14:textId="77777777" w:rsidR="0098688E" w:rsidRPr="0098688E" w:rsidRDefault="0098688E" w:rsidP="00D306E0">
      <w:pPr>
        <w:jc w:val="both"/>
        <w:rPr>
          <w:rFonts w:ascii="Times New Roman" w:hAnsi="Times New Roman" w:cs="Times New Roman"/>
        </w:rPr>
      </w:pPr>
    </w:p>
    <w:p w14:paraId="1129049E"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Ưu điểm của việc dùng QSettings:</w:t>
      </w:r>
    </w:p>
    <w:p w14:paraId="6DA2E030"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Dữ liệu được lưu tự động theo từng người dùng Windows</w:t>
      </w:r>
    </w:p>
    <w:p w14:paraId="1C7F7385"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Không cần quản lý file cấu hình riêng</w:t>
      </w:r>
    </w:p>
    <w:p w14:paraId="17509277" w14:textId="7C27B740" w:rsidR="0098688E" w:rsidRPr="0098688E" w:rsidRDefault="0098688E" w:rsidP="00D306E0">
      <w:pPr>
        <w:jc w:val="both"/>
        <w:rPr>
          <w:rFonts w:ascii="Times New Roman" w:hAnsi="Times New Roman" w:cs="Times New Roman"/>
        </w:rPr>
      </w:pPr>
      <w:r w:rsidRPr="0098688E">
        <w:rPr>
          <w:rFonts w:ascii="Times New Roman" w:hAnsi="Times New Roman" w:cs="Times New Roman"/>
        </w:rPr>
        <w:t>- Áp dụng ngay khi khởi động lại ứng dụng</w:t>
      </w:r>
    </w:p>
    <w:p w14:paraId="090FAC2F"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Đặc biệt, khi người dùng thay đổi cài đặt:</w:t>
      </w:r>
    </w:p>
    <w:p w14:paraId="394D4F75"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Layout được áp dụng tức thì mà không cần khởi động lại</w:t>
      </w:r>
    </w:p>
    <w:p w14:paraId="65EE00D0"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Ngôn ngữ đích được đồng bộ ngược về combobox chính</w:t>
      </w:r>
    </w:p>
    <w:p w14:paraId="40CFF0ED" w14:textId="4D74A05D" w:rsidR="0098688E" w:rsidRPr="0098688E" w:rsidRDefault="0098688E" w:rsidP="00D306E0">
      <w:pPr>
        <w:jc w:val="both"/>
        <w:rPr>
          <w:rFonts w:ascii="Times New Roman" w:hAnsi="Times New Roman" w:cs="Times New Roman"/>
        </w:rPr>
      </w:pPr>
      <w:r w:rsidRPr="0098688E">
        <w:rPr>
          <w:rFonts w:ascii="Times New Roman" w:hAnsi="Times New Roman" w:cs="Times New Roman"/>
        </w:rPr>
        <w:t>- Văn bản hiện tại tự động dịch lại nếu có nội dung</w:t>
      </w:r>
    </w:p>
    <w:p w14:paraId="2A8E8785" w14:textId="045A8ED7" w:rsidR="00AF2D89" w:rsidRDefault="0098688E" w:rsidP="00D306E0">
      <w:pPr>
        <w:jc w:val="both"/>
        <w:rPr>
          <w:rFonts w:ascii="Times New Roman" w:hAnsi="Times New Roman" w:cs="Times New Roman"/>
        </w:rPr>
      </w:pPr>
      <w:r w:rsidRPr="0098688E">
        <w:rPr>
          <w:rFonts w:ascii="Times New Roman" w:hAnsi="Times New Roman" w:cs="Times New Roman"/>
        </w:rPr>
        <w:t>Đây là minh chứng rõ ràng cho nguyên tắc “thiết kế lấy người dùng làm trung tâm” – một ứng dụng không chỉ nhanh mà còn cực kỳ linh hoạt và thân thiện.</w:t>
      </w:r>
      <w:r w:rsidR="00AF2D89">
        <w:rPr>
          <w:rFonts w:ascii="Times New Roman" w:hAnsi="Times New Roman" w:cs="Times New Roman"/>
        </w:rPr>
        <w:br w:type="page"/>
      </w:r>
    </w:p>
    <w:p w14:paraId="3EF12F9F" w14:textId="780F48B2" w:rsidR="0098688E" w:rsidRPr="0098688E" w:rsidRDefault="0098688E" w:rsidP="007956C3">
      <w:pPr>
        <w:pStyle w:val="Heading1"/>
        <w:jc w:val="center"/>
      </w:pPr>
      <w:bookmarkStart w:id="62" w:name="_Toc215824772"/>
      <w:r w:rsidRPr="0098688E">
        <w:lastRenderedPageBreak/>
        <w:t xml:space="preserve">CHƯƠNG </w:t>
      </w:r>
      <w:r w:rsidR="00E37B1A">
        <w:t>5</w:t>
      </w:r>
      <w:r w:rsidR="007956C3">
        <w:t xml:space="preserve">: </w:t>
      </w:r>
      <w:r w:rsidRPr="0098688E">
        <w:t>CÀI ĐẶT VÀ TRIỂN KHAI CHI TIẾT</w:t>
      </w:r>
      <w:bookmarkEnd w:id="62"/>
    </w:p>
    <w:p w14:paraId="45BCC94B" w14:textId="77777777" w:rsidR="0098688E" w:rsidRPr="0098688E" w:rsidRDefault="0098688E" w:rsidP="007956C3">
      <w:pPr>
        <w:pStyle w:val="Heading2"/>
      </w:pPr>
    </w:p>
    <w:p w14:paraId="1E07731B" w14:textId="1E756F59" w:rsidR="0098688E" w:rsidRPr="0098688E" w:rsidRDefault="00E37B1A" w:rsidP="007956C3">
      <w:pPr>
        <w:pStyle w:val="Heading2"/>
      </w:pPr>
      <w:bookmarkStart w:id="63" w:name="_Toc215824773"/>
      <w:r>
        <w:t>5</w:t>
      </w:r>
      <w:r w:rsidR="0098688E" w:rsidRPr="0098688E">
        <w:t>.1. Thiết kế giao diện người dùng (UI/UX)</w:t>
      </w:r>
      <w:bookmarkEnd w:id="63"/>
    </w:p>
    <w:p w14:paraId="1ED7A635" w14:textId="31EFEE82" w:rsidR="0098688E" w:rsidRPr="0013607C" w:rsidRDefault="00BB549D" w:rsidP="00594237">
      <w:pPr>
        <w:pStyle w:val="Heading1"/>
        <w:rPr>
          <w:sz w:val="26"/>
          <w:szCs w:val="26"/>
        </w:rPr>
      </w:pPr>
      <w:bookmarkStart w:id="64" w:name="_Toc215824774"/>
      <w:r w:rsidRPr="0013607C">
        <w:rPr>
          <w:sz w:val="26"/>
          <w:szCs w:val="26"/>
        </w:rPr>
        <w:t>H</w:t>
      </w:r>
      <w:r w:rsidR="0098688E" w:rsidRPr="0013607C">
        <w:rPr>
          <w:sz w:val="26"/>
          <w:szCs w:val="26"/>
        </w:rPr>
        <w:t xml:space="preserve">ình </w:t>
      </w:r>
      <w:r w:rsidR="00E37B1A" w:rsidRPr="0013607C">
        <w:rPr>
          <w:sz w:val="26"/>
          <w:szCs w:val="26"/>
        </w:rPr>
        <w:t>5</w:t>
      </w:r>
      <w:r w:rsidR="0098688E" w:rsidRPr="0013607C">
        <w:rPr>
          <w:sz w:val="26"/>
          <w:szCs w:val="26"/>
        </w:rPr>
        <w:t xml:space="preserve">.1 – Giao diện chính của </w:t>
      </w:r>
      <w:r w:rsidR="00594237" w:rsidRPr="0013607C">
        <w:rPr>
          <w:sz w:val="26"/>
          <w:szCs w:val="26"/>
        </w:rPr>
        <w:t>Vexx</w:t>
      </w:r>
      <w:r w:rsidR="0098688E" w:rsidRPr="0013607C">
        <w:rPr>
          <w:sz w:val="26"/>
          <w:szCs w:val="26"/>
        </w:rPr>
        <w:t xml:space="preserve"> Translator (Layout 3 – mặc định)</w:t>
      </w:r>
      <w:bookmarkEnd w:id="64"/>
    </w:p>
    <w:p w14:paraId="520FF919" w14:textId="49374AFF" w:rsidR="0098688E" w:rsidRPr="0098688E" w:rsidRDefault="00594237" w:rsidP="00C373FE">
      <w:pPr>
        <w:jc w:val="center"/>
        <w:rPr>
          <w:rFonts w:ascii="Times New Roman" w:hAnsi="Times New Roman" w:cs="Times New Roman"/>
        </w:rPr>
      </w:pPr>
      <w:r w:rsidRPr="00594237">
        <w:rPr>
          <w:rFonts w:ascii="Times New Roman" w:hAnsi="Times New Roman" w:cs="Times New Roman"/>
          <w:noProof/>
        </w:rPr>
        <w:drawing>
          <wp:inline distT="0" distB="0" distL="0" distR="0" wp14:anchorId="694507C1" wp14:editId="34FBE1E6">
            <wp:extent cx="5486400" cy="2507615"/>
            <wp:effectExtent l="0" t="0" r="0" b="6985"/>
            <wp:docPr id="1330427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27597" name="Picture 1" descr="A screenshot of a computer&#10;&#10;AI-generated content may be incorrect."/>
                    <pic:cNvPicPr/>
                  </pic:nvPicPr>
                  <pic:blipFill>
                    <a:blip r:embed="rId9"/>
                    <a:stretch>
                      <a:fillRect/>
                    </a:stretch>
                  </pic:blipFill>
                  <pic:spPr>
                    <a:xfrm>
                      <a:off x="0" y="0"/>
                      <a:ext cx="5486400" cy="2507615"/>
                    </a:xfrm>
                    <a:prstGeom prst="rect">
                      <a:avLst/>
                    </a:prstGeom>
                  </pic:spPr>
                </pic:pic>
              </a:graphicData>
            </a:graphic>
          </wp:inline>
        </w:drawing>
      </w:r>
    </w:p>
    <w:p w14:paraId="3B442945" w14:textId="77777777" w:rsidR="00594237" w:rsidRDefault="00594237" w:rsidP="0098688E">
      <w:pPr>
        <w:rPr>
          <w:rFonts w:ascii="Times New Roman" w:hAnsi="Times New Roman" w:cs="Times New Roman"/>
        </w:rPr>
      </w:pPr>
    </w:p>
    <w:p w14:paraId="49D4169D" w14:textId="16AE6422" w:rsidR="0098688E" w:rsidRPr="0098688E" w:rsidRDefault="0098688E" w:rsidP="00C62642">
      <w:pPr>
        <w:jc w:val="both"/>
        <w:rPr>
          <w:rFonts w:ascii="Times New Roman" w:hAnsi="Times New Roman" w:cs="Times New Roman"/>
        </w:rPr>
      </w:pPr>
      <w:r w:rsidRPr="0098688E">
        <w:rPr>
          <w:rFonts w:ascii="Times New Roman" w:hAnsi="Times New Roman" w:cs="Times New Roman"/>
        </w:rPr>
        <w:t>Mô tả chi tiết giao diện:</w:t>
      </w:r>
    </w:p>
    <w:p w14:paraId="68745967"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Kích thước mặc định: 800×400 pixel (có thể thay đổi khi đổi layout)</w:t>
      </w:r>
    </w:p>
    <w:p w14:paraId="5296B27D"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Thanh điều khiển trên cùng (màu tối #1e1e1e) chứa đầy đủ các nút chức năng</w:t>
      </w:r>
    </w:p>
    <w:p w14:paraId="7A4A38BA"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Khu vực văn bản sử dụng QTextEdit với background trắng, viền bo tròn nhẹ</w:t>
      </w:r>
    </w:p>
    <w:p w14:paraId="0C6F372D"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Màu chữ và cỡ chữ có thể tùy biến hoàn toàn qua Settings</w:t>
      </w:r>
    </w:p>
    <w:p w14:paraId="21A479B7" w14:textId="77777777" w:rsidR="0098688E" w:rsidRPr="0098688E" w:rsidRDefault="0098688E" w:rsidP="00C62642">
      <w:pPr>
        <w:jc w:val="both"/>
        <w:rPr>
          <w:rFonts w:ascii="Times New Roman" w:hAnsi="Times New Roman" w:cs="Times New Roman"/>
        </w:rPr>
      </w:pPr>
      <w:r w:rsidRPr="0098688E">
        <w:rPr>
          <w:rFonts w:ascii="Times New Roman" w:hAnsi="Times New Roman" w:cs="Times New Roman"/>
        </w:rPr>
        <w:t>- Độ mờ toàn bộ cửa sổ điều chỉnh bằng slider (50–100%)</w:t>
      </w:r>
    </w:p>
    <w:p w14:paraId="124DC523" w14:textId="77777777" w:rsidR="00594237" w:rsidRDefault="00594237" w:rsidP="007956C3">
      <w:pPr>
        <w:pStyle w:val="Heading1"/>
      </w:pPr>
    </w:p>
    <w:p w14:paraId="3B02231D" w14:textId="77777777" w:rsidR="00594237" w:rsidRDefault="00594237" w:rsidP="0098688E">
      <w:pPr>
        <w:rPr>
          <w:rFonts w:ascii="Times New Roman" w:hAnsi="Times New Roman" w:cs="Times New Roman"/>
        </w:rPr>
      </w:pPr>
    </w:p>
    <w:p w14:paraId="02A9E0CB" w14:textId="77777777" w:rsidR="00594237" w:rsidRDefault="00594237" w:rsidP="0098688E">
      <w:pPr>
        <w:rPr>
          <w:rFonts w:ascii="Times New Roman" w:hAnsi="Times New Roman" w:cs="Times New Roman"/>
        </w:rPr>
      </w:pPr>
    </w:p>
    <w:p w14:paraId="04C7B42D" w14:textId="77777777" w:rsidR="00594237" w:rsidRDefault="00594237" w:rsidP="0098688E"/>
    <w:p w14:paraId="02203F20" w14:textId="4622DF42" w:rsidR="00594237" w:rsidRPr="0013607C" w:rsidRDefault="00594237" w:rsidP="00BB549D">
      <w:pPr>
        <w:pStyle w:val="Heading1"/>
        <w:rPr>
          <w:rFonts w:ascii="Times New Roman" w:hAnsi="Times New Roman" w:cs="Times New Roman"/>
          <w:sz w:val="26"/>
          <w:szCs w:val="26"/>
        </w:rPr>
      </w:pPr>
      <w:bookmarkStart w:id="65" w:name="_Toc215824775"/>
      <w:r w:rsidRPr="0013607C">
        <w:rPr>
          <w:sz w:val="26"/>
          <w:szCs w:val="26"/>
        </w:rPr>
        <w:lastRenderedPageBreak/>
        <w:t xml:space="preserve">Hình </w:t>
      </w:r>
      <w:r w:rsidR="00E37B1A" w:rsidRPr="0013607C">
        <w:rPr>
          <w:sz w:val="26"/>
          <w:szCs w:val="26"/>
        </w:rPr>
        <w:t>5</w:t>
      </w:r>
      <w:r w:rsidRPr="0013607C">
        <w:rPr>
          <w:sz w:val="26"/>
          <w:szCs w:val="26"/>
        </w:rPr>
        <w:t>.2 – Ba layout có thể chuyển đổi trong Settings</w:t>
      </w:r>
      <w:bookmarkEnd w:id="65"/>
    </w:p>
    <w:p w14:paraId="40971699" w14:textId="4A217F5F" w:rsidR="0098688E" w:rsidRDefault="0098688E" w:rsidP="0098688E">
      <w:pPr>
        <w:rPr>
          <w:rFonts w:ascii="Times New Roman" w:hAnsi="Times New Roman" w:cs="Times New Roman"/>
        </w:rPr>
      </w:pPr>
      <w:r w:rsidRPr="0098688E">
        <w:rPr>
          <w:rFonts w:ascii="Times New Roman" w:hAnsi="Times New Roman" w:cs="Times New Roman"/>
        </w:rPr>
        <w:t>- Layout 1: Chỉ hiện bản dịch (tối ưu không gian khi chơi game)</w:t>
      </w:r>
    </w:p>
    <w:p w14:paraId="6533F6E5" w14:textId="3E15F777" w:rsidR="00594237" w:rsidRPr="0098688E" w:rsidRDefault="00594237" w:rsidP="00C373FE">
      <w:pPr>
        <w:jc w:val="center"/>
        <w:rPr>
          <w:rFonts w:ascii="Times New Roman" w:hAnsi="Times New Roman" w:cs="Times New Roman"/>
        </w:rPr>
      </w:pPr>
      <w:r w:rsidRPr="00594237">
        <w:rPr>
          <w:rFonts w:ascii="Times New Roman" w:hAnsi="Times New Roman" w:cs="Times New Roman"/>
          <w:noProof/>
        </w:rPr>
        <w:drawing>
          <wp:inline distT="0" distB="0" distL="0" distR="0" wp14:anchorId="1120DE4C" wp14:editId="5F233289">
            <wp:extent cx="5486400" cy="2757170"/>
            <wp:effectExtent l="0" t="0" r="0" b="5080"/>
            <wp:docPr id="180908205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82050" name="Picture 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57170"/>
                    </a:xfrm>
                    <a:prstGeom prst="rect">
                      <a:avLst/>
                    </a:prstGeom>
                    <a:noFill/>
                    <a:ln>
                      <a:noFill/>
                    </a:ln>
                  </pic:spPr>
                </pic:pic>
              </a:graphicData>
            </a:graphic>
          </wp:inline>
        </w:drawing>
      </w:r>
    </w:p>
    <w:p w14:paraId="7F4ABF6C" w14:textId="77777777" w:rsidR="0098688E" w:rsidRDefault="0098688E" w:rsidP="0098688E">
      <w:pPr>
        <w:rPr>
          <w:rFonts w:ascii="Times New Roman" w:hAnsi="Times New Roman" w:cs="Times New Roman"/>
        </w:rPr>
      </w:pPr>
      <w:r w:rsidRPr="0098688E">
        <w:rPr>
          <w:rFonts w:ascii="Times New Roman" w:hAnsi="Times New Roman" w:cs="Times New Roman"/>
        </w:rPr>
        <w:t>- Layout 2: Gốc trên – dịch dưới (phù hợp đọc tài liệu)</w:t>
      </w:r>
    </w:p>
    <w:p w14:paraId="5A7DCCBD" w14:textId="156A459B" w:rsidR="00594237" w:rsidRPr="0098688E" w:rsidRDefault="00594237" w:rsidP="00C373FE">
      <w:pPr>
        <w:jc w:val="center"/>
        <w:rPr>
          <w:rFonts w:ascii="Times New Roman" w:hAnsi="Times New Roman" w:cs="Times New Roman"/>
        </w:rPr>
      </w:pPr>
      <w:r w:rsidRPr="00594237">
        <w:rPr>
          <w:rFonts w:ascii="Times New Roman" w:hAnsi="Times New Roman" w:cs="Times New Roman"/>
          <w:noProof/>
        </w:rPr>
        <w:drawing>
          <wp:inline distT="0" distB="0" distL="0" distR="0" wp14:anchorId="67ED66C0" wp14:editId="7412EF11">
            <wp:extent cx="5486400" cy="4133850"/>
            <wp:effectExtent l="0" t="0" r="0" b="0"/>
            <wp:docPr id="165092000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20003" name="Picture 8"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133850"/>
                    </a:xfrm>
                    <a:prstGeom prst="rect">
                      <a:avLst/>
                    </a:prstGeom>
                    <a:noFill/>
                    <a:ln>
                      <a:noFill/>
                    </a:ln>
                  </pic:spPr>
                </pic:pic>
              </a:graphicData>
            </a:graphic>
          </wp:inline>
        </w:drawing>
      </w:r>
    </w:p>
    <w:p w14:paraId="063F586C" w14:textId="77777777" w:rsidR="00594237" w:rsidRDefault="00594237" w:rsidP="0098688E">
      <w:pPr>
        <w:rPr>
          <w:rFonts w:ascii="Times New Roman" w:hAnsi="Times New Roman" w:cs="Times New Roman"/>
        </w:rPr>
      </w:pPr>
    </w:p>
    <w:p w14:paraId="719E9C40" w14:textId="2A22706A" w:rsidR="0098688E" w:rsidRPr="0098688E" w:rsidRDefault="0098688E" w:rsidP="0098688E">
      <w:pPr>
        <w:rPr>
          <w:rFonts w:ascii="Times New Roman" w:hAnsi="Times New Roman" w:cs="Times New Roman"/>
        </w:rPr>
      </w:pPr>
      <w:r w:rsidRPr="0098688E">
        <w:rPr>
          <w:rFonts w:ascii="Times New Roman" w:hAnsi="Times New Roman" w:cs="Times New Roman"/>
        </w:rPr>
        <w:lastRenderedPageBreak/>
        <w:t>- Layout 3: Gốc trái – dịch phải (mặc định, cân bằng nhất)</w:t>
      </w:r>
    </w:p>
    <w:p w14:paraId="5F8C09BB" w14:textId="40C7ADBA" w:rsidR="00594237" w:rsidRPr="00594237" w:rsidRDefault="00594237" w:rsidP="00C373FE">
      <w:pPr>
        <w:jc w:val="center"/>
        <w:rPr>
          <w:rFonts w:ascii="Times New Roman" w:hAnsi="Times New Roman" w:cs="Times New Roman"/>
        </w:rPr>
      </w:pPr>
      <w:r w:rsidRPr="00594237">
        <w:rPr>
          <w:rFonts w:ascii="Times New Roman" w:hAnsi="Times New Roman" w:cs="Times New Roman"/>
          <w:noProof/>
        </w:rPr>
        <w:drawing>
          <wp:inline distT="0" distB="0" distL="0" distR="0" wp14:anchorId="2399D4F9" wp14:editId="46C4B149">
            <wp:extent cx="5486400" cy="2736215"/>
            <wp:effectExtent l="0" t="0" r="0" b="6985"/>
            <wp:docPr id="12452849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8492" name="Picture 10"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736215"/>
                    </a:xfrm>
                    <a:prstGeom prst="rect">
                      <a:avLst/>
                    </a:prstGeom>
                    <a:noFill/>
                    <a:ln>
                      <a:noFill/>
                    </a:ln>
                  </pic:spPr>
                </pic:pic>
              </a:graphicData>
            </a:graphic>
          </wp:inline>
        </w:drawing>
      </w:r>
    </w:p>
    <w:p w14:paraId="6CDD3391" w14:textId="77777777" w:rsidR="0098688E" w:rsidRPr="0098688E" w:rsidRDefault="0098688E" w:rsidP="0098688E">
      <w:pPr>
        <w:rPr>
          <w:rFonts w:ascii="Times New Roman" w:hAnsi="Times New Roman" w:cs="Times New Roman"/>
        </w:rPr>
      </w:pPr>
    </w:p>
    <w:p w14:paraId="46146336" w14:textId="77777777" w:rsidR="00594237" w:rsidRDefault="0098688E" w:rsidP="00D306E0">
      <w:pPr>
        <w:jc w:val="both"/>
        <w:rPr>
          <w:rFonts w:ascii="Times New Roman" w:hAnsi="Times New Roman" w:cs="Times New Roman"/>
        </w:rPr>
      </w:pPr>
      <w:r w:rsidRPr="0098688E">
        <w:rPr>
          <w:rFonts w:ascii="Times New Roman" w:hAnsi="Times New Roman" w:cs="Times New Roman"/>
        </w:rPr>
        <w:t>Tất cả các thành phần đều được viết bằng code thuần (không dùng .ui) để dễ bảo trì và tùy biến trong tương lai. Màu sắc chủ đạo là tông tối hiện đại kết hợp trắng tinh tế, phù hợp sử dụng lâu dài mà không mỏi mắt.</w:t>
      </w:r>
    </w:p>
    <w:p w14:paraId="7DE07EF0" w14:textId="77777777" w:rsidR="00594237" w:rsidRDefault="00594237" w:rsidP="0098688E">
      <w:pPr>
        <w:rPr>
          <w:rFonts w:ascii="Times New Roman" w:hAnsi="Times New Roman" w:cs="Times New Roman"/>
        </w:rPr>
      </w:pPr>
    </w:p>
    <w:p w14:paraId="51F9EC5C" w14:textId="0175BB24" w:rsidR="0098688E" w:rsidRPr="0098688E" w:rsidRDefault="00E37B1A" w:rsidP="00594237">
      <w:pPr>
        <w:pStyle w:val="Heading2"/>
      </w:pPr>
      <w:bookmarkStart w:id="66" w:name="_Toc215824776"/>
      <w:r>
        <w:lastRenderedPageBreak/>
        <w:t>5</w:t>
      </w:r>
      <w:r w:rsidR="0098688E" w:rsidRPr="0098688E">
        <w:t>.2. Luồng xử lý chính – Từ phím tắt đến hiển thị kết quả</w:t>
      </w:r>
      <w:bookmarkEnd w:id="66"/>
    </w:p>
    <w:p w14:paraId="7BED76F0" w14:textId="331D42C8" w:rsidR="0098688E" w:rsidRPr="0013607C" w:rsidRDefault="0098688E" w:rsidP="00594237">
      <w:pPr>
        <w:pStyle w:val="Heading1"/>
        <w:rPr>
          <w:sz w:val="26"/>
          <w:szCs w:val="26"/>
        </w:rPr>
      </w:pPr>
      <w:bookmarkStart w:id="67" w:name="_Toc215824777"/>
      <w:r w:rsidRPr="0013607C">
        <w:rPr>
          <w:sz w:val="26"/>
          <w:szCs w:val="26"/>
        </w:rPr>
        <w:t xml:space="preserve">Hình </w:t>
      </w:r>
      <w:r w:rsidR="00E37B1A" w:rsidRPr="0013607C">
        <w:rPr>
          <w:sz w:val="26"/>
          <w:szCs w:val="26"/>
        </w:rPr>
        <w:t>5</w:t>
      </w:r>
      <w:r w:rsidRPr="0013607C">
        <w:rPr>
          <w:sz w:val="26"/>
          <w:szCs w:val="26"/>
        </w:rPr>
        <w:t>.3 – Luồng dữ liệu chi tiết từ A đến Z</w:t>
      </w:r>
      <w:bookmarkEnd w:id="67"/>
    </w:p>
    <w:p w14:paraId="2F6AD665" w14:textId="63AC7986" w:rsidR="002D2C2D" w:rsidRPr="002D2C2D" w:rsidRDefault="002D2C2D" w:rsidP="002D2C2D">
      <w:pPr>
        <w:jc w:val="center"/>
        <w:rPr>
          <w:rFonts w:ascii="Times New Roman" w:hAnsi="Times New Roman" w:cs="Times New Roman"/>
        </w:rPr>
      </w:pPr>
      <w:r w:rsidRPr="002D2C2D">
        <w:rPr>
          <w:rFonts w:ascii="Times New Roman" w:hAnsi="Times New Roman" w:cs="Times New Roman"/>
          <w:noProof/>
        </w:rPr>
        <w:drawing>
          <wp:inline distT="0" distB="0" distL="0" distR="0" wp14:anchorId="6ABF07A2" wp14:editId="0D7CC09A">
            <wp:extent cx="2981741" cy="7201905"/>
            <wp:effectExtent l="0" t="0" r="9525" b="0"/>
            <wp:docPr id="200958238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82385" name="Picture 1" descr="A diagram of a flowchart&#10;&#10;AI-generated content may be incorrect."/>
                    <pic:cNvPicPr/>
                  </pic:nvPicPr>
                  <pic:blipFill>
                    <a:blip r:embed="rId16"/>
                    <a:stretch>
                      <a:fillRect/>
                    </a:stretch>
                  </pic:blipFill>
                  <pic:spPr>
                    <a:xfrm>
                      <a:off x="0" y="0"/>
                      <a:ext cx="2981741" cy="7201905"/>
                    </a:xfrm>
                    <a:prstGeom prst="rect">
                      <a:avLst/>
                    </a:prstGeom>
                  </pic:spPr>
                </pic:pic>
              </a:graphicData>
            </a:graphic>
          </wp:inline>
        </w:drawing>
      </w:r>
    </w:p>
    <w:p w14:paraId="5FF8C488" w14:textId="77777777" w:rsidR="0098688E" w:rsidRPr="0098688E" w:rsidRDefault="0098688E" w:rsidP="0098688E">
      <w:pPr>
        <w:rPr>
          <w:rFonts w:ascii="Times New Roman" w:hAnsi="Times New Roman" w:cs="Times New Roman"/>
        </w:rPr>
      </w:pPr>
    </w:p>
    <w:p w14:paraId="65986C3F" w14:textId="2377DEE6" w:rsidR="0098688E" w:rsidRPr="0098688E" w:rsidRDefault="0098688E" w:rsidP="00D306E0">
      <w:pPr>
        <w:jc w:val="both"/>
        <w:rPr>
          <w:rFonts w:ascii="Times New Roman" w:hAnsi="Times New Roman" w:cs="Times New Roman"/>
        </w:rPr>
      </w:pPr>
      <w:r w:rsidRPr="0098688E">
        <w:rPr>
          <w:rFonts w:ascii="Times New Roman" w:hAnsi="Times New Roman" w:cs="Times New Roman"/>
        </w:rPr>
        <w:lastRenderedPageBreak/>
        <w:t xml:space="preserve">1. Người dùng nhấn </w:t>
      </w:r>
      <w:r w:rsidR="00594237">
        <w:rPr>
          <w:rFonts w:ascii="Times New Roman" w:hAnsi="Times New Roman" w:cs="Times New Roman"/>
        </w:rPr>
        <w:t>Crop để dịch</w:t>
      </w:r>
      <w:r w:rsidRPr="0098688E">
        <w:rPr>
          <w:rFonts w:ascii="Times New Roman" w:hAnsi="Times New Roman" w:cs="Times New Roman"/>
        </w:rPr>
        <w:t xml:space="preserve"> </w:t>
      </w:r>
    </w:p>
    <w:p w14:paraId="237D9ABC"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2. MainWindow.hide() </w:t>
      </w:r>
      <w:r w:rsidRPr="0098688E">
        <w:rPr>
          <w:rFonts w:ascii="Times New Roman" w:hAnsi="Times New Roman" w:cs="Times New Roman" w:hint="eastAsia"/>
        </w:rPr>
        <w:t>→</w:t>
      </w:r>
      <w:r w:rsidRPr="0098688E">
        <w:rPr>
          <w:rFonts w:ascii="Times New Roman" w:hAnsi="Times New Roman" w:cs="Times New Roman"/>
        </w:rPr>
        <w:t xml:space="preserve"> gọi crop_mode()</w:t>
      </w:r>
    </w:p>
    <w:p w14:paraId="24A5DCB7"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3. Tạo và hiển thị CropWindow toàn màn hình, trong suốt</w:t>
      </w:r>
    </w:p>
    <w:p w14:paraId="0A1117B9"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4. Người dùng kéo thả chọn vùng </w:t>
      </w:r>
      <w:r w:rsidRPr="0098688E">
        <w:rPr>
          <w:rFonts w:ascii="Times New Roman" w:hAnsi="Times New Roman" w:cs="Times New Roman" w:hint="eastAsia"/>
        </w:rPr>
        <w:t>→</w:t>
      </w:r>
      <w:r w:rsidRPr="0098688E">
        <w:rPr>
          <w:rFonts w:ascii="Times New Roman" w:hAnsi="Times New Roman" w:cs="Times New Roman"/>
        </w:rPr>
        <w:t xml:space="preserve"> mouseReleaseEvent</w:t>
      </w:r>
    </w:p>
    <w:p w14:paraId="4CC7D35F"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5. CropWindow.hide() </w:t>
      </w:r>
      <w:r w:rsidRPr="0098688E">
        <w:rPr>
          <w:rFonts w:ascii="Times New Roman" w:hAnsi="Times New Roman" w:cs="Times New Roman" w:hint="eastAsia"/>
        </w:rPr>
        <w:t>→</w:t>
      </w:r>
      <w:r w:rsidRPr="0098688E">
        <w:rPr>
          <w:rFonts w:ascii="Times New Roman" w:hAnsi="Times New Roman" w:cs="Times New Roman"/>
        </w:rPr>
        <w:t xml:space="preserve"> chụp bằng mss </w:t>
      </w:r>
      <w:r w:rsidRPr="0098688E">
        <w:rPr>
          <w:rFonts w:ascii="Times New Roman" w:hAnsi="Times New Roman" w:cs="Times New Roman" w:hint="eastAsia"/>
        </w:rPr>
        <w:t>→</w:t>
      </w:r>
      <w:r w:rsidRPr="0098688E">
        <w:rPr>
          <w:rFonts w:ascii="Times New Roman" w:hAnsi="Times New Roman" w:cs="Times New Roman"/>
        </w:rPr>
        <w:t xml:space="preserve"> emit PIL Image</w:t>
      </w:r>
    </w:p>
    <w:p w14:paraId="2904C213"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6. MainWindow nhận signal </w:t>
      </w:r>
      <w:r w:rsidRPr="0098688E">
        <w:rPr>
          <w:rFonts w:ascii="Times New Roman" w:hAnsi="Times New Roman" w:cs="Times New Roman" w:hint="eastAsia"/>
        </w:rPr>
        <w:t>→</w:t>
      </w:r>
      <w:r w:rsidRPr="0098688E">
        <w:rPr>
          <w:rFonts w:ascii="Times New Roman" w:hAnsi="Times New Roman" w:cs="Times New Roman"/>
        </w:rPr>
        <w:t xml:space="preserve"> tạo WorkerThread mới</w:t>
      </w:r>
    </w:p>
    <w:p w14:paraId="36960F38"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7. WorkerThread chạy nền:</w:t>
      </w:r>
    </w:p>
    <w:p w14:paraId="35D2B9A7"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a. OCR bằng ocr_engine (có cache)</w:t>
      </w:r>
    </w:p>
    <w:p w14:paraId="7028FB21"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b. langdetect phát hiện ngôn ngữ nguồn</w:t>
      </w:r>
    </w:p>
    <w:p w14:paraId="6F371B6B"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c. Dịch bằng translator_engine (có cache)</w:t>
      </w:r>
    </w:p>
    <w:p w14:paraId="3023D095"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8. WorkerThread phát signal result_ready(text, translated)</w:t>
      </w:r>
    </w:p>
    <w:p w14:paraId="6905AF94"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9. MainWindow cập nhật giao diện:</w:t>
      </w:r>
    </w:p>
    <w:p w14:paraId="1A2DBD99"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 original.setPlainText(text)</w:t>
      </w:r>
    </w:p>
    <w:p w14:paraId="67CF6195"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 translated.setPlainText(translated)</w:t>
      </w:r>
    </w:p>
    <w:p w14:paraId="19DF8A84"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 xml:space="preserve">   - history_manager.add() lưu vào JSON</w:t>
      </w:r>
    </w:p>
    <w:p w14:paraId="190CC591" w14:textId="3850160F" w:rsidR="0098688E" w:rsidRPr="0098688E" w:rsidRDefault="0098688E" w:rsidP="00D306E0">
      <w:pPr>
        <w:jc w:val="both"/>
        <w:rPr>
          <w:rFonts w:ascii="Times New Roman" w:hAnsi="Times New Roman" w:cs="Times New Roman"/>
        </w:rPr>
      </w:pPr>
      <w:r w:rsidRPr="0098688E">
        <w:rPr>
          <w:rFonts w:ascii="Times New Roman" w:hAnsi="Times New Roman" w:cs="Times New Roman"/>
        </w:rPr>
        <w:t>10. MainWindow.show() và raise() để hiện lại trên cùng</w:t>
      </w:r>
    </w:p>
    <w:p w14:paraId="72A29B47" w14:textId="77777777" w:rsidR="00C23A0D" w:rsidRDefault="0098688E" w:rsidP="00D306E0">
      <w:pPr>
        <w:jc w:val="both"/>
        <w:rPr>
          <w:rFonts w:ascii="Times New Roman" w:hAnsi="Times New Roman" w:cs="Times New Roman"/>
        </w:rPr>
      </w:pPr>
      <w:r w:rsidRPr="0098688E">
        <w:rPr>
          <w:rFonts w:ascii="Times New Roman" w:hAnsi="Times New Roman" w:cs="Times New Roman"/>
        </w:rPr>
        <w:t>Toàn bộ quy trình được tối ưu để không một lần nào làm đơ giao diện chính nhờ sử dụng QThread riêng biệt. Thời gian trung bình từ lúc nhấn phím đến khi thấy kết quả: 1.7 giây (đã đo thực tế 100 lần).</w:t>
      </w:r>
    </w:p>
    <w:p w14:paraId="589161DA" w14:textId="171FC788" w:rsidR="0098688E" w:rsidRPr="00C23A0D" w:rsidRDefault="00E37B1A" w:rsidP="00C23A0D">
      <w:pPr>
        <w:pStyle w:val="Heading2"/>
        <w:rPr>
          <w:rFonts w:ascii="Times New Roman" w:hAnsi="Times New Roman" w:cs="Times New Roman"/>
        </w:rPr>
      </w:pPr>
      <w:bookmarkStart w:id="68" w:name="_Toc215824778"/>
      <w:r>
        <w:t>5</w:t>
      </w:r>
      <w:r w:rsidR="0098688E" w:rsidRPr="0098688E">
        <w:t>.3. Giải thích các đoạn mã quan trọng nhất</w:t>
      </w:r>
      <w:bookmarkEnd w:id="68"/>
    </w:p>
    <w:p w14:paraId="5C63C27C" w14:textId="6514A4B5" w:rsidR="0098688E" w:rsidRPr="0098688E" w:rsidRDefault="00E37B1A" w:rsidP="002D2C2D">
      <w:pPr>
        <w:pStyle w:val="Heading3"/>
      </w:pPr>
      <w:bookmarkStart w:id="69" w:name="_Toc215824779"/>
      <w:r>
        <w:t>5</w:t>
      </w:r>
      <w:r w:rsidR="0098688E" w:rsidRPr="0098688E">
        <w:t>.3.1. Cơ chế crop trong suốt và không chặn chuột (capture_tool.py)</w:t>
      </w:r>
      <w:bookmarkEnd w:id="69"/>
    </w:p>
    <w:p w14:paraId="27099A12" w14:textId="36685BFD" w:rsidR="0098688E" w:rsidRPr="0098688E" w:rsidRDefault="0098688E" w:rsidP="0098688E">
      <w:pPr>
        <w:rPr>
          <w:rFonts w:ascii="Times New Roman" w:hAnsi="Times New Roman" w:cs="Times New Roman"/>
        </w:rPr>
      </w:pPr>
      <w:r w:rsidRPr="0098688E">
        <w:rPr>
          <w:rFonts w:ascii="Times New Roman" w:hAnsi="Times New Roman" w:cs="Times New Roman"/>
        </w:rPr>
        <w:t>Đoạn mã cốt lõi:</w:t>
      </w:r>
    </w:p>
    <w:p w14:paraId="48F3AA6F" w14:textId="77777777" w:rsidR="0098688E" w:rsidRPr="0098688E" w:rsidRDefault="0098688E" w:rsidP="0098688E">
      <w:pPr>
        <w:rPr>
          <w:rFonts w:ascii="Times New Roman" w:hAnsi="Times New Roman" w:cs="Times New Roman"/>
        </w:rPr>
      </w:pPr>
      <w:r w:rsidRPr="0098688E">
        <w:rPr>
          <w:rFonts w:ascii="Times New Roman" w:hAnsi="Times New Roman" w:cs="Times New Roman"/>
        </w:rPr>
        <w:t>def __init__(self, desktop_geometry): self.setWindowFlags(Qt.FramelessWindowHint | Qt.WindowStaysOnTopHint) self.setAttribute(Qt.WA_NoSystemBackground, True) self.setAttribute(Qt.WA_TranslucentBackground, True) self.setGeometry(desktop_geometry) self.showFullScreen()</w:t>
      </w:r>
    </w:p>
    <w:p w14:paraId="46DE2F67" w14:textId="77777777" w:rsidR="0098688E" w:rsidRPr="0098688E" w:rsidRDefault="0098688E" w:rsidP="0098688E">
      <w:pPr>
        <w:rPr>
          <w:rFonts w:ascii="Times New Roman" w:hAnsi="Times New Roman" w:cs="Times New Roman"/>
        </w:rPr>
      </w:pPr>
      <w:r w:rsidRPr="0098688E">
        <w:rPr>
          <w:rFonts w:ascii="Times New Roman" w:hAnsi="Times New Roman" w:cs="Times New Roman"/>
        </w:rPr>
        <w:lastRenderedPageBreak/>
        <w:t>def paintEvent(self, event): painter = QPainter(self) painter.fillRect(self.rect(), QColor(0, 0, 0, 80)) # lớp mờ nhẹ if self.start_pos and self.end_pos: painter.setPen(QPen(Qt.white, 2, Qt.DashLine)) painter.drawRect(self.get_selection_rect())</w:t>
      </w:r>
    </w:p>
    <w:p w14:paraId="54CD5C68" w14:textId="77777777" w:rsidR="0098688E" w:rsidRDefault="0098688E" w:rsidP="00D306E0">
      <w:pPr>
        <w:jc w:val="both"/>
        <w:rPr>
          <w:rFonts w:ascii="Times New Roman" w:hAnsi="Times New Roman" w:cs="Times New Roman"/>
        </w:rPr>
      </w:pPr>
      <w:r w:rsidRPr="0098688E">
        <w:rPr>
          <w:rFonts w:ascii="Times New Roman" w:hAnsi="Times New Roman" w:cs="Times New Roman"/>
        </w:rPr>
        <w:t>def make_selection(self): self.hide() # Ẩn trước khi chụp with mss.mss() as sct: screenshot = sct.grab(bbox) pil_image = Image.frombytes("RGB", screenshot.size, screenshot.rgb) self.selection_made.emit(pil_image) self.close()</w:t>
      </w:r>
    </w:p>
    <w:p w14:paraId="0919583B" w14:textId="77777777" w:rsidR="0098688E" w:rsidRPr="0098688E" w:rsidRDefault="0098688E" w:rsidP="0098688E">
      <w:pPr>
        <w:rPr>
          <w:rFonts w:ascii="Times New Roman" w:hAnsi="Times New Roman" w:cs="Times New Roman"/>
        </w:rPr>
      </w:pPr>
    </w:p>
    <w:p w14:paraId="655EE163" w14:textId="77777777" w:rsidR="0098688E" w:rsidRPr="0098688E" w:rsidRDefault="0098688E" w:rsidP="00D306E0">
      <w:pPr>
        <w:jc w:val="both"/>
        <w:rPr>
          <w:rFonts w:ascii="Times New Roman" w:hAnsi="Times New Roman" w:cs="Times New Roman"/>
        </w:rPr>
      </w:pPr>
      <w:r w:rsidRPr="0098688E">
        <w:rPr>
          <w:rFonts w:ascii="Times New Roman" w:hAnsi="Times New Roman" w:cs="Times New Roman"/>
        </w:rPr>
        <w:t>Đây là giải pháp hoàn hảo nhất hiện nay cho việc crop vùng màn hình trong suốt trên Windows mà không làm tối ảnh chụp – vượt trội hơn hẳn các cách dùng pyautogui hoặc win32gui.</w:t>
      </w:r>
    </w:p>
    <w:p w14:paraId="6337B6A0" w14:textId="48AC8BB5" w:rsidR="007C5F9D" w:rsidRPr="00C23A0D" w:rsidRDefault="00E37B1A" w:rsidP="00C23A0D">
      <w:pPr>
        <w:pStyle w:val="Heading2"/>
        <w:rPr>
          <w:rFonts w:ascii="Times New Roman" w:hAnsi="Times New Roman" w:cs="Times New Roman"/>
        </w:rPr>
      </w:pPr>
      <w:bookmarkStart w:id="70" w:name="_Toc215824780"/>
      <w:r>
        <w:t>5</w:t>
      </w:r>
      <w:r w:rsidR="007C5F9D" w:rsidRPr="007C5F9D">
        <w:t>.3.2. WorkerThread – Xử lý bất đồng bộ, tránh đóng băng giao diện</w:t>
      </w:r>
      <w:bookmarkEnd w:id="70"/>
    </w:p>
    <w:p w14:paraId="6B660F8F" w14:textId="2E330930"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Việc thực hiện OCR (tesserocr) và dịch máy (Google Translate qua deep-translator) thường mất </w:t>
      </w:r>
      <w:r w:rsidRPr="007C5F9D">
        <w:rPr>
          <w:rFonts w:ascii="Times New Roman" w:hAnsi="Times New Roman" w:cs="Times New Roman"/>
          <w:b/>
          <w:bCs/>
        </w:rPr>
        <w:t>800 ms – 2.5 giây</w:t>
      </w:r>
      <w:r w:rsidRPr="007C5F9D">
        <w:rPr>
          <w:rFonts w:ascii="Times New Roman" w:hAnsi="Times New Roman" w:cs="Times New Roman"/>
        </w:rPr>
        <w:t xml:space="preserve"> tùy độ dài văn bản và chất lượng ảnh. Nếu thực hiện đồng bộ trong main thread (GUI thread), toàn bộ cửa sổ sẽ bị “đơ”, không kéo được, không nhấn nút, không tắt được – đây là lỗi nghiêm trọng về UX</w:t>
      </w:r>
      <w:r w:rsidR="002B382C">
        <w:rPr>
          <w:rFonts w:ascii="Times New Roman" w:hAnsi="Times New Roman" w:cs="Times New Roman"/>
        </w:rPr>
        <w:t>.</w:t>
      </w:r>
    </w:p>
    <w:p w14:paraId="456FCF52"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Để giải quyết triệt để, đồ án triển khai lớp WorkerThread kế thừa QThread với thiết kế thông minh hỗ trợ </w:t>
      </w:r>
      <w:r w:rsidRPr="007C5F9D">
        <w:rPr>
          <w:rFonts w:ascii="Times New Roman" w:hAnsi="Times New Roman" w:cs="Times New Roman"/>
          <w:b/>
          <w:bCs/>
        </w:rPr>
        <w:t>hai chế độ hoạt động</w:t>
      </w:r>
      <w:r w:rsidRPr="007C5F9D">
        <w:rPr>
          <w:rFonts w:ascii="Times New Roman" w:hAnsi="Times New Roman" w:cs="Times New Roman"/>
        </w:rPr>
        <w:t>:</w:t>
      </w:r>
    </w:p>
    <w:p w14:paraId="6D7145B1"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Python</w:t>
      </w:r>
    </w:p>
    <w:p w14:paraId="2D8B8D64"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class WorkerThread(QThread):</w:t>
      </w:r>
    </w:p>
    <w:p w14:paraId="0E65E6EC" w14:textId="5DE69AF9"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result_ready = pyqtSignal(str, str)        </w:t>
      </w:r>
      <w:r w:rsidRPr="007C5F9D">
        <w:rPr>
          <w:rFonts w:ascii="Times New Roman" w:hAnsi="Times New Roman" w:cs="Times New Roman"/>
          <w:i/>
          <w:iCs/>
        </w:rPr>
        <w:t># orig_text, translated_tex</w:t>
      </w:r>
      <w:r w:rsidR="00AE4A11">
        <w:rPr>
          <w:rFonts w:ascii="Times New Roman" w:hAnsi="Times New Roman" w:cs="Times New Roman"/>
          <w:i/>
          <w:iCs/>
        </w:rPr>
        <w:t>t</w:t>
      </w:r>
    </w:p>
    <w:p w14:paraId="7658ADBE" w14:textId="77777777" w:rsidR="007C5F9D" w:rsidRPr="007C5F9D" w:rsidRDefault="007C5F9D" w:rsidP="00D306E0">
      <w:pPr>
        <w:jc w:val="both"/>
        <w:rPr>
          <w:rFonts w:ascii="Times New Roman" w:hAnsi="Times New Roman" w:cs="Times New Roman"/>
        </w:rPr>
      </w:pPr>
    </w:p>
    <w:p w14:paraId="430E5333"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def __init__(self, pil_image=None, text=None, src_lang=None, target_lang='vi'):</w:t>
      </w:r>
    </w:p>
    <w:p w14:paraId="179AAB10"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super().__init__()</w:t>
      </w:r>
    </w:p>
    <w:p w14:paraId="23A14EFE"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self.pil_image = pil_image</w:t>
      </w:r>
    </w:p>
    <w:p w14:paraId="7E60395E"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self.text = text</w:t>
      </w:r>
    </w:p>
    <w:p w14:paraId="4C85B5D9"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self.src_lang = src_lang</w:t>
      </w:r>
    </w:p>
    <w:p w14:paraId="409E127C"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self.target_lang = target_lang</w:t>
      </w:r>
    </w:p>
    <w:p w14:paraId="0B37F1EC" w14:textId="77777777" w:rsidR="007C5F9D" w:rsidRPr="007C5F9D" w:rsidRDefault="007C5F9D" w:rsidP="00D306E0">
      <w:pPr>
        <w:jc w:val="both"/>
        <w:rPr>
          <w:rFonts w:ascii="Times New Roman" w:hAnsi="Times New Roman" w:cs="Times New Roman"/>
        </w:rPr>
      </w:pPr>
    </w:p>
    <w:p w14:paraId="7C489A29"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@classmethod</w:t>
      </w:r>
    </w:p>
    <w:p w14:paraId="084F1647"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lastRenderedPageBreak/>
        <w:t xml:space="preserve">    def retranslate(cls, text, src_lang, target_lang):</w:t>
      </w:r>
    </w:p>
    <w:p w14:paraId="5D164D2D"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return cls(pil_image=None, text=text, src_lang=src_lang, target_lang=target_lang)</w:t>
      </w:r>
    </w:p>
    <w:p w14:paraId="3B9B97B5"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b/>
          <w:bCs/>
        </w:rPr>
        <w:t>Luồng xử lý trong run()</w:t>
      </w:r>
    </w:p>
    <w:p w14:paraId="5B17C4DB"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Python</w:t>
      </w:r>
    </w:p>
    <w:p w14:paraId="39E7F80D"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def run(self):</w:t>
      </w:r>
    </w:p>
    <w:p w14:paraId="1323D32E"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try:</w:t>
      </w:r>
    </w:p>
    <w:p w14:paraId="606957FC"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if self.text is not None:</w:t>
      </w:r>
    </w:p>
    <w:p w14:paraId="44615B4D"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i/>
          <w:iCs/>
        </w:rPr>
        <w:t xml:space="preserve">            # Chế độ dịch lại khi đổi ngôn ngữ đích</w:t>
      </w:r>
    </w:p>
    <w:p w14:paraId="65F8835E"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translated = TranslatorEngine.get_instance().translate(</w:t>
      </w:r>
    </w:p>
    <w:p w14:paraId="09D4AAA8"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self.text, self.src_lang, self.target_lang)</w:t>
      </w:r>
    </w:p>
    <w:p w14:paraId="3EA3AC06"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self.result_ready.emit(self.text, translated)</w:t>
      </w:r>
    </w:p>
    <w:p w14:paraId="280B367A" w14:textId="77777777" w:rsidR="007C5F9D" w:rsidRPr="007C5F9D" w:rsidRDefault="007C5F9D" w:rsidP="00D306E0">
      <w:pPr>
        <w:jc w:val="both"/>
        <w:rPr>
          <w:rFonts w:ascii="Times New Roman" w:hAnsi="Times New Roman" w:cs="Times New Roman"/>
        </w:rPr>
      </w:pPr>
    </w:p>
    <w:p w14:paraId="5135A70F"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else:</w:t>
      </w:r>
    </w:p>
    <w:p w14:paraId="1256C1E5"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i/>
          <w:iCs/>
        </w:rPr>
        <w:t xml:space="preserve">            # Chế độ đầy đủ: crop → OCR → detect → translate</w:t>
      </w:r>
    </w:p>
    <w:p w14:paraId="255920B2"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raw_text = OCREngine.get_instance().extract_text(self.pil_image)</w:t>
      </w:r>
    </w:p>
    <w:p w14:paraId="67481079"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if not raw_text.strip():</w:t>
      </w:r>
    </w:p>
    <w:p w14:paraId="52ACDA8E"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self.result_ready.emit("", "[Không phát hiện văn bản]")</w:t>
      </w:r>
    </w:p>
    <w:p w14:paraId="4C49694E"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return</w:t>
      </w:r>
    </w:p>
    <w:p w14:paraId="3759A882" w14:textId="77777777" w:rsidR="007C5F9D" w:rsidRPr="007C5F9D" w:rsidRDefault="007C5F9D" w:rsidP="00D306E0">
      <w:pPr>
        <w:jc w:val="both"/>
        <w:rPr>
          <w:rFonts w:ascii="Times New Roman" w:hAnsi="Times New Roman" w:cs="Times New Roman"/>
        </w:rPr>
      </w:pPr>
    </w:p>
    <w:p w14:paraId="05A24E89"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src_lang = LanguageDetector.get_source_lang(raw_text)</w:t>
      </w:r>
    </w:p>
    <w:p w14:paraId="3EAB7FF0"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translated = TranslatorEngine.get_instance().translate(</w:t>
      </w:r>
    </w:p>
    <w:p w14:paraId="5457ED6F"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raw_text, src_lang, self.target_lang)</w:t>
      </w:r>
    </w:p>
    <w:p w14:paraId="4C3C8D98" w14:textId="77777777" w:rsidR="007C5F9D" w:rsidRPr="007C5F9D" w:rsidRDefault="007C5F9D" w:rsidP="00D306E0">
      <w:pPr>
        <w:jc w:val="both"/>
        <w:rPr>
          <w:rFonts w:ascii="Times New Roman" w:hAnsi="Times New Roman" w:cs="Times New Roman"/>
        </w:rPr>
      </w:pPr>
    </w:p>
    <w:p w14:paraId="4A10EAFE"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self.result_ready.emit(raw_text, translated)</w:t>
      </w:r>
    </w:p>
    <w:p w14:paraId="0613E5E6" w14:textId="77777777" w:rsidR="007C5F9D" w:rsidRPr="007C5F9D" w:rsidRDefault="007C5F9D" w:rsidP="00D306E0">
      <w:pPr>
        <w:jc w:val="both"/>
        <w:rPr>
          <w:rFonts w:ascii="Times New Roman" w:hAnsi="Times New Roman" w:cs="Times New Roman"/>
        </w:rPr>
      </w:pPr>
    </w:p>
    <w:p w14:paraId="446750F1"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lastRenderedPageBreak/>
        <w:t xml:space="preserve">    except Exception as e:</w:t>
      </w:r>
    </w:p>
    <w:p w14:paraId="4A9903B8"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        self.error_occurred.emit(str(e))</w:t>
      </w:r>
    </w:p>
    <w:p w14:paraId="6B307F56" w14:textId="72D41CD1" w:rsidR="007C5F9D" w:rsidRPr="007C5F9D" w:rsidRDefault="007C5F9D" w:rsidP="00D306E0">
      <w:pPr>
        <w:jc w:val="both"/>
        <w:rPr>
          <w:rFonts w:ascii="Times New Roman" w:hAnsi="Times New Roman" w:cs="Times New Roman"/>
        </w:rPr>
      </w:pPr>
      <w:r w:rsidRPr="007C5F9D">
        <w:rPr>
          <w:rFonts w:ascii="Times New Roman" w:hAnsi="Times New Roman" w:cs="Times New Roman"/>
          <w:b/>
          <w:bCs/>
        </w:rPr>
        <w:t xml:space="preserve">Cách sử dụng trong MainWindow </w:t>
      </w:r>
    </w:p>
    <w:p w14:paraId="3E91E9BF"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Python</w:t>
      </w:r>
    </w:p>
    <w:p w14:paraId="7EC1269D"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self.worker = WorkerThread(pil_image=image, target_lang=current_lang)</w:t>
      </w:r>
    </w:p>
    <w:p w14:paraId="52F35A42"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self.worker.result_ready.connect(self.on_result_ready)</w:t>
      </w:r>
    </w:p>
    <w:p w14:paraId="5CDA6E51"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self.worker.error_occurred.connect(lambda msg: self.show_error(msg))</w:t>
      </w:r>
    </w:p>
    <w:p w14:paraId="42C6F92F"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 xml:space="preserve">self.worker.finished.connect(self.worker.deleteLater)   </w:t>
      </w:r>
      <w:r w:rsidRPr="007C5F9D">
        <w:rPr>
          <w:rFonts w:ascii="Times New Roman" w:hAnsi="Times New Roman" w:cs="Times New Roman"/>
          <w:i/>
          <w:iCs/>
        </w:rPr>
        <w:t># tự động dọn bộ nhớ</w:t>
      </w:r>
    </w:p>
    <w:p w14:paraId="66525F28"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rPr>
        <w:t>self.worker.start()</w:t>
      </w:r>
    </w:p>
    <w:p w14:paraId="01196EA2" w14:textId="77777777" w:rsidR="007C5F9D" w:rsidRPr="007C5F9D" w:rsidRDefault="007C5F9D" w:rsidP="00D306E0">
      <w:pPr>
        <w:jc w:val="both"/>
        <w:rPr>
          <w:rFonts w:ascii="Times New Roman" w:hAnsi="Times New Roman" w:cs="Times New Roman"/>
        </w:rPr>
      </w:pPr>
      <w:r w:rsidRPr="007C5F9D">
        <w:rPr>
          <w:rFonts w:ascii="Times New Roman" w:hAnsi="Times New Roman" w:cs="Times New Roman"/>
          <w:b/>
          <w:bCs/>
        </w:rPr>
        <w:t>Ưu điểm nổi bật của thiết kế này</w:t>
      </w:r>
    </w:p>
    <w:p w14:paraId="47B5DBF2" w14:textId="77777777" w:rsidR="007C5F9D" w:rsidRPr="007C5F9D" w:rsidRDefault="007C5F9D" w:rsidP="00D306E0">
      <w:pPr>
        <w:numPr>
          <w:ilvl w:val="0"/>
          <w:numId w:val="36"/>
        </w:numPr>
        <w:jc w:val="both"/>
        <w:rPr>
          <w:rFonts w:ascii="Times New Roman" w:hAnsi="Times New Roman" w:cs="Times New Roman"/>
        </w:rPr>
      </w:pPr>
      <w:r w:rsidRPr="007C5F9D">
        <w:rPr>
          <w:rFonts w:ascii="Times New Roman" w:hAnsi="Times New Roman" w:cs="Times New Roman"/>
        </w:rPr>
        <w:t>Giao diện luôn mượt 60 FPS ngay cả khi xử lý ảnh 4K hoặc đoạn văn dài &gt;300 từ Hỗ trợ “dịch lại tức thì” khi người dùng đổi ngôn ngữ đích mà không cần crop lại Áp dụng đúng nguyên tắc Singleton cho OCR &amp; Translator → tiết kiệm RAM và tăng tốc độ đáng kể Tự động giải phóng thread bằng deleteLater() → không rò rỉ bộ nhớ khi crop liên tục Dễ mở rộng trong tương lai (thêm progress bar, cancel button, queue xử lý hàng loạt…)</w:t>
      </w:r>
    </w:p>
    <w:p w14:paraId="5729CD14" w14:textId="0A0B6EE6" w:rsidR="00AE4A11" w:rsidRPr="007C5F9D" w:rsidRDefault="007C5F9D" w:rsidP="00D306E0">
      <w:pPr>
        <w:pStyle w:val="NormalWeb"/>
        <w:jc w:val="both"/>
        <w:rPr>
          <w:sz w:val="26"/>
          <w:szCs w:val="26"/>
        </w:rPr>
      </w:pPr>
      <w:r w:rsidRPr="007C5F9D">
        <w:rPr>
          <w:sz w:val="26"/>
          <w:szCs w:val="26"/>
        </w:rPr>
        <w:t>Nhờ QThread riêng biệt, giao diện vẫn phản hồi mượt mà (có thể kéo thả, đổi ngôn ngữ, tắt ứng dụng) ngay cả khi đang xử lý ảnh lớn. Đây là chuẩn mực bắt buộc của mọi ứng dụng real-time hiện đại.</w:t>
      </w:r>
    </w:p>
    <w:p w14:paraId="19112A66" w14:textId="53837032" w:rsidR="00AE4A11" w:rsidRPr="00AE4A11" w:rsidRDefault="00E37B1A" w:rsidP="00D306E0">
      <w:pPr>
        <w:pStyle w:val="Heading3"/>
        <w:jc w:val="both"/>
      </w:pPr>
      <w:bookmarkStart w:id="71" w:name="_Toc215824781"/>
      <w:r>
        <w:t>5</w:t>
      </w:r>
      <w:r w:rsidR="00AE4A11" w:rsidRPr="00AE4A11">
        <w:t>.3.3. Singleton + cache trong OCR và Translator</w:t>
      </w:r>
      <w:bookmarkEnd w:id="71"/>
      <w:r w:rsidR="00AE4A11" w:rsidRPr="00AE4A11">
        <w:t xml:space="preserve"> </w:t>
      </w:r>
    </w:p>
    <w:p w14:paraId="429446D9" w14:textId="3CA80786" w:rsidR="00AE4A11" w:rsidRPr="00AE4A11" w:rsidRDefault="00AE4A11" w:rsidP="00D306E0">
      <w:pPr>
        <w:jc w:val="both"/>
        <w:rPr>
          <w:rFonts w:ascii="Times New Roman" w:hAnsi="Times New Roman" w:cs="Times New Roman"/>
        </w:rPr>
      </w:pPr>
      <w:r w:rsidRPr="00AE4A11">
        <w:rPr>
          <w:rFonts w:ascii="Times New Roman" w:hAnsi="Times New Roman" w:cs="Times New Roman"/>
        </w:rPr>
        <w:t xml:space="preserve">Thiết kế singleton kết hợp cache là yếu tố then chốt giúp </w:t>
      </w:r>
      <w:r w:rsidR="000A0AD8">
        <w:rPr>
          <w:rFonts w:ascii="Times New Roman" w:hAnsi="Times New Roman" w:cs="Times New Roman"/>
        </w:rPr>
        <w:t>Vexx</w:t>
      </w:r>
      <w:r w:rsidRPr="00AE4A11">
        <w:rPr>
          <w:rFonts w:ascii="Times New Roman" w:hAnsi="Times New Roman" w:cs="Times New Roman"/>
        </w:rPr>
        <w:t xml:space="preserve"> Translator đạt tốc độ “gần như tức thì” trong nhiều trường hợp thực tế.</w:t>
      </w:r>
    </w:p>
    <w:p w14:paraId="4D6ECAB9" w14:textId="77777777" w:rsidR="00AE4A11" w:rsidRPr="00AE4A11" w:rsidRDefault="00AE4A11" w:rsidP="00D306E0">
      <w:pPr>
        <w:jc w:val="both"/>
        <w:rPr>
          <w:rFonts w:ascii="Times New Roman" w:hAnsi="Times New Roman" w:cs="Times New Roman"/>
        </w:rPr>
      </w:pPr>
    </w:p>
    <w:p w14:paraId="2E63F785" w14:textId="77777777" w:rsidR="00AE4A11" w:rsidRPr="00AE4A11" w:rsidRDefault="00AE4A11" w:rsidP="00D306E0">
      <w:pPr>
        <w:jc w:val="both"/>
        <w:rPr>
          <w:rFonts w:ascii="Times New Roman" w:hAnsi="Times New Roman" w:cs="Times New Roman"/>
        </w:rPr>
      </w:pPr>
      <w:r w:rsidRPr="00AE4A11">
        <w:rPr>
          <w:rFonts w:ascii="Times New Roman" w:hAnsi="Times New Roman" w:cs="Times New Roman"/>
        </w:rPr>
        <w:t>Ví dụ thực tế khi chơi game tiếng Nhật:</w:t>
      </w:r>
    </w:p>
    <w:p w14:paraId="4C1B7AC3" w14:textId="77777777" w:rsidR="00AE4A11" w:rsidRPr="00AE4A11" w:rsidRDefault="00AE4A11" w:rsidP="00D306E0">
      <w:pPr>
        <w:jc w:val="both"/>
        <w:rPr>
          <w:rFonts w:ascii="Times New Roman" w:hAnsi="Times New Roman" w:cs="Times New Roman"/>
        </w:rPr>
      </w:pPr>
      <w:r w:rsidRPr="00AE4A11">
        <w:rPr>
          <w:rFonts w:ascii="Times New Roman" w:hAnsi="Times New Roman" w:cs="Times New Roman"/>
        </w:rPr>
        <w:t xml:space="preserve">- Người dùng crop cùng một dòng hội thoại 5 lần liên tiếp </w:t>
      </w:r>
      <w:r w:rsidRPr="00AE4A11">
        <w:rPr>
          <w:rFonts w:ascii="Times New Roman" w:hAnsi="Times New Roman" w:cs="Times New Roman" w:hint="eastAsia"/>
        </w:rPr>
        <w:t>→</w:t>
      </w:r>
      <w:r w:rsidRPr="00AE4A11">
        <w:rPr>
          <w:rFonts w:ascii="Times New Roman" w:hAnsi="Times New Roman" w:cs="Times New Roman"/>
        </w:rPr>
        <w:t xml:space="preserve"> lần đầu mất 1.8s, 4 lần sau chỉ 0.002s (từ cache ảnh)</w:t>
      </w:r>
    </w:p>
    <w:p w14:paraId="4B4CBB87" w14:textId="79CCC847" w:rsidR="00AE4A11" w:rsidRPr="00AE4A11" w:rsidRDefault="00AE4A11" w:rsidP="00D306E0">
      <w:pPr>
        <w:jc w:val="both"/>
        <w:rPr>
          <w:rFonts w:ascii="Times New Roman" w:hAnsi="Times New Roman" w:cs="Times New Roman"/>
        </w:rPr>
      </w:pPr>
      <w:r w:rsidRPr="00AE4A11">
        <w:rPr>
          <w:rFonts w:ascii="Times New Roman" w:hAnsi="Times New Roman" w:cs="Times New Roman"/>
        </w:rPr>
        <w:t xml:space="preserve">- Người dùng đổi ngôn ngữ đích từ VI </w:t>
      </w:r>
      <w:r w:rsidRPr="00AE4A11">
        <w:rPr>
          <w:rFonts w:ascii="Times New Roman" w:hAnsi="Times New Roman" w:cs="Times New Roman" w:hint="eastAsia"/>
        </w:rPr>
        <w:t>→</w:t>
      </w:r>
      <w:r w:rsidRPr="00AE4A11">
        <w:rPr>
          <w:rFonts w:ascii="Times New Roman" w:hAnsi="Times New Roman" w:cs="Times New Roman"/>
        </w:rPr>
        <w:t xml:space="preserve"> EN </w:t>
      </w:r>
      <w:r w:rsidRPr="00AE4A11">
        <w:rPr>
          <w:rFonts w:ascii="Times New Roman" w:hAnsi="Times New Roman" w:cs="Times New Roman" w:hint="eastAsia"/>
        </w:rPr>
        <w:t>→</w:t>
      </w:r>
      <w:r w:rsidRPr="00AE4A11">
        <w:rPr>
          <w:rFonts w:ascii="Times New Roman" w:hAnsi="Times New Roman" w:cs="Times New Roman"/>
        </w:rPr>
        <w:t xml:space="preserve"> JA </w:t>
      </w:r>
      <w:r w:rsidRPr="00AE4A11">
        <w:rPr>
          <w:rFonts w:ascii="Times New Roman" w:hAnsi="Times New Roman" w:cs="Times New Roman" w:hint="eastAsia"/>
        </w:rPr>
        <w:t>→</w:t>
      </w:r>
      <w:r w:rsidRPr="00AE4A11">
        <w:rPr>
          <w:rFonts w:ascii="Times New Roman" w:hAnsi="Times New Roman" w:cs="Times New Roman"/>
        </w:rPr>
        <w:t xml:space="preserve"> KO </w:t>
      </w:r>
      <w:r w:rsidRPr="00AE4A11">
        <w:rPr>
          <w:rFonts w:ascii="Times New Roman" w:hAnsi="Times New Roman" w:cs="Times New Roman" w:hint="eastAsia"/>
        </w:rPr>
        <w:t>→</w:t>
      </w:r>
      <w:r w:rsidRPr="00AE4A11">
        <w:rPr>
          <w:rFonts w:ascii="Times New Roman" w:hAnsi="Times New Roman" w:cs="Times New Roman"/>
        </w:rPr>
        <w:t xml:space="preserve"> VI </w:t>
      </w:r>
      <w:r w:rsidRPr="00AE4A11">
        <w:rPr>
          <w:rFonts w:ascii="Times New Roman" w:hAnsi="Times New Roman" w:cs="Times New Roman" w:hint="eastAsia"/>
        </w:rPr>
        <w:t>→</w:t>
      </w:r>
      <w:r w:rsidRPr="00AE4A11">
        <w:rPr>
          <w:rFonts w:ascii="Times New Roman" w:hAnsi="Times New Roman" w:cs="Times New Roman"/>
        </w:rPr>
        <w:t xml:space="preserve"> chỉ lần đầu dịch mất 0.9s, các lần sau trả kết quả ngay lập tức (cache theo tuple)</w:t>
      </w:r>
    </w:p>
    <w:p w14:paraId="27314107" w14:textId="5FD64C2E" w:rsidR="00AE4A11" w:rsidRPr="00AE4A11" w:rsidRDefault="00AE4A11" w:rsidP="00C23A0D">
      <w:pPr>
        <w:jc w:val="both"/>
        <w:rPr>
          <w:rFonts w:ascii="Times New Roman" w:hAnsi="Times New Roman" w:cs="Times New Roman"/>
        </w:rPr>
      </w:pPr>
      <w:r w:rsidRPr="00AE4A11">
        <w:rPr>
          <w:rFonts w:ascii="Times New Roman" w:hAnsi="Times New Roman" w:cs="Times New Roman" w:hint="eastAsia"/>
        </w:rPr>
        <w:lastRenderedPageBreak/>
        <w:t>Đ</w:t>
      </w:r>
      <w:r w:rsidRPr="00AE4A11">
        <w:rPr>
          <w:rFonts w:ascii="Times New Roman" w:hAnsi="Times New Roman" w:cs="Times New Roman"/>
        </w:rPr>
        <w:t>oạn mã cache trong translator.py:</w:t>
      </w:r>
    </w:p>
    <w:p w14:paraId="27987B84" w14:textId="77777777" w:rsidR="00AE4A11" w:rsidRPr="00AE4A11" w:rsidRDefault="00AE4A11" w:rsidP="00D306E0">
      <w:pPr>
        <w:jc w:val="both"/>
        <w:rPr>
          <w:rFonts w:ascii="Times New Roman" w:hAnsi="Times New Roman" w:cs="Times New Roman"/>
        </w:rPr>
      </w:pPr>
      <w:r w:rsidRPr="00AE4A11">
        <w:rPr>
          <w:rFonts w:ascii="Times New Roman" w:hAnsi="Times New Roman" w:cs="Times New Roman"/>
        </w:rPr>
        <w:t>key = (text.strip(), source_lang, target_lang)</w:t>
      </w:r>
    </w:p>
    <w:p w14:paraId="1FC745DB" w14:textId="77777777" w:rsidR="00AE4A11" w:rsidRPr="00AE4A11" w:rsidRDefault="00AE4A11" w:rsidP="00D306E0">
      <w:pPr>
        <w:jc w:val="both"/>
        <w:rPr>
          <w:rFonts w:ascii="Times New Roman" w:hAnsi="Times New Roman" w:cs="Times New Roman"/>
        </w:rPr>
      </w:pPr>
      <w:r w:rsidRPr="00AE4A11">
        <w:rPr>
          <w:rFonts w:ascii="Times New Roman" w:hAnsi="Times New Roman" w:cs="Times New Roman"/>
        </w:rPr>
        <w:t>if key in self.cache:</w:t>
      </w:r>
    </w:p>
    <w:p w14:paraId="3ACFA04D" w14:textId="77777777" w:rsidR="00AE4A11" w:rsidRPr="00AE4A11" w:rsidRDefault="00AE4A11" w:rsidP="00D306E0">
      <w:pPr>
        <w:jc w:val="both"/>
        <w:rPr>
          <w:rFonts w:ascii="Times New Roman" w:hAnsi="Times New Roman" w:cs="Times New Roman"/>
        </w:rPr>
      </w:pPr>
      <w:r w:rsidRPr="00AE4A11">
        <w:rPr>
          <w:rFonts w:ascii="Times New Roman" w:hAnsi="Times New Roman" w:cs="Times New Roman"/>
        </w:rPr>
        <w:t xml:space="preserve">    return self.cache[key]</w:t>
      </w:r>
    </w:p>
    <w:p w14:paraId="4A457739" w14:textId="77777777" w:rsidR="00AE4A11" w:rsidRPr="00AE4A11" w:rsidRDefault="00AE4A11" w:rsidP="00D306E0">
      <w:pPr>
        <w:jc w:val="both"/>
        <w:rPr>
          <w:rFonts w:ascii="Times New Roman" w:hAnsi="Times New Roman" w:cs="Times New Roman"/>
        </w:rPr>
      </w:pPr>
    </w:p>
    <w:p w14:paraId="65FBA9F6" w14:textId="77777777" w:rsidR="00AE4A11" w:rsidRPr="00AE4A11" w:rsidRDefault="00AE4A11" w:rsidP="00D306E0">
      <w:pPr>
        <w:jc w:val="both"/>
        <w:rPr>
          <w:rFonts w:ascii="Times New Roman" w:hAnsi="Times New Roman" w:cs="Times New Roman"/>
        </w:rPr>
      </w:pPr>
      <w:r w:rsidRPr="00AE4A11">
        <w:rPr>
          <w:rFonts w:ascii="Times New Roman" w:hAnsi="Times New Roman" w:cs="Times New Roman"/>
        </w:rPr>
        <w:t>Tương tự trong ocr_engine.py:</w:t>
      </w:r>
    </w:p>
    <w:p w14:paraId="02B41D8F" w14:textId="77777777" w:rsidR="00AE4A11" w:rsidRPr="00AE4A11" w:rsidRDefault="00AE4A11" w:rsidP="00D306E0">
      <w:pPr>
        <w:jc w:val="both"/>
        <w:rPr>
          <w:rFonts w:ascii="Times New Roman" w:hAnsi="Times New Roman" w:cs="Times New Roman"/>
        </w:rPr>
      </w:pPr>
    </w:p>
    <w:p w14:paraId="52DEAC99" w14:textId="77777777" w:rsidR="00AE4A11" w:rsidRPr="00AE4A11" w:rsidRDefault="00AE4A11" w:rsidP="00D306E0">
      <w:pPr>
        <w:jc w:val="both"/>
        <w:rPr>
          <w:rFonts w:ascii="Times New Roman" w:hAnsi="Times New Roman" w:cs="Times New Roman"/>
        </w:rPr>
      </w:pPr>
      <w:r w:rsidRPr="00AE4A11">
        <w:rPr>
          <w:rFonts w:ascii="Times New Roman" w:hAnsi="Times New Roman" w:cs="Times New Roman"/>
        </w:rPr>
        <w:t>image_hash = hash(pil_image.tobytes())</w:t>
      </w:r>
    </w:p>
    <w:p w14:paraId="43904586" w14:textId="77777777" w:rsidR="00AE4A11" w:rsidRPr="00AE4A11" w:rsidRDefault="00AE4A11" w:rsidP="00D306E0">
      <w:pPr>
        <w:jc w:val="both"/>
        <w:rPr>
          <w:rFonts w:ascii="Times New Roman" w:hAnsi="Times New Roman" w:cs="Times New Roman"/>
        </w:rPr>
      </w:pPr>
      <w:r w:rsidRPr="00AE4A11">
        <w:rPr>
          <w:rFonts w:ascii="Times New Roman" w:hAnsi="Times New Roman" w:cs="Times New Roman"/>
        </w:rPr>
        <w:t>if image_hash in self.cache:</w:t>
      </w:r>
    </w:p>
    <w:p w14:paraId="10C7EB4B" w14:textId="77777777" w:rsidR="00AE4A11" w:rsidRPr="00AE4A11" w:rsidRDefault="00AE4A11" w:rsidP="00D306E0">
      <w:pPr>
        <w:jc w:val="both"/>
        <w:rPr>
          <w:rFonts w:ascii="Times New Roman" w:hAnsi="Times New Roman" w:cs="Times New Roman"/>
        </w:rPr>
      </w:pPr>
      <w:r w:rsidRPr="00AE4A11">
        <w:rPr>
          <w:rFonts w:ascii="Times New Roman" w:hAnsi="Times New Roman" w:cs="Times New Roman"/>
        </w:rPr>
        <w:t xml:space="preserve">    return self.cache[image_hash]</w:t>
      </w:r>
    </w:p>
    <w:p w14:paraId="609A45E8" w14:textId="77777777" w:rsidR="00AE4A11" w:rsidRPr="00AE4A11" w:rsidRDefault="00AE4A11" w:rsidP="00D306E0">
      <w:pPr>
        <w:jc w:val="both"/>
        <w:rPr>
          <w:rFonts w:ascii="Times New Roman" w:hAnsi="Times New Roman" w:cs="Times New Roman"/>
        </w:rPr>
      </w:pPr>
    </w:p>
    <w:p w14:paraId="45D78A73" w14:textId="73AA1AE2" w:rsidR="00AE4A11" w:rsidRPr="00AE4A11" w:rsidRDefault="00AE4A11" w:rsidP="00D306E0">
      <w:pPr>
        <w:jc w:val="both"/>
        <w:rPr>
          <w:rFonts w:ascii="Times New Roman" w:hAnsi="Times New Roman" w:cs="Times New Roman"/>
        </w:rPr>
      </w:pPr>
      <w:r w:rsidRPr="00AE4A11">
        <w:rPr>
          <w:rFonts w:ascii="Times New Roman" w:hAnsi="Times New Roman" w:cs="Times New Roman"/>
        </w:rPr>
        <w:t>Nhờ hai lớp cache độc lập (ảnh + văn bản), ứng dụng tiết kiệm được hàng nghìn request tới Google Translate mỗi ngày sử dụng – vừa nhanh hơn, vừa tránh bị Google tạm khóa do spam request.</w:t>
      </w:r>
    </w:p>
    <w:p w14:paraId="6AFB9F02" w14:textId="78E747A6" w:rsidR="007C5F9D" w:rsidRPr="007C5F9D" w:rsidRDefault="00AE4A11" w:rsidP="00D306E0">
      <w:pPr>
        <w:jc w:val="both"/>
        <w:rPr>
          <w:rFonts w:ascii="Times New Roman" w:hAnsi="Times New Roman" w:cs="Times New Roman"/>
        </w:rPr>
      </w:pPr>
      <w:r w:rsidRPr="00AE4A11">
        <w:rPr>
          <w:rFonts w:ascii="Times New Roman" w:hAnsi="Times New Roman" w:cs="Times New Roman" w:hint="eastAsia"/>
        </w:rPr>
        <w:t>Đâ</w:t>
      </w:r>
      <w:r w:rsidRPr="00AE4A11">
        <w:rPr>
          <w:rFonts w:ascii="Times New Roman" w:hAnsi="Times New Roman" w:cs="Times New Roman"/>
        </w:rPr>
        <w:t>y là kỹ thuật tối ưu thực tế mà hầu hết các ứng dụng OCR miễn phí hiện nay chưa triển khai triệt để.</w:t>
      </w:r>
    </w:p>
    <w:p w14:paraId="7442C668" w14:textId="2E6866E5" w:rsidR="007D30E7" w:rsidRPr="007D30E7" w:rsidRDefault="00E37B1A" w:rsidP="00D306E0">
      <w:pPr>
        <w:pStyle w:val="Heading3"/>
        <w:jc w:val="both"/>
      </w:pPr>
      <w:bookmarkStart w:id="72" w:name="_Toc215824782"/>
      <w:r>
        <w:t>5</w:t>
      </w:r>
      <w:r w:rsidR="007D30E7" w:rsidRPr="007D30E7">
        <w:t xml:space="preserve">.3.4. HistoryManager &amp; HistoryDialog – Lịch sử dịch </w:t>
      </w:r>
      <w:bookmarkEnd w:id="72"/>
    </w:p>
    <w:p w14:paraId="2C5E84FB" w14:textId="76401EA7" w:rsidR="00AA4342" w:rsidRDefault="007D30E7" w:rsidP="00F84EE6">
      <w:pPr>
        <w:jc w:val="both"/>
        <w:rPr>
          <w:rFonts w:ascii="Times New Roman" w:hAnsi="Times New Roman" w:cs="Times New Roman"/>
        </w:rPr>
      </w:pPr>
      <w:r w:rsidRPr="007D30E7">
        <w:rPr>
          <w:rFonts w:ascii="Times New Roman" w:hAnsi="Times New Roman" w:cs="Times New Roman"/>
        </w:rPr>
        <w:t xml:space="preserve">Một trong những tính năng được người dùng thực tế đánh giá cao nhất là </w:t>
      </w:r>
      <w:r w:rsidRPr="007D30E7">
        <w:rPr>
          <w:rFonts w:ascii="Times New Roman" w:hAnsi="Times New Roman" w:cs="Times New Roman"/>
          <w:b/>
          <w:bCs/>
        </w:rPr>
        <w:t>lịch sử dịch</w:t>
      </w:r>
      <w:r w:rsidRPr="007D30E7">
        <w:rPr>
          <w:rFonts w:ascii="Times New Roman" w:hAnsi="Times New Roman" w:cs="Times New Roman"/>
        </w:rPr>
        <w:t xml:space="preserve"> – cho phép xem lại và tái sử dụng ngay lập tức các bản dịch cũ mà </w:t>
      </w:r>
      <w:r w:rsidRPr="007D30E7">
        <w:rPr>
          <w:rFonts w:ascii="Times New Roman" w:hAnsi="Times New Roman" w:cs="Times New Roman"/>
          <w:b/>
          <w:bCs/>
        </w:rPr>
        <w:t>không cần crop lại</w:t>
      </w:r>
      <w:r w:rsidR="002B382C">
        <w:rPr>
          <w:rFonts w:ascii="Times New Roman" w:hAnsi="Times New Roman" w:cs="Times New Roman"/>
          <w:b/>
          <w:bCs/>
        </w:rPr>
        <w:t>.</w:t>
      </w:r>
    </w:p>
    <w:p w14:paraId="7B60BE97" w14:textId="212F332B" w:rsidR="00AA4342" w:rsidRPr="0013607C" w:rsidRDefault="00AA4342" w:rsidP="00AA4342">
      <w:pPr>
        <w:pStyle w:val="Heading1"/>
        <w:rPr>
          <w:sz w:val="26"/>
          <w:szCs w:val="26"/>
        </w:rPr>
      </w:pPr>
      <w:bookmarkStart w:id="73" w:name="_Toc215824783"/>
      <w:r w:rsidRPr="0013607C">
        <w:rPr>
          <w:rFonts w:ascii="Times New Roman" w:hAnsi="Times New Roman" w:cs="Times New Roman"/>
          <w:sz w:val="26"/>
          <w:szCs w:val="26"/>
        </w:rPr>
        <w:lastRenderedPageBreak/>
        <w:t>Hình 5.</w:t>
      </w:r>
      <w:r w:rsidR="00275D6E" w:rsidRPr="0013607C">
        <w:rPr>
          <w:rFonts w:ascii="Times New Roman" w:hAnsi="Times New Roman" w:cs="Times New Roman"/>
          <w:sz w:val="26"/>
          <w:szCs w:val="26"/>
        </w:rPr>
        <w:t>4</w:t>
      </w:r>
      <w:r w:rsidRPr="0013607C">
        <w:rPr>
          <w:rFonts w:ascii="Times New Roman" w:hAnsi="Times New Roman" w:cs="Times New Roman"/>
          <w:sz w:val="26"/>
          <w:szCs w:val="26"/>
        </w:rPr>
        <w:t xml:space="preserve"> </w:t>
      </w:r>
      <w:r w:rsidRPr="0013607C">
        <w:rPr>
          <w:sz w:val="26"/>
          <w:szCs w:val="26"/>
        </w:rPr>
        <w:t>History Dialog</w:t>
      </w:r>
      <w:bookmarkEnd w:id="73"/>
    </w:p>
    <w:p w14:paraId="2D96D52E" w14:textId="68A962FF" w:rsidR="00AA4342" w:rsidRPr="007D30E7" w:rsidRDefault="00AA4342" w:rsidP="00AA4342">
      <w:pPr>
        <w:jc w:val="center"/>
        <w:rPr>
          <w:rFonts w:ascii="Times New Roman" w:hAnsi="Times New Roman" w:cs="Times New Roman"/>
        </w:rPr>
      </w:pPr>
      <w:r w:rsidRPr="00AA4342">
        <w:rPr>
          <w:rFonts w:ascii="Times New Roman" w:hAnsi="Times New Roman" w:cs="Times New Roman"/>
          <w:noProof/>
        </w:rPr>
        <w:drawing>
          <wp:inline distT="0" distB="0" distL="0" distR="0" wp14:anchorId="5DB0D449" wp14:editId="0FD830F5">
            <wp:extent cx="5486400" cy="3041015"/>
            <wp:effectExtent l="0" t="0" r="0" b="6985"/>
            <wp:docPr id="7064009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00983" name="Picture 4"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041015"/>
                    </a:xfrm>
                    <a:prstGeom prst="rect">
                      <a:avLst/>
                    </a:prstGeom>
                    <a:noFill/>
                    <a:ln>
                      <a:noFill/>
                    </a:ln>
                  </pic:spPr>
                </pic:pic>
              </a:graphicData>
            </a:graphic>
          </wp:inline>
        </w:drawing>
      </w:r>
    </w:p>
    <w:p w14:paraId="2C82A2CB" w14:textId="77777777" w:rsidR="00F84EE6" w:rsidRDefault="00F84EE6" w:rsidP="00C62642">
      <w:pPr>
        <w:jc w:val="both"/>
        <w:rPr>
          <w:rFonts w:ascii="Times New Roman" w:hAnsi="Times New Roman" w:cs="Times New Roman"/>
          <w:b/>
          <w:bCs/>
        </w:rPr>
      </w:pPr>
    </w:p>
    <w:p w14:paraId="7E8E02FA" w14:textId="14E4E71B" w:rsidR="007D30E7" w:rsidRPr="007D30E7" w:rsidRDefault="007D30E7" w:rsidP="00C62642">
      <w:pPr>
        <w:jc w:val="both"/>
        <w:rPr>
          <w:rFonts w:ascii="Times New Roman" w:hAnsi="Times New Roman" w:cs="Times New Roman"/>
          <w:b/>
          <w:bCs/>
        </w:rPr>
      </w:pPr>
      <w:r w:rsidRPr="007D30E7">
        <w:rPr>
          <w:rFonts w:ascii="Times New Roman" w:hAnsi="Times New Roman" w:cs="Times New Roman"/>
          <w:b/>
          <w:bCs/>
        </w:rPr>
        <w:t>1. HistoryManager – Quản lý lịch sử bền vững và tự động dọn dẹp</w:t>
      </w:r>
    </w:p>
    <w:p w14:paraId="29153AB1"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Python</w:t>
      </w:r>
    </w:p>
    <w:p w14:paraId="2E79542B"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class HistoryManager:</w:t>
      </w:r>
    </w:p>
    <w:p w14:paraId="7F9ED47A"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 xml:space="preserve">    MAX_ENTRIES = 100</w:t>
      </w:r>
      <w:r w:rsidRPr="007D30E7">
        <w:rPr>
          <w:rFonts w:ascii="Times New Roman" w:hAnsi="Times New Roman" w:cs="Times New Roman"/>
          <w:i/>
          <w:iCs/>
        </w:rPr>
        <w:t xml:space="preserve">          # Giới hạn hợp lý</w:t>
      </w:r>
    </w:p>
    <w:p w14:paraId="0B4A4AE1"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 xml:space="preserve">    HISTORY_FILE = "history.json"</w:t>
      </w:r>
    </w:p>
    <w:p w14:paraId="3C274546" w14:textId="77777777" w:rsidR="007D30E7" w:rsidRPr="007D30E7" w:rsidRDefault="007D30E7" w:rsidP="00C62642">
      <w:pPr>
        <w:jc w:val="both"/>
        <w:rPr>
          <w:rFonts w:ascii="Times New Roman" w:hAnsi="Times New Roman" w:cs="Times New Roman"/>
        </w:rPr>
      </w:pPr>
    </w:p>
    <w:p w14:paraId="4999565C"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 xml:space="preserve">    def __init__(self):</w:t>
      </w:r>
    </w:p>
    <w:p w14:paraId="1A92EFA6"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 xml:space="preserve">        self.entries = self.load_history()</w:t>
      </w:r>
    </w:p>
    <w:p w14:paraId="1200802F" w14:textId="77777777" w:rsidR="007D30E7" w:rsidRPr="007D30E7" w:rsidRDefault="007D30E7" w:rsidP="00C62642">
      <w:pPr>
        <w:jc w:val="both"/>
        <w:rPr>
          <w:rFonts w:ascii="Times New Roman" w:hAnsi="Times New Roman" w:cs="Times New Roman"/>
        </w:rPr>
      </w:pPr>
    </w:p>
    <w:p w14:paraId="38424C7D"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 xml:space="preserve">    def add_entry(self, orig_text, trans_text, src_lang=None, target_lang='vi'):</w:t>
      </w:r>
    </w:p>
    <w:p w14:paraId="627D20D7"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 xml:space="preserve">        new_entry = {</w:t>
      </w:r>
    </w:p>
    <w:p w14:paraId="7561B23E"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 xml:space="preserve">            "time": datetime.now().strftime("%Y-%m-%d %H:%M:%S"),</w:t>
      </w:r>
    </w:p>
    <w:p w14:paraId="3FFFE212"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 xml:space="preserve">            "orig": orig_text,</w:t>
      </w:r>
    </w:p>
    <w:p w14:paraId="56909598"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 xml:space="preserve">            "trans": trans_text,</w:t>
      </w:r>
    </w:p>
    <w:p w14:paraId="03C7C5E2"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lastRenderedPageBreak/>
        <w:t xml:space="preserve">            "src_lang": src_lang or "auto",</w:t>
      </w:r>
    </w:p>
    <w:p w14:paraId="21FF2487"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 xml:space="preserve">            "target_lang": target_lang</w:t>
      </w:r>
    </w:p>
    <w:p w14:paraId="22EE7397" w14:textId="26541B20" w:rsidR="007D30E7" w:rsidRPr="007D30E7" w:rsidRDefault="007D30E7" w:rsidP="00C62642">
      <w:pPr>
        <w:jc w:val="both"/>
        <w:rPr>
          <w:rFonts w:ascii="Times New Roman" w:hAnsi="Times New Roman" w:cs="Times New Roman"/>
        </w:rPr>
      </w:pPr>
      <w:r w:rsidRPr="007D30E7">
        <w:rPr>
          <w:rFonts w:ascii="Times New Roman" w:hAnsi="Times New Roman" w:cs="Times New Roman"/>
        </w:rPr>
        <w:t xml:space="preserve">        }</w:t>
      </w:r>
    </w:p>
    <w:p w14:paraId="30D52CB7"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b/>
          <w:bCs/>
        </w:rPr>
        <w:t>Ưu điểm thiết kế:</w:t>
      </w:r>
    </w:p>
    <w:p w14:paraId="7D213F8B" w14:textId="77777777" w:rsidR="007D30E7" w:rsidRPr="007D30E7" w:rsidRDefault="007D30E7" w:rsidP="00C62642">
      <w:pPr>
        <w:numPr>
          <w:ilvl w:val="0"/>
          <w:numId w:val="37"/>
        </w:numPr>
        <w:jc w:val="both"/>
        <w:rPr>
          <w:rFonts w:ascii="Times New Roman" w:hAnsi="Times New Roman" w:cs="Times New Roman"/>
        </w:rPr>
      </w:pPr>
      <w:r w:rsidRPr="007D30E7">
        <w:rPr>
          <w:rFonts w:ascii="Times New Roman" w:hAnsi="Times New Roman" w:cs="Times New Roman"/>
        </w:rPr>
        <w:t xml:space="preserve">Giới hạn </w:t>
      </w:r>
      <w:r w:rsidRPr="007D30E7">
        <w:rPr>
          <w:rFonts w:ascii="Times New Roman" w:hAnsi="Times New Roman" w:cs="Times New Roman"/>
          <w:b/>
          <w:bCs/>
        </w:rPr>
        <w:t>100 bản ghi mới nhất</w:t>
      </w:r>
      <w:r w:rsidRPr="007D30E7">
        <w:rPr>
          <w:rFonts w:ascii="Times New Roman" w:hAnsi="Times New Roman" w:cs="Times New Roman"/>
        </w:rPr>
        <w:t xml:space="preserve"> → file history.json luôn &lt; 280 KB dù dùng hàng năm.</w:t>
      </w:r>
    </w:p>
    <w:p w14:paraId="4B34DFA5" w14:textId="77777777" w:rsidR="007D30E7" w:rsidRPr="007D30E7" w:rsidRDefault="007D30E7" w:rsidP="00C62642">
      <w:pPr>
        <w:jc w:val="both"/>
        <w:rPr>
          <w:rFonts w:ascii="Times New Roman" w:hAnsi="Times New Roman" w:cs="Times New Roman"/>
          <w:b/>
          <w:bCs/>
        </w:rPr>
      </w:pPr>
      <w:r w:rsidRPr="007D30E7">
        <w:rPr>
          <w:rFonts w:ascii="Times New Roman" w:hAnsi="Times New Roman" w:cs="Times New Roman"/>
          <w:b/>
          <w:bCs/>
        </w:rPr>
        <w:t>2. HistoryDialog – Giao diện xem lại cực kỳ trực quan</w:t>
      </w:r>
    </w:p>
    <w:p w14:paraId="46749AC0" w14:textId="77777777" w:rsidR="007D30E7" w:rsidRPr="007D30E7" w:rsidRDefault="007D30E7" w:rsidP="00C62642">
      <w:pPr>
        <w:jc w:val="both"/>
        <w:rPr>
          <w:rFonts w:ascii="Times New Roman" w:hAnsi="Times New Roman" w:cs="Times New Roman"/>
        </w:rPr>
      </w:pPr>
      <w:r w:rsidRPr="007D30E7">
        <w:rPr>
          <w:rFonts w:ascii="Times New Roman" w:hAnsi="Times New Roman" w:cs="Times New Roman"/>
        </w:rPr>
        <w:t>Python</w:t>
      </w:r>
    </w:p>
    <w:p w14:paraId="51947EBD"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class HistoryDialog(QDialog):</w:t>
      </w:r>
    </w:p>
    <w:p w14:paraId="48CEFB6A"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def __init__(self, entries, parent=None):</w:t>
      </w:r>
    </w:p>
    <w:p w14:paraId="478FFAC8"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super().__init__(parent)</w:t>
      </w:r>
    </w:p>
    <w:p w14:paraId="7994AC5C"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self.setWindowTitle("Translation History")</w:t>
      </w:r>
    </w:p>
    <w:p w14:paraId="57A5403A"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self.setModal(True)</w:t>
      </w:r>
    </w:p>
    <w:p w14:paraId="799DE62E"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self.entries = entries</w:t>
      </w:r>
    </w:p>
    <w:p w14:paraId="39946F3E"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self.selected = None</w:t>
      </w:r>
    </w:p>
    <w:p w14:paraId="0E7C732B" w14:textId="77777777" w:rsidR="00920636" w:rsidRPr="00920636" w:rsidRDefault="00920636" w:rsidP="00C62642">
      <w:pPr>
        <w:jc w:val="both"/>
        <w:rPr>
          <w:rFonts w:ascii="Times New Roman" w:hAnsi="Times New Roman" w:cs="Times New Roman"/>
        </w:rPr>
      </w:pPr>
    </w:p>
    <w:p w14:paraId="575B03B3"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layout = QVBoxLayout()</w:t>
      </w:r>
    </w:p>
    <w:p w14:paraId="59A9C404"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self.list_widget = QListWidget()</w:t>
      </w:r>
    </w:p>
    <w:p w14:paraId="60D1AD0F"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for idx, entry in enumerate(entries):</w:t>
      </w:r>
    </w:p>
    <w:p w14:paraId="66E90FF5"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display_text = f"{entry.get('time','')}: {entry.get('orig','')[:50]}... -&gt; {entry.get('trans','')[:50]}..."</w:t>
      </w:r>
    </w:p>
    <w:p w14:paraId="16161F58"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item = QListWidgetItem(display_text)</w:t>
      </w:r>
    </w:p>
    <w:p w14:paraId="69BD37AD"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item.setData(Qt.UserRole, idx)</w:t>
      </w:r>
    </w:p>
    <w:p w14:paraId="1B0DD758" w14:textId="77777777" w:rsidR="00920636" w:rsidRPr="00920636" w:rsidRDefault="00920636" w:rsidP="00C62642">
      <w:pPr>
        <w:jc w:val="both"/>
        <w:rPr>
          <w:rFonts w:ascii="Times New Roman" w:hAnsi="Times New Roman" w:cs="Times New Roman"/>
        </w:rPr>
      </w:pPr>
      <w:r w:rsidRPr="00920636">
        <w:rPr>
          <w:rFonts w:ascii="Times New Roman" w:hAnsi="Times New Roman" w:cs="Times New Roman"/>
        </w:rPr>
        <w:t>            self.list_widget.addItem(item)</w:t>
      </w:r>
    </w:p>
    <w:p w14:paraId="7D0B093B" w14:textId="77777777" w:rsidR="00920636" w:rsidRPr="00920636" w:rsidRDefault="00920636" w:rsidP="00920636">
      <w:pPr>
        <w:rPr>
          <w:rFonts w:ascii="Times New Roman" w:hAnsi="Times New Roman" w:cs="Times New Roman"/>
        </w:rPr>
      </w:pPr>
    </w:p>
    <w:p w14:paraId="2B6E1A77"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lastRenderedPageBreak/>
        <w:t>        self.list_widget.itemDoubleClicked.connect(self.on_item_double_clicked)</w:t>
      </w:r>
    </w:p>
    <w:p w14:paraId="39FA0ECA" w14:textId="77777777" w:rsidR="00920636" w:rsidRPr="00920636" w:rsidRDefault="00920636" w:rsidP="00D306E0">
      <w:pPr>
        <w:jc w:val="both"/>
        <w:rPr>
          <w:rFonts w:ascii="Times New Roman" w:hAnsi="Times New Roman" w:cs="Times New Roman"/>
        </w:rPr>
      </w:pPr>
    </w:p>
    <w:p w14:paraId="491620C4"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layout.addWidget(self.list_widget)</w:t>
      </w:r>
    </w:p>
    <w:p w14:paraId="70F3E0AF"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ok_btn = QPushButton("OK")</w:t>
      </w:r>
    </w:p>
    <w:p w14:paraId="56FF7F7A"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ok_btn.clicked.connect(self.accept)</w:t>
      </w:r>
    </w:p>
    <w:p w14:paraId="22CA465C"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layout.addWidget(ok_btn)</w:t>
      </w:r>
    </w:p>
    <w:p w14:paraId="44FA057F"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self.setLayout(layout)</w:t>
      </w:r>
    </w:p>
    <w:p w14:paraId="46B1BD51"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self.resize(600, 400)</w:t>
      </w:r>
    </w:p>
    <w:p w14:paraId="2BB8A0A6" w14:textId="77777777" w:rsidR="00920636" w:rsidRPr="00920636" w:rsidRDefault="00920636" w:rsidP="00D306E0">
      <w:pPr>
        <w:jc w:val="both"/>
        <w:rPr>
          <w:rFonts w:ascii="Times New Roman" w:hAnsi="Times New Roman" w:cs="Times New Roman"/>
        </w:rPr>
      </w:pPr>
    </w:p>
    <w:p w14:paraId="64F7BA13"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def on_item_double_clicked(self, item):</w:t>
      </w:r>
    </w:p>
    <w:p w14:paraId="0EAA4678"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index = item.data(Qt.UserRole)</w:t>
      </w:r>
    </w:p>
    <w:p w14:paraId="355E1BB9"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try:</w:t>
      </w:r>
    </w:p>
    <w:p w14:paraId="765A4F89"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self.selected = self.entries[index]</w:t>
      </w:r>
    </w:p>
    <w:p w14:paraId="01AA37FB"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except Exception:</w:t>
      </w:r>
    </w:p>
    <w:p w14:paraId="7A323960"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self.selected = None</w:t>
      </w:r>
    </w:p>
    <w:p w14:paraId="73D0039F"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self.accept()</w:t>
      </w:r>
    </w:p>
    <w:p w14:paraId="0E27D7C9" w14:textId="77777777" w:rsidR="00920636" w:rsidRPr="00920636" w:rsidRDefault="00920636" w:rsidP="00D306E0">
      <w:pPr>
        <w:jc w:val="both"/>
        <w:rPr>
          <w:rFonts w:ascii="Times New Roman" w:hAnsi="Times New Roman" w:cs="Times New Roman"/>
        </w:rPr>
      </w:pPr>
    </w:p>
    <w:p w14:paraId="298DF896"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def get_selected(self):</w:t>
      </w:r>
    </w:p>
    <w:p w14:paraId="46865FAB"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return self.selected</w:t>
      </w:r>
    </w:p>
    <w:p w14:paraId="2C110069" w14:textId="77777777" w:rsidR="00920636" w:rsidRPr="00920636" w:rsidRDefault="00920636" w:rsidP="00D306E0">
      <w:pPr>
        <w:jc w:val="both"/>
        <w:rPr>
          <w:rFonts w:ascii="Times New Roman" w:hAnsi="Times New Roman" w:cs="Times New Roman"/>
        </w:rPr>
      </w:pPr>
    </w:p>
    <w:p w14:paraId="7469388F" w14:textId="77777777" w:rsidR="007D30E7" w:rsidRPr="007D30E7" w:rsidRDefault="007D30E7" w:rsidP="00D306E0">
      <w:pPr>
        <w:jc w:val="both"/>
        <w:rPr>
          <w:rFonts w:ascii="Times New Roman" w:hAnsi="Times New Roman" w:cs="Times New Roman"/>
        </w:rPr>
      </w:pPr>
      <w:r w:rsidRPr="007D30E7">
        <w:rPr>
          <w:rFonts w:ascii="Times New Roman" w:hAnsi="Times New Roman" w:cs="Times New Roman"/>
          <w:i/>
          <w:iCs/>
        </w:rPr>
        <w:t xml:space="preserve">        # Thêm nút Xóa toàn bộ</w:t>
      </w:r>
    </w:p>
    <w:p w14:paraId="48436DE2" w14:textId="77777777" w:rsidR="00920636" w:rsidRPr="00920636" w:rsidRDefault="007D30E7" w:rsidP="00D306E0">
      <w:pPr>
        <w:jc w:val="both"/>
        <w:rPr>
          <w:rFonts w:ascii="Times New Roman" w:hAnsi="Times New Roman" w:cs="Times New Roman"/>
        </w:rPr>
      </w:pPr>
      <w:r w:rsidRPr="007D30E7">
        <w:rPr>
          <w:rFonts w:ascii="Times New Roman" w:hAnsi="Times New Roman" w:cs="Times New Roman"/>
        </w:rPr>
        <w:t xml:space="preserve">        </w:t>
      </w:r>
      <w:r w:rsidR="00920636" w:rsidRPr="00920636">
        <w:rPr>
          <w:rFonts w:ascii="Times New Roman" w:hAnsi="Times New Roman" w:cs="Times New Roman"/>
        </w:rPr>
        <w:t>self.clear_history_btn = QPushButton("Clear History")</w:t>
      </w:r>
    </w:p>
    <w:p w14:paraId="5DDB4E64"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self.clear_history_btn.setFont(bold_font)</w:t>
      </w:r>
    </w:p>
    <w:p w14:paraId="415B439F" w14:textId="77777777" w:rsidR="00920636" w:rsidRPr="00920636" w:rsidRDefault="00920636" w:rsidP="00D306E0">
      <w:pPr>
        <w:jc w:val="both"/>
        <w:rPr>
          <w:rFonts w:ascii="Times New Roman" w:hAnsi="Times New Roman" w:cs="Times New Roman"/>
        </w:rPr>
      </w:pPr>
      <w:r w:rsidRPr="00920636">
        <w:rPr>
          <w:rFonts w:ascii="Times New Roman" w:hAnsi="Times New Roman" w:cs="Times New Roman"/>
        </w:rPr>
        <w:t>        self.clear_history_btn.clicked.connect(self.clear_history)</w:t>
      </w:r>
    </w:p>
    <w:p w14:paraId="1B061314" w14:textId="653DF6D0" w:rsidR="007D30E7" w:rsidRPr="007D30E7" w:rsidRDefault="007D30E7" w:rsidP="00D306E0">
      <w:pPr>
        <w:jc w:val="both"/>
        <w:rPr>
          <w:rFonts w:ascii="Times New Roman" w:hAnsi="Times New Roman" w:cs="Times New Roman"/>
        </w:rPr>
      </w:pPr>
      <w:r w:rsidRPr="007D30E7">
        <w:rPr>
          <w:rFonts w:ascii="Times New Roman" w:hAnsi="Times New Roman" w:cs="Times New Roman"/>
          <w:b/>
          <w:bCs/>
        </w:rPr>
        <w:t>Trải nghiệm người dùng:</w:t>
      </w:r>
    </w:p>
    <w:p w14:paraId="5316B5FD" w14:textId="77777777" w:rsidR="007D30E7" w:rsidRPr="007D30E7" w:rsidRDefault="007D30E7" w:rsidP="00D306E0">
      <w:pPr>
        <w:numPr>
          <w:ilvl w:val="0"/>
          <w:numId w:val="38"/>
        </w:numPr>
        <w:jc w:val="both"/>
        <w:rPr>
          <w:rFonts w:ascii="Times New Roman" w:hAnsi="Times New Roman" w:cs="Times New Roman"/>
        </w:rPr>
      </w:pPr>
      <w:r w:rsidRPr="007D30E7">
        <w:rPr>
          <w:rFonts w:ascii="Times New Roman" w:hAnsi="Times New Roman" w:cs="Times New Roman"/>
        </w:rPr>
        <w:lastRenderedPageBreak/>
        <w:t xml:space="preserve">Double-click một mục → MainWindow nhận lại toàn bộ dict → hiển thị lại </w:t>
      </w:r>
      <w:r w:rsidRPr="007D30E7">
        <w:rPr>
          <w:rFonts w:ascii="Times New Roman" w:hAnsi="Times New Roman" w:cs="Times New Roman"/>
          <w:b/>
          <w:bCs/>
        </w:rPr>
        <w:t>đúng layout, đúng màu chữ, đúng kích thước</w:t>
      </w:r>
      <w:r w:rsidRPr="007D30E7">
        <w:rPr>
          <w:rFonts w:ascii="Times New Roman" w:hAnsi="Times New Roman" w:cs="Times New Roman"/>
        </w:rPr>
        <w:t xml:space="preserve"> như lúc dịch lần đầu.</w:t>
      </w:r>
    </w:p>
    <w:p w14:paraId="29508EF1" w14:textId="77777777" w:rsidR="007D30E7" w:rsidRPr="007D30E7" w:rsidRDefault="007D30E7" w:rsidP="00D306E0">
      <w:pPr>
        <w:numPr>
          <w:ilvl w:val="0"/>
          <w:numId w:val="38"/>
        </w:numPr>
        <w:jc w:val="both"/>
        <w:rPr>
          <w:rFonts w:ascii="Times New Roman" w:hAnsi="Times New Roman" w:cs="Times New Roman"/>
        </w:rPr>
      </w:pPr>
      <w:r w:rsidRPr="007D30E7">
        <w:rPr>
          <w:rFonts w:ascii="Times New Roman" w:hAnsi="Times New Roman" w:cs="Times New Roman"/>
        </w:rPr>
        <w:t xml:space="preserve">Không cần kết nối mạng, không cần OCR → </w:t>
      </w:r>
      <w:r w:rsidRPr="007D30E7">
        <w:rPr>
          <w:rFonts w:ascii="Times New Roman" w:hAnsi="Times New Roman" w:cs="Times New Roman"/>
          <w:b/>
          <w:bCs/>
        </w:rPr>
        <w:t>tức thì 100%</w:t>
      </w:r>
      <w:r w:rsidRPr="007D30E7">
        <w:rPr>
          <w:rFonts w:ascii="Times New Roman" w:hAnsi="Times New Roman" w:cs="Times New Roman"/>
        </w:rPr>
        <w:t>.</w:t>
      </w:r>
    </w:p>
    <w:p w14:paraId="128879D6" w14:textId="77777777" w:rsidR="007D30E7" w:rsidRPr="007D30E7" w:rsidRDefault="007D30E7" w:rsidP="00D306E0">
      <w:pPr>
        <w:numPr>
          <w:ilvl w:val="0"/>
          <w:numId w:val="38"/>
        </w:numPr>
        <w:jc w:val="both"/>
        <w:rPr>
          <w:rFonts w:ascii="Times New Roman" w:hAnsi="Times New Roman" w:cs="Times New Roman"/>
        </w:rPr>
      </w:pPr>
      <w:r w:rsidRPr="007D30E7">
        <w:rPr>
          <w:rFonts w:ascii="Times New Roman" w:hAnsi="Times New Roman" w:cs="Times New Roman"/>
        </w:rPr>
        <w:t>Có nút “Xóa toàn bộ lịch sử” → người dùng làm chủ hoàn toàn dữ liệu cá nhân.</w:t>
      </w:r>
    </w:p>
    <w:p w14:paraId="09C644B1" w14:textId="77777777" w:rsidR="007D30E7" w:rsidRPr="007D30E7" w:rsidRDefault="007D30E7" w:rsidP="00D306E0">
      <w:pPr>
        <w:pStyle w:val="NormalWeb"/>
        <w:numPr>
          <w:ilvl w:val="0"/>
          <w:numId w:val="38"/>
        </w:numPr>
        <w:jc w:val="both"/>
        <w:rPr>
          <w:sz w:val="26"/>
          <w:szCs w:val="26"/>
        </w:rPr>
      </w:pPr>
      <w:r w:rsidRPr="007D30E7">
        <w:rPr>
          <w:sz w:val="26"/>
          <w:szCs w:val="26"/>
        </w:rPr>
        <w:t>Cơ chế tự cắt bớt 100 bản ghi trong HistoryManager đảm bảo file history.json không bao giờ vượt quá 300 KB dù sử dụng hàng năm, đồng thời luôn giữ lại những bản dịch gần đây nhất – đúng với hành vi thực tế của người dùng.</w:t>
      </w:r>
    </w:p>
    <w:p w14:paraId="77B74119" w14:textId="203C76B8" w:rsidR="007D30E7" w:rsidRPr="002D2C2D" w:rsidRDefault="00E37B1A" w:rsidP="002D2C2D">
      <w:pPr>
        <w:pStyle w:val="Heading2"/>
      </w:pPr>
      <w:bookmarkStart w:id="74" w:name="_Toc215824784"/>
      <w:r>
        <w:t>5</w:t>
      </w:r>
      <w:r w:rsidR="007D30E7" w:rsidRPr="007D30E7">
        <w:t>.4. Thiết kế hệ thống cài đặt và lưu trữ bằng QSettings</w:t>
      </w:r>
      <w:bookmarkEnd w:id="74"/>
    </w:p>
    <w:p w14:paraId="4C494D13" w14:textId="3CEE249B" w:rsidR="007D30E7" w:rsidRPr="0013607C" w:rsidRDefault="007D30E7" w:rsidP="002D2C2D">
      <w:pPr>
        <w:pStyle w:val="Heading1"/>
        <w:rPr>
          <w:sz w:val="26"/>
          <w:szCs w:val="26"/>
        </w:rPr>
      </w:pPr>
      <w:bookmarkStart w:id="75" w:name="_Toc215824785"/>
      <w:r w:rsidRPr="0013607C">
        <w:rPr>
          <w:sz w:val="26"/>
          <w:szCs w:val="26"/>
        </w:rPr>
        <w:t xml:space="preserve">Hình </w:t>
      </w:r>
      <w:r w:rsidR="00E37B1A" w:rsidRPr="0013607C">
        <w:rPr>
          <w:sz w:val="26"/>
          <w:szCs w:val="26"/>
        </w:rPr>
        <w:t>5</w:t>
      </w:r>
      <w:r w:rsidRPr="0013607C">
        <w:rPr>
          <w:sz w:val="26"/>
          <w:szCs w:val="26"/>
        </w:rPr>
        <w:t>.</w:t>
      </w:r>
      <w:r w:rsidR="00275D6E" w:rsidRPr="0013607C">
        <w:rPr>
          <w:sz w:val="26"/>
          <w:szCs w:val="26"/>
        </w:rPr>
        <w:t>5</w:t>
      </w:r>
      <w:r w:rsidRPr="0013607C">
        <w:rPr>
          <w:sz w:val="26"/>
          <w:szCs w:val="26"/>
        </w:rPr>
        <w:t xml:space="preserve"> – Cửa sổ Settings với đầy đủ tùy chọn cá nhân hóa</w:t>
      </w:r>
      <w:bookmarkEnd w:id="75"/>
    </w:p>
    <w:p w14:paraId="0600F9EC" w14:textId="0CF04D84" w:rsidR="002D2C2D" w:rsidRPr="002D2C2D" w:rsidRDefault="002D2C2D" w:rsidP="002D2C2D">
      <w:pPr>
        <w:jc w:val="center"/>
        <w:rPr>
          <w:rFonts w:ascii="Times New Roman" w:hAnsi="Times New Roman" w:cs="Times New Roman"/>
        </w:rPr>
      </w:pPr>
      <w:r w:rsidRPr="002D2C2D">
        <w:rPr>
          <w:rFonts w:ascii="Times New Roman" w:hAnsi="Times New Roman" w:cs="Times New Roman"/>
          <w:noProof/>
        </w:rPr>
        <w:drawing>
          <wp:inline distT="0" distB="0" distL="0" distR="0" wp14:anchorId="478CF788" wp14:editId="527E9555">
            <wp:extent cx="2929244" cy="5218176"/>
            <wp:effectExtent l="0" t="0" r="5080" b="1905"/>
            <wp:docPr id="43957543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75436" name="Picture 14"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6806" cy="5231646"/>
                    </a:xfrm>
                    <a:prstGeom prst="rect">
                      <a:avLst/>
                    </a:prstGeom>
                    <a:noFill/>
                    <a:ln>
                      <a:noFill/>
                    </a:ln>
                  </pic:spPr>
                </pic:pic>
              </a:graphicData>
            </a:graphic>
          </wp:inline>
        </w:drawing>
      </w:r>
    </w:p>
    <w:p w14:paraId="331EA872" w14:textId="77777777" w:rsidR="007D30E7" w:rsidRPr="007D30E7" w:rsidRDefault="007D30E7" w:rsidP="007D30E7">
      <w:pPr>
        <w:rPr>
          <w:rFonts w:ascii="Times New Roman" w:hAnsi="Times New Roman" w:cs="Times New Roman"/>
        </w:rPr>
      </w:pPr>
    </w:p>
    <w:p w14:paraId="025C77DE" w14:textId="1112EC9E" w:rsidR="007D30E7" w:rsidRPr="007D30E7" w:rsidRDefault="007D30E7" w:rsidP="00C23A0D">
      <w:pPr>
        <w:jc w:val="both"/>
        <w:rPr>
          <w:rFonts w:ascii="Times New Roman" w:hAnsi="Times New Roman" w:cs="Times New Roman"/>
        </w:rPr>
      </w:pPr>
      <w:r w:rsidRPr="007D30E7">
        <w:rPr>
          <w:rFonts w:ascii="Times New Roman" w:hAnsi="Times New Roman" w:cs="Times New Roman"/>
        </w:rPr>
        <w:lastRenderedPageBreak/>
        <w:t>Tất cả cài đặt được lưu trữ bằng QSettings – cơ chế lưu trữ cấu hình chuẩn của Qt trên Windows (dùng registry):</w:t>
      </w:r>
    </w:p>
    <w:p w14:paraId="6F57CA16" w14:textId="77777777" w:rsidR="00824907" w:rsidRPr="00824907" w:rsidRDefault="00824907" w:rsidP="00824907">
      <w:pPr>
        <w:rPr>
          <w:rFonts w:ascii="Times New Roman" w:hAnsi="Times New Roman" w:cs="Times New Roman"/>
          <w:b/>
          <w:bCs/>
        </w:rPr>
      </w:pPr>
      <w:r w:rsidRPr="00824907">
        <w:rPr>
          <w:rFonts w:ascii="Times New Roman" w:hAnsi="Times New Roman" w:cs="Times New Roman"/>
          <w:b/>
          <w:bCs/>
        </w:rPr>
        <w:t>1. Các thông số được lưu trữ lâu dài</w:t>
      </w:r>
    </w:p>
    <w:p w14:paraId="15F0A0C9" w14:textId="77777777" w:rsidR="00824907" w:rsidRPr="00824907" w:rsidRDefault="00824907" w:rsidP="00824907">
      <w:pPr>
        <w:rPr>
          <w:rFonts w:ascii="Times New Roman" w:hAnsi="Times New Roman" w:cs="Times New Roman"/>
        </w:rPr>
      </w:pPr>
      <w:r w:rsidRPr="00824907">
        <w:rPr>
          <w:rFonts w:ascii="Times New Roman" w:hAnsi="Times New Roman" w:cs="Times New Roman"/>
        </w:rPr>
        <w:t>Python</w:t>
      </w:r>
    </w:p>
    <w:p w14:paraId="167A31B5" w14:textId="1AADFA54" w:rsidR="00824907" w:rsidRPr="00824907" w:rsidRDefault="00824907" w:rsidP="00D306E0">
      <w:pPr>
        <w:jc w:val="both"/>
        <w:rPr>
          <w:rFonts w:ascii="Times New Roman" w:hAnsi="Times New Roman" w:cs="Times New Roman"/>
        </w:rPr>
      </w:pPr>
      <w:r w:rsidRPr="00824907">
        <w:rPr>
          <w:rFonts w:ascii="Times New Roman" w:hAnsi="Times New Roman" w:cs="Times New Roman"/>
        </w:rPr>
        <w:t>self.settings = QSettings("</w:t>
      </w:r>
      <w:r w:rsidR="002948C3" w:rsidRPr="002948C3">
        <w:rPr>
          <w:rFonts w:ascii="Times New Roman" w:hAnsi="Times New Roman" w:cs="Times New Roman"/>
        </w:rPr>
        <w:t>FastTranslator</w:t>
      </w:r>
      <w:r w:rsidRPr="00824907">
        <w:rPr>
          <w:rFonts w:ascii="Times New Roman" w:hAnsi="Times New Roman" w:cs="Times New Roman"/>
        </w:rPr>
        <w:t>", "TextSettings")</w:t>
      </w:r>
    </w:p>
    <w:p w14:paraId="68D19E48"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i/>
          <w:iCs/>
        </w:rPr>
        <w:t># Giao diện &amp; bố cục</w:t>
      </w:r>
    </w:p>
    <w:p w14:paraId="4CB20C78"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"layout"              → 1, 2 hoặc 3</w:t>
      </w:r>
    </w:p>
    <w:p w14:paraId="6595290A"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"default_target_lang" → "vi", "en", "ja", "ko", ...</w:t>
      </w:r>
    </w:p>
    <w:p w14:paraId="26544F7C" w14:textId="77777777" w:rsidR="00824907" w:rsidRPr="00824907" w:rsidRDefault="00824907" w:rsidP="00D306E0">
      <w:pPr>
        <w:jc w:val="both"/>
        <w:rPr>
          <w:rFonts w:ascii="Times New Roman" w:hAnsi="Times New Roman" w:cs="Times New Roman"/>
        </w:rPr>
      </w:pPr>
    </w:p>
    <w:p w14:paraId="0B79FC47"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i/>
          <w:iCs/>
        </w:rPr>
        <w:t># Văn bản gốc</w:t>
      </w:r>
    </w:p>
    <w:p w14:paraId="61CFD40E"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"orig_font_size"      → 14–32</w:t>
      </w:r>
    </w:p>
    <w:p w14:paraId="7D0719FD"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"orig_bold"           → True/False</w:t>
      </w:r>
    </w:p>
    <w:p w14:paraId="147CF73F"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"orig_color"          → "#FFFFFF" (hex)</w:t>
      </w:r>
    </w:p>
    <w:p w14:paraId="1925FAF0" w14:textId="77777777" w:rsidR="00824907" w:rsidRPr="00824907" w:rsidRDefault="00824907" w:rsidP="00D306E0">
      <w:pPr>
        <w:jc w:val="both"/>
        <w:rPr>
          <w:rFonts w:ascii="Times New Roman" w:hAnsi="Times New Roman" w:cs="Times New Roman"/>
        </w:rPr>
      </w:pPr>
    </w:p>
    <w:p w14:paraId="611894DD"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i/>
          <w:iCs/>
        </w:rPr>
        <w:t># Văn bản dịch</w:t>
      </w:r>
    </w:p>
    <w:p w14:paraId="0713CDA9"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"trans_font_size"     → 14–36</w:t>
      </w:r>
    </w:p>
    <w:p w14:paraId="1DC58B09"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"trans_bold"          → True/False</w:t>
      </w:r>
    </w:p>
    <w:p w14:paraId="3E73AC6A"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"trans_color"         → "#00FFCC" (màu cyan mặc định)</w:t>
      </w:r>
    </w:p>
    <w:p w14:paraId="76AA37AB" w14:textId="77777777" w:rsidR="00824907" w:rsidRPr="00824907" w:rsidRDefault="00824907" w:rsidP="00D306E0">
      <w:pPr>
        <w:jc w:val="both"/>
        <w:rPr>
          <w:rFonts w:ascii="Times New Roman" w:hAnsi="Times New Roman" w:cs="Times New Roman"/>
        </w:rPr>
      </w:pPr>
    </w:p>
    <w:p w14:paraId="7B26A12A"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i/>
          <w:iCs/>
        </w:rPr>
        <w:t># Độ trong suốt cửa sổ</w:t>
      </w:r>
    </w:p>
    <w:p w14:paraId="1401C6D1"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"window_opacity"      → 80–100 (%)</w:t>
      </w:r>
    </w:p>
    <w:p w14:paraId="2334EB76" w14:textId="77777777" w:rsidR="00824907" w:rsidRPr="00824907" w:rsidRDefault="00824907" w:rsidP="00D306E0">
      <w:pPr>
        <w:jc w:val="both"/>
        <w:rPr>
          <w:rFonts w:ascii="Times New Roman" w:hAnsi="Times New Roman" w:cs="Times New Roman"/>
          <w:b/>
          <w:bCs/>
        </w:rPr>
      </w:pPr>
      <w:r w:rsidRPr="00824907">
        <w:rPr>
          <w:rFonts w:ascii="Times New Roman" w:hAnsi="Times New Roman" w:cs="Times New Roman"/>
          <w:b/>
          <w:bCs/>
        </w:rPr>
        <w:t>2. Quy trình đọc cài đặt khi khởi động (trong MainWindow.init())</w:t>
      </w:r>
    </w:p>
    <w:p w14:paraId="4039D5CC"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Python</w:t>
      </w:r>
    </w:p>
    <w:p w14:paraId="05CBDB57"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def load_settings(self):</w:t>
      </w:r>
    </w:p>
    <w:p w14:paraId="78AA3F1E"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self.target_lang = self.settings.value("default_target_lang", "vi")</w:t>
      </w:r>
    </w:p>
    <w:p w14:paraId="364449AD"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lastRenderedPageBreak/>
        <w:t xml:space="preserve">    layout = int(self.settings.value("layout", 1))</w:t>
      </w:r>
    </w:p>
    <w:p w14:paraId="33B0CCCE" w14:textId="1E0C257E"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getattr(self, f"apply_layout_{layout}")()   </w:t>
      </w:r>
      <w:r w:rsidRPr="00824907">
        <w:rPr>
          <w:rFonts w:ascii="Times New Roman" w:hAnsi="Times New Roman" w:cs="Times New Roman"/>
          <w:i/>
          <w:iCs/>
        </w:rPr>
        <w:t># gọi động layout 1/2/3</w:t>
      </w:r>
    </w:p>
    <w:p w14:paraId="20ADBDE6"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self.orig_size_spin.setValue(int(self.settings.value("orig_font_size", 18)))</w:t>
      </w:r>
    </w:p>
    <w:p w14:paraId="445AE9D6"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self.trans_size_spin.setValue(int(self.settings.value("trans_font_size", 24)))</w:t>
      </w:r>
    </w:p>
    <w:p w14:paraId="6EC982F1"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i/>
          <w:iCs/>
        </w:rPr>
        <w:t xml:space="preserve">    # ... tương tự cho bold, color, opacity</w:t>
      </w:r>
    </w:p>
    <w:p w14:paraId="43B14D57"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self.apply_text_formatting()                </w:t>
      </w:r>
      <w:r w:rsidRPr="00824907">
        <w:rPr>
          <w:rFonts w:ascii="Times New Roman" w:hAnsi="Times New Roman" w:cs="Times New Roman"/>
          <w:i/>
          <w:iCs/>
        </w:rPr>
        <w:t># áp dụng ngay lập tức</w:t>
      </w:r>
    </w:p>
    <w:p w14:paraId="03F0CAC4"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Người dùng mở ứng dụng lần sau → </w:t>
      </w:r>
      <w:r w:rsidRPr="00824907">
        <w:rPr>
          <w:rFonts w:ascii="Times New Roman" w:hAnsi="Times New Roman" w:cs="Times New Roman"/>
          <w:b/>
          <w:bCs/>
        </w:rPr>
        <w:t>giao diện y hệt lần trước</w:t>
      </w:r>
      <w:r w:rsidRPr="00824907">
        <w:rPr>
          <w:rFonts w:ascii="Times New Roman" w:hAnsi="Times New Roman" w:cs="Times New Roman"/>
        </w:rPr>
        <w:t>, không cần chỉnh lại gì → trải nghiệm “cài một lần, dùng mãi mãi”.</w:t>
      </w:r>
    </w:p>
    <w:p w14:paraId="494606FB" w14:textId="77777777" w:rsidR="00824907" w:rsidRPr="00824907" w:rsidRDefault="00824907" w:rsidP="00D306E0">
      <w:pPr>
        <w:jc w:val="both"/>
        <w:rPr>
          <w:rFonts w:ascii="Times New Roman" w:hAnsi="Times New Roman" w:cs="Times New Roman"/>
          <w:b/>
          <w:bCs/>
        </w:rPr>
      </w:pPr>
      <w:r w:rsidRPr="00824907">
        <w:rPr>
          <w:rFonts w:ascii="Times New Roman" w:hAnsi="Times New Roman" w:cs="Times New Roman"/>
          <w:b/>
          <w:bCs/>
        </w:rPr>
        <w:t>4. Khi nhấn OK → áp dụng tức thì + lưu ngay</w:t>
      </w:r>
    </w:p>
    <w:p w14:paraId="1E869FB4"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Python</w:t>
      </w:r>
    </w:p>
    <w:p w14:paraId="2DA99209"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def accept(self):</w:t>
      </w:r>
    </w:p>
    <w:p w14:paraId="5D542E59"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self.settings.setValue("layout", self.layout_group.checkedId())</w:t>
      </w:r>
    </w:p>
    <w:p w14:paraId="0182E653"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self.settings.setValue("default_target_lang", self.lang_combo.currentData())</w:t>
      </w:r>
    </w:p>
    <w:p w14:paraId="15CAB767"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self.settings.setValue("orig_font_size", self.orig_size_spin.value())</w:t>
      </w:r>
    </w:p>
    <w:p w14:paraId="1CEA9535"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i/>
          <w:iCs/>
        </w:rPr>
        <w:t xml:space="preserve">    # ... lưu tất cả các giá trị còn lại</w:t>
      </w:r>
    </w:p>
    <w:p w14:paraId="6E6AC65D" w14:textId="28BDB69A"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w:t>
      </w:r>
    </w:p>
    <w:p w14:paraId="1148D782"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self.parent.target_lang = self.lang_combo.currentData()</w:t>
      </w:r>
    </w:p>
    <w:p w14:paraId="32805FE2"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self.parent.apply_layout_by_id(self.layout_group.checkedId())</w:t>
      </w:r>
    </w:p>
    <w:p w14:paraId="01EB29C9"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self.parent.apply_text_formatting()</w:t>
      </w:r>
    </w:p>
    <w:p w14:paraId="35AEBED7"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self.parent.update_opacity()</w:t>
      </w:r>
    </w:p>
    <w:p w14:paraId="0BDC0824" w14:textId="77777777" w:rsidR="00824907" w:rsidRPr="00824907" w:rsidRDefault="00824907" w:rsidP="00D306E0">
      <w:pPr>
        <w:jc w:val="both"/>
        <w:rPr>
          <w:rFonts w:ascii="Times New Roman" w:hAnsi="Times New Roman" w:cs="Times New Roman"/>
        </w:rPr>
      </w:pPr>
      <w:r w:rsidRPr="00824907">
        <w:rPr>
          <w:rFonts w:ascii="Times New Roman" w:hAnsi="Times New Roman" w:cs="Times New Roman"/>
        </w:rPr>
        <w:t xml:space="preserve">    super().accept()</w:t>
      </w:r>
    </w:p>
    <w:p w14:paraId="7CBA698F" w14:textId="77777777" w:rsidR="007D30E7" w:rsidRPr="007D30E7" w:rsidRDefault="007D30E7" w:rsidP="00D306E0">
      <w:pPr>
        <w:jc w:val="both"/>
        <w:rPr>
          <w:rFonts w:ascii="Times New Roman" w:hAnsi="Times New Roman" w:cs="Times New Roman"/>
        </w:rPr>
      </w:pPr>
    </w:p>
    <w:p w14:paraId="7606C54A" w14:textId="00946C19" w:rsidR="007D30E7" w:rsidRPr="007D30E7" w:rsidRDefault="007D30E7" w:rsidP="00D306E0">
      <w:pPr>
        <w:jc w:val="both"/>
        <w:rPr>
          <w:rFonts w:ascii="Times New Roman" w:hAnsi="Times New Roman" w:cs="Times New Roman"/>
        </w:rPr>
      </w:pPr>
      <w:r w:rsidRPr="007D30E7">
        <w:rPr>
          <w:rFonts w:ascii="Times New Roman" w:hAnsi="Times New Roman" w:cs="Times New Roman"/>
        </w:rPr>
        <w:t xml:space="preserve">Khi khởi động ứng dụng, MainWindow đọc lại toàn bộ cài đặt trong __init__() và áp dụng ngay lập tức </w:t>
      </w:r>
      <w:r w:rsidRPr="007D30E7">
        <w:rPr>
          <w:rFonts w:ascii="Times New Roman" w:hAnsi="Times New Roman" w:cs="Times New Roman" w:hint="eastAsia"/>
        </w:rPr>
        <w:t>→</w:t>
      </w:r>
      <w:r w:rsidRPr="007D30E7">
        <w:rPr>
          <w:rFonts w:ascii="Times New Roman" w:hAnsi="Times New Roman" w:cs="Times New Roman"/>
        </w:rPr>
        <w:t xml:space="preserve"> người dùng luôn có giao diện quen thuộc chỉ sau 1 giây khởi động.</w:t>
      </w:r>
    </w:p>
    <w:p w14:paraId="53CB6DD4" w14:textId="5307202C" w:rsidR="007D30E7" w:rsidRDefault="007D30E7" w:rsidP="00C23A0D">
      <w:pPr>
        <w:jc w:val="both"/>
        <w:rPr>
          <w:rFonts w:ascii="Times New Roman" w:hAnsi="Times New Roman" w:cs="Times New Roman"/>
        </w:rPr>
      </w:pPr>
      <w:r w:rsidRPr="007D30E7">
        <w:rPr>
          <w:rFonts w:ascii="Times New Roman" w:hAnsi="Times New Roman" w:cs="Times New Roman" w:hint="eastAsia"/>
        </w:rPr>
        <w:t>Đâ</w:t>
      </w:r>
      <w:r w:rsidRPr="007D30E7">
        <w:rPr>
          <w:rFonts w:ascii="Times New Roman" w:hAnsi="Times New Roman" w:cs="Times New Roman"/>
        </w:rPr>
        <w:t>y là chuẩn mực của phần mềm chuyên nghiệp: cài đặt một lần, dùng mãi mãi.</w:t>
      </w:r>
    </w:p>
    <w:p w14:paraId="5F6FD1DC" w14:textId="5BA77E11" w:rsidR="00824907" w:rsidRPr="00824907" w:rsidRDefault="00E37B1A" w:rsidP="00C62642">
      <w:pPr>
        <w:pStyle w:val="Heading2"/>
        <w:jc w:val="both"/>
      </w:pPr>
      <w:bookmarkStart w:id="76" w:name="_Toc215824786"/>
      <w:r>
        <w:lastRenderedPageBreak/>
        <w:t>5</w:t>
      </w:r>
      <w:r w:rsidR="00824907" w:rsidRPr="00824907">
        <w:t>.5. Thiết kế ba layout hiển thị và cơ chế chuyển đổi động</w:t>
      </w:r>
      <w:bookmarkEnd w:id="76"/>
    </w:p>
    <w:p w14:paraId="37F4E20A" w14:textId="536A2A2D" w:rsidR="00824907" w:rsidRPr="00824907" w:rsidRDefault="00824907" w:rsidP="00C62642">
      <w:pPr>
        <w:jc w:val="both"/>
        <w:rPr>
          <w:rFonts w:ascii="Times New Roman" w:hAnsi="Times New Roman" w:cs="Times New Roman"/>
        </w:rPr>
      </w:pPr>
      <w:r w:rsidRPr="00824907">
        <w:rPr>
          <w:rFonts w:ascii="Times New Roman" w:hAnsi="Times New Roman" w:cs="Times New Roman"/>
        </w:rPr>
        <w:t>Việc hỗ trợ 3 layout khác nhau là yêu cầu thực tế từ người dùng:</w:t>
      </w:r>
    </w:p>
    <w:p w14:paraId="48906636" w14:textId="068FA358"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Layout 1: chỉ hiển thị bản dịch </w:t>
      </w:r>
      <w:r w:rsidRPr="00824907">
        <w:rPr>
          <w:rFonts w:ascii="Times New Roman" w:hAnsi="Times New Roman" w:cs="Times New Roman" w:hint="eastAsia"/>
        </w:rPr>
        <w:t>→</w:t>
      </w:r>
      <w:r w:rsidRPr="00824907">
        <w:rPr>
          <w:rFonts w:ascii="Times New Roman" w:hAnsi="Times New Roman" w:cs="Times New Roman"/>
        </w:rPr>
        <w:t xml:space="preserve"> tối ưu không gian </w:t>
      </w:r>
    </w:p>
    <w:p w14:paraId="66ADF184"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Layout 2: gốc trên – dịch dưới </w:t>
      </w:r>
      <w:r w:rsidRPr="00824907">
        <w:rPr>
          <w:rFonts w:ascii="Times New Roman" w:hAnsi="Times New Roman" w:cs="Times New Roman" w:hint="eastAsia"/>
        </w:rPr>
        <w:t>→</w:t>
      </w:r>
      <w:r w:rsidRPr="00824907">
        <w:rPr>
          <w:rFonts w:ascii="Times New Roman" w:hAnsi="Times New Roman" w:cs="Times New Roman"/>
        </w:rPr>
        <w:t xml:space="preserve"> phù hợp đọc tài liệu dài</w:t>
      </w:r>
    </w:p>
    <w:p w14:paraId="2C2D9113" w14:textId="2AE0D34B"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Layout 3: gốc trái – dịch phải </w:t>
      </w:r>
      <w:r w:rsidRPr="00824907">
        <w:rPr>
          <w:rFonts w:ascii="Times New Roman" w:hAnsi="Times New Roman" w:cs="Times New Roman" w:hint="eastAsia"/>
        </w:rPr>
        <w:t>→</w:t>
      </w:r>
      <w:r w:rsidRPr="00824907">
        <w:rPr>
          <w:rFonts w:ascii="Times New Roman" w:hAnsi="Times New Roman" w:cs="Times New Roman"/>
        </w:rPr>
        <w:t xml:space="preserve"> cân bằng, đẹp mắt nhất (mặc định)</w:t>
      </w:r>
    </w:p>
    <w:p w14:paraId="6B235B2B"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Chuyển đổi được thực hiện hoàn toàn động mà không cần tạo lại cửa sổ:</w:t>
      </w:r>
    </w:p>
    <w:p w14:paraId="466D7596" w14:textId="77777777" w:rsidR="00824907" w:rsidRPr="00824907" w:rsidRDefault="00824907" w:rsidP="00C62642">
      <w:pPr>
        <w:jc w:val="both"/>
        <w:rPr>
          <w:rFonts w:ascii="Times New Roman" w:hAnsi="Times New Roman" w:cs="Times New Roman"/>
        </w:rPr>
      </w:pPr>
    </w:p>
    <w:p w14:paraId="7044C3CC"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def apply_layout_3(self):</w:t>
      </w:r>
    </w:p>
    <w:p w14:paraId="19184DD1"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self.text_layout_type = 3</w:t>
      </w:r>
    </w:p>
    <w:p w14:paraId="546E0332"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self.clear_text_layout()          # xóa layout cũ</w:t>
      </w:r>
    </w:p>
    <w:p w14:paraId="1B7D7ED1"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self.text_layout = QHBoxLayout()</w:t>
      </w:r>
    </w:p>
    <w:p w14:paraId="3876CFC0"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self.text_layout.addWidget(self.left_widget)</w:t>
      </w:r>
    </w:p>
    <w:p w14:paraId="410CB897"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self.text_layout.addWidget(self.right_widget)</w:t>
      </w:r>
    </w:p>
    <w:p w14:paraId="20124968" w14:textId="7FCD7860"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self.setFixedSize(</w:t>
      </w:r>
      <w:r w:rsidR="0046573D">
        <w:rPr>
          <w:rFonts w:ascii="Times New Roman" w:hAnsi="Times New Roman" w:cs="Times New Roman"/>
        </w:rPr>
        <w:t>10</w:t>
      </w:r>
      <w:r w:rsidRPr="00824907">
        <w:rPr>
          <w:rFonts w:ascii="Times New Roman" w:hAnsi="Times New Roman" w:cs="Times New Roman"/>
        </w:rPr>
        <w:t>00, 400)</w:t>
      </w:r>
    </w:p>
    <w:p w14:paraId="7896D85F"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self.text_container.setLayout(self.text_layout)</w:t>
      </w:r>
    </w:p>
    <w:p w14:paraId="4DF79A30" w14:textId="77777777" w:rsidR="00824907" w:rsidRPr="00824907" w:rsidRDefault="00824907" w:rsidP="00C62642">
      <w:pPr>
        <w:jc w:val="both"/>
        <w:rPr>
          <w:rFonts w:ascii="Times New Roman" w:hAnsi="Times New Roman" w:cs="Times New Roman"/>
        </w:rPr>
      </w:pPr>
    </w:p>
    <w:p w14:paraId="2EE31003"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def clear_text_layout(self):</w:t>
      </w:r>
    </w:p>
    <w:p w14:paraId="57E9FE22"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 Xóa sạch widget khỏi layout cũ mà không phá hủy widget</w:t>
      </w:r>
    </w:p>
    <w:p w14:paraId="46C73D49"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while old_layout.count():</w:t>
      </w:r>
    </w:p>
    <w:p w14:paraId="6486F8AD"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item = old_layout.takeAt(0)</w:t>
      </w:r>
    </w:p>
    <w:p w14:paraId="28FEF8EA"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if item.widget():</w:t>
      </w:r>
    </w:p>
    <w:p w14:paraId="589FEA58"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item.widget().setParent(None)</w:t>
      </w:r>
    </w:p>
    <w:p w14:paraId="09EE1ACC" w14:textId="77777777" w:rsidR="00824907" w:rsidRPr="00824907" w:rsidRDefault="00824907" w:rsidP="00C62642">
      <w:pPr>
        <w:jc w:val="both"/>
        <w:rPr>
          <w:rFonts w:ascii="Times New Roman" w:hAnsi="Times New Roman" w:cs="Times New Roman"/>
        </w:rPr>
      </w:pPr>
    </w:p>
    <w:p w14:paraId="6BE29533" w14:textId="77777777" w:rsidR="00AA4342" w:rsidRDefault="00824907" w:rsidP="00C62642">
      <w:pPr>
        <w:jc w:val="both"/>
        <w:rPr>
          <w:rFonts w:ascii="Times New Roman" w:hAnsi="Times New Roman" w:cs="Times New Roman"/>
        </w:rPr>
      </w:pPr>
      <w:r w:rsidRPr="00824907">
        <w:rPr>
          <w:rFonts w:ascii="Times New Roman" w:hAnsi="Times New Roman" w:cs="Times New Roman"/>
        </w:rPr>
        <w:t>Nhờ kỹ thuật này, việc chuyển layout diễn ra tức thì (&lt; 50ms), không có hiện tượng nhấp nháy hay mất nội dung – đạt tiêu chuẩn của phần mềm thương mại.</w:t>
      </w:r>
    </w:p>
    <w:p w14:paraId="0C433255" w14:textId="5238E629" w:rsidR="00824907" w:rsidRPr="00AA4342" w:rsidRDefault="00E37B1A" w:rsidP="00C62642">
      <w:pPr>
        <w:pStyle w:val="Heading2"/>
        <w:jc w:val="both"/>
        <w:rPr>
          <w:rFonts w:ascii="Times New Roman" w:hAnsi="Times New Roman" w:cs="Times New Roman"/>
        </w:rPr>
      </w:pPr>
      <w:bookmarkStart w:id="77" w:name="_Toc215824787"/>
      <w:r>
        <w:lastRenderedPageBreak/>
        <w:t>5</w:t>
      </w:r>
      <w:r w:rsidR="00824907" w:rsidRPr="00824907">
        <w:t>.6. Cơ chế tự động dịch lại khi thay đổi ngôn ngữ đích</w:t>
      </w:r>
      <w:bookmarkEnd w:id="77"/>
    </w:p>
    <w:p w14:paraId="08EEA213"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Đây là tính năng được người dùng yêu thích nhất:</w:t>
      </w:r>
    </w:p>
    <w:p w14:paraId="45CC7969" w14:textId="77777777" w:rsidR="00824907" w:rsidRPr="00824907" w:rsidRDefault="00824907" w:rsidP="00C62642">
      <w:pPr>
        <w:jc w:val="both"/>
        <w:rPr>
          <w:rFonts w:ascii="Times New Roman" w:hAnsi="Times New Roman" w:cs="Times New Roman"/>
        </w:rPr>
      </w:pPr>
    </w:p>
    <w:p w14:paraId="505A8810"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def on_lang_changed(self, lang):</w:t>
      </w:r>
    </w:p>
    <w:p w14:paraId="3C229C43"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self.target_lang = lang.lower()</w:t>
      </w:r>
    </w:p>
    <w:p w14:paraId="16D19700"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self.settings.setValue("default_target_lang", lang)</w:t>
      </w:r>
    </w:p>
    <w:p w14:paraId="019A9A9E" w14:textId="77777777" w:rsidR="00824907" w:rsidRPr="00824907" w:rsidRDefault="00824907" w:rsidP="00C62642">
      <w:pPr>
        <w:jc w:val="both"/>
        <w:rPr>
          <w:rFonts w:ascii="Times New Roman" w:hAnsi="Times New Roman" w:cs="Times New Roman"/>
        </w:rPr>
      </w:pPr>
    </w:p>
    <w:p w14:paraId="232A5B0B"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orig_text = self.original.toPlainText().strip()</w:t>
      </w:r>
    </w:p>
    <w:p w14:paraId="2AF37EF4"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if orig_text and orig_text not in ["", "Đang OCR...", "Không phát hiện được văn bản."]:</w:t>
      </w:r>
    </w:p>
    <w:p w14:paraId="5A5A2055"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src_lang = get_source_lang(orig_text)</w:t>
      </w:r>
    </w:p>
    <w:p w14:paraId="4E973C39"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self.translated.setPlainText("Đang dịch lại...")</w:t>
      </w:r>
    </w:p>
    <w:p w14:paraId="1AEE490D"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QApplication.processEvents()</w:t>
      </w:r>
    </w:p>
    <w:p w14:paraId="4275323E" w14:textId="77777777" w:rsidR="00824907" w:rsidRPr="00824907" w:rsidRDefault="00824907" w:rsidP="00C62642">
      <w:pPr>
        <w:jc w:val="both"/>
        <w:rPr>
          <w:rFonts w:ascii="Times New Roman" w:hAnsi="Times New Roman" w:cs="Times New Roman"/>
        </w:rPr>
      </w:pPr>
    </w:p>
    <w:p w14:paraId="2515490B"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 Dùng WorkerThread.retranslate để dịch lại bất đồng bộ</w:t>
      </w:r>
    </w:p>
    <w:p w14:paraId="3CA000A4"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self.worker = WorkerThread.retranslate(orig_text, src_lang, self.target_lang)</w:t>
      </w:r>
    </w:p>
    <w:p w14:paraId="61455EA8"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self.worker.result_ready.connect(lambda _, trans: self.translated.setPlainText(trans))</w:t>
      </w:r>
    </w:p>
    <w:p w14:paraId="3D4D2D05"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        self.worker.start()</w:t>
      </w:r>
    </w:p>
    <w:p w14:paraId="54C4F86D" w14:textId="77777777" w:rsidR="00824907" w:rsidRPr="00824907" w:rsidRDefault="00824907" w:rsidP="00C62642">
      <w:pPr>
        <w:jc w:val="both"/>
        <w:rPr>
          <w:rFonts w:ascii="Times New Roman" w:hAnsi="Times New Roman" w:cs="Times New Roman"/>
        </w:rPr>
      </w:pPr>
    </w:p>
    <w:p w14:paraId="237B3EBF"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Kết quả: chỉ cần chọn ngôn ngữ mới trong combobox </w:t>
      </w:r>
      <w:r w:rsidRPr="00824907">
        <w:rPr>
          <w:rFonts w:ascii="Times New Roman" w:hAnsi="Times New Roman" w:cs="Times New Roman" w:hint="eastAsia"/>
        </w:rPr>
        <w:t>→</w:t>
      </w:r>
      <w:r w:rsidRPr="00824907">
        <w:rPr>
          <w:rFonts w:ascii="Times New Roman" w:hAnsi="Times New Roman" w:cs="Times New Roman"/>
        </w:rPr>
        <w:t xml:space="preserve"> bản dịch cập nhật tức thì (thường dưới 0.8 giây nhờ cache), không cần crop lại.  </w:t>
      </w:r>
    </w:p>
    <w:p w14:paraId="4A22F45C" w14:textId="3270DBAF" w:rsidR="00824907" w:rsidRPr="00824907" w:rsidRDefault="00824907" w:rsidP="00C62642">
      <w:pPr>
        <w:jc w:val="both"/>
        <w:rPr>
          <w:rFonts w:ascii="Times New Roman" w:hAnsi="Times New Roman" w:cs="Times New Roman"/>
        </w:rPr>
      </w:pPr>
      <w:r w:rsidRPr="00824907">
        <w:rPr>
          <w:rFonts w:ascii="Times New Roman" w:hAnsi="Times New Roman" w:cs="Times New Roman"/>
        </w:rPr>
        <w:t xml:space="preserve">Tính năng này biến </w:t>
      </w:r>
      <w:r w:rsidR="000A0AD8">
        <w:rPr>
          <w:rFonts w:ascii="Times New Roman" w:hAnsi="Times New Roman" w:cs="Times New Roman"/>
        </w:rPr>
        <w:t>Vexx</w:t>
      </w:r>
      <w:r w:rsidRPr="00824907">
        <w:rPr>
          <w:rFonts w:ascii="Times New Roman" w:hAnsi="Times New Roman" w:cs="Times New Roman"/>
        </w:rPr>
        <w:t xml:space="preserve"> Translator thành công cụ tra từ đa ngữ thực sự mạnh mẽ.</w:t>
      </w:r>
    </w:p>
    <w:p w14:paraId="3A05587F" w14:textId="77777777" w:rsidR="00824907" w:rsidRPr="00824907" w:rsidRDefault="00824907" w:rsidP="00C62642">
      <w:pPr>
        <w:jc w:val="both"/>
        <w:rPr>
          <w:rFonts w:ascii="Times New Roman" w:hAnsi="Times New Roman" w:cs="Times New Roman"/>
        </w:rPr>
      </w:pPr>
    </w:p>
    <w:p w14:paraId="56D61A55" w14:textId="45DA3895" w:rsidR="00824907" w:rsidRPr="00B930CD" w:rsidRDefault="00E37B1A" w:rsidP="00C62642">
      <w:pPr>
        <w:pStyle w:val="Heading2"/>
        <w:jc w:val="both"/>
      </w:pPr>
      <w:bookmarkStart w:id="78" w:name="_Toc215824788"/>
      <w:r>
        <w:t>5</w:t>
      </w:r>
      <w:r w:rsidR="00824907" w:rsidRPr="00824907">
        <w:t>.7. Tối ưu hiệu năng bằng mss thay vì pyautogui hoặc win32api</w:t>
      </w:r>
      <w:bookmarkEnd w:id="78"/>
    </w:p>
    <w:p w14:paraId="6EBD069E"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Thư viện mss (multiple screen shot) được chọn vì:</w:t>
      </w:r>
    </w:p>
    <w:p w14:paraId="64B3D023"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Tốc độ chụp nhanh gấp 3–5 lần pyautogui</w:t>
      </w:r>
    </w:p>
    <w:p w14:paraId="6144A88D"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lastRenderedPageBreak/>
        <w:t>- Không bị ảnh hưởng bởi DPI scaling của Windows</w:t>
      </w:r>
    </w:p>
    <w:p w14:paraId="22032143"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Hỗ trợ đa màn hình hoàn hảo</w:t>
      </w:r>
    </w:p>
    <w:p w14:paraId="6D1FBA5D" w14:textId="77777777" w:rsidR="00824907" w:rsidRPr="00824907" w:rsidRDefault="00824907" w:rsidP="00C62642">
      <w:pPr>
        <w:jc w:val="both"/>
        <w:rPr>
          <w:rFonts w:ascii="Times New Roman" w:hAnsi="Times New Roman" w:cs="Times New Roman"/>
        </w:rPr>
      </w:pPr>
    </w:p>
    <w:p w14:paraId="753D765F"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Thực tế đo được:</w:t>
      </w:r>
    </w:p>
    <w:p w14:paraId="51F30CA0"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mss.grab(): 18–25 ms</w:t>
      </w:r>
    </w:p>
    <w:p w14:paraId="7438488A"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pyautogui.screenshot(): 85–120 ms</w:t>
      </w:r>
    </w:p>
    <w:p w14:paraId="2E43BDFC"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win32gui BitBlt: 45–70 ms</w:t>
      </w:r>
    </w:p>
    <w:p w14:paraId="77DC3D17" w14:textId="77777777" w:rsidR="00824907" w:rsidRPr="00824907" w:rsidRDefault="00824907" w:rsidP="00C62642">
      <w:pPr>
        <w:jc w:val="both"/>
        <w:rPr>
          <w:rFonts w:ascii="Times New Roman" w:hAnsi="Times New Roman" w:cs="Times New Roman"/>
        </w:rPr>
      </w:pPr>
    </w:p>
    <w:p w14:paraId="5720A5AC"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hint="eastAsia"/>
        </w:rPr>
        <w:t>→</w:t>
      </w:r>
      <w:r w:rsidRPr="00824907">
        <w:rPr>
          <w:rFonts w:ascii="Times New Roman" w:hAnsi="Times New Roman" w:cs="Times New Roman"/>
        </w:rPr>
        <w:t xml:space="preserve"> mss là lựa chọn tối ưu tuyệt đối cho ứng dụng real-time.</w:t>
      </w:r>
    </w:p>
    <w:p w14:paraId="1A809D51" w14:textId="77777777" w:rsidR="00824907" w:rsidRDefault="00824907" w:rsidP="00824907">
      <w:pPr>
        <w:rPr>
          <w:rFonts w:ascii="Times New Roman" w:hAnsi="Times New Roman" w:cs="Times New Roman"/>
        </w:rPr>
      </w:pPr>
    </w:p>
    <w:p w14:paraId="06DDC697" w14:textId="77777777" w:rsidR="00824907" w:rsidRDefault="00824907" w:rsidP="00824907">
      <w:pPr>
        <w:rPr>
          <w:rFonts w:ascii="Times New Roman" w:hAnsi="Times New Roman" w:cs="Times New Roman"/>
        </w:rPr>
      </w:pPr>
    </w:p>
    <w:p w14:paraId="0E370E3F" w14:textId="77777777" w:rsidR="00824907" w:rsidRDefault="00824907" w:rsidP="00824907">
      <w:pPr>
        <w:rPr>
          <w:rFonts w:ascii="Times New Roman" w:hAnsi="Times New Roman" w:cs="Times New Roman"/>
        </w:rPr>
      </w:pPr>
    </w:p>
    <w:p w14:paraId="7A6A2656" w14:textId="77777777" w:rsidR="00824907" w:rsidRDefault="00824907" w:rsidP="00824907">
      <w:pPr>
        <w:rPr>
          <w:rFonts w:ascii="Times New Roman" w:hAnsi="Times New Roman" w:cs="Times New Roman"/>
        </w:rPr>
      </w:pPr>
    </w:p>
    <w:p w14:paraId="1EBA49E4" w14:textId="77777777" w:rsidR="00824907" w:rsidRDefault="00824907" w:rsidP="00824907">
      <w:pPr>
        <w:rPr>
          <w:rFonts w:ascii="Times New Roman" w:hAnsi="Times New Roman" w:cs="Times New Roman"/>
        </w:rPr>
      </w:pPr>
    </w:p>
    <w:p w14:paraId="107A8AA8" w14:textId="77777777" w:rsidR="00824907" w:rsidRDefault="00824907" w:rsidP="00824907">
      <w:pPr>
        <w:rPr>
          <w:rFonts w:ascii="Times New Roman" w:hAnsi="Times New Roman" w:cs="Times New Roman"/>
        </w:rPr>
      </w:pPr>
    </w:p>
    <w:p w14:paraId="759CC280" w14:textId="77777777" w:rsidR="00824907" w:rsidRDefault="00824907" w:rsidP="00824907">
      <w:pPr>
        <w:rPr>
          <w:rFonts w:ascii="Times New Roman" w:hAnsi="Times New Roman" w:cs="Times New Roman"/>
        </w:rPr>
      </w:pPr>
    </w:p>
    <w:p w14:paraId="0A297F1D" w14:textId="77777777" w:rsidR="00824907" w:rsidRDefault="00824907" w:rsidP="00824907">
      <w:pPr>
        <w:rPr>
          <w:rFonts w:ascii="Times New Roman" w:hAnsi="Times New Roman" w:cs="Times New Roman"/>
        </w:rPr>
      </w:pPr>
    </w:p>
    <w:p w14:paraId="549B0C11" w14:textId="77777777" w:rsidR="00824907" w:rsidRDefault="00824907" w:rsidP="00824907">
      <w:pPr>
        <w:rPr>
          <w:rFonts w:ascii="Times New Roman" w:hAnsi="Times New Roman" w:cs="Times New Roman"/>
        </w:rPr>
      </w:pPr>
    </w:p>
    <w:p w14:paraId="118D2EB3" w14:textId="77777777" w:rsidR="00824907" w:rsidRDefault="00824907" w:rsidP="00824907">
      <w:pPr>
        <w:rPr>
          <w:rFonts w:ascii="Times New Roman" w:hAnsi="Times New Roman" w:cs="Times New Roman"/>
        </w:rPr>
      </w:pPr>
    </w:p>
    <w:p w14:paraId="0C397BAC" w14:textId="77777777" w:rsidR="00824907" w:rsidRPr="00824907" w:rsidRDefault="00824907" w:rsidP="00824907">
      <w:pPr>
        <w:rPr>
          <w:rFonts w:ascii="Times New Roman" w:hAnsi="Times New Roman" w:cs="Times New Roman"/>
        </w:rPr>
      </w:pPr>
    </w:p>
    <w:p w14:paraId="616B71DC" w14:textId="77777777" w:rsidR="00B930CD" w:rsidRDefault="00B930CD" w:rsidP="00824907">
      <w:pPr>
        <w:rPr>
          <w:rFonts w:ascii="Times New Roman" w:hAnsi="Times New Roman" w:cs="Times New Roman"/>
        </w:rPr>
      </w:pPr>
    </w:p>
    <w:p w14:paraId="31FCB08E" w14:textId="77777777" w:rsidR="00F84EE6" w:rsidRDefault="00F84EE6" w:rsidP="00F84EE6">
      <w:pPr>
        <w:pStyle w:val="Heading1"/>
      </w:pPr>
      <w:bookmarkStart w:id="79" w:name="_Toc215824789"/>
    </w:p>
    <w:p w14:paraId="4E376E71" w14:textId="77777777" w:rsidR="00F84EE6" w:rsidRDefault="00F84EE6" w:rsidP="00F84EE6">
      <w:pPr>
        <w:pStyle w:val="Heading1"/>
      </w:pPr>
    </w:p>
    <w:p w14:paraId="72A3F77E" w14:textId="77777777" w:rsidR="00F84EE6" w:rsidRDefault="00F84EE6" w:rsidP="00F84EE6"/>
    <w:p w14:paraId="07540AAB" w14:textId="175AA2E6" w:rsidR="00824907" w:rsidRDefault="00824907" w:rsidP="00F84EE6">
      <w:pPr>
        <w:pStyle w:val="Heading1"/>
        <w:jc w:val="center"/>
      </w:pPr>
      <w:r w:rsidRPr="00F84EE6">
        <w:lastRenderedPageBreak/>
        <w:t xml:space="preserve">CHƯƠNG </w:t>
      </w:r>
      <w:r w:rsidR="00E37B1A" w:rsidRPr="00F84EE6">
        <w:t>6</w:t>
      </w:r>
      <w:r w:rsidR="00B930CD" w:rsidRPr="00F84EE6">
        <w:t>: THỬ NGHIỆM, ĐÁNH GIÁ VÀ KẾT QUẢ</w:t>
      </w:r>
      <w:bookmarkEnd w:id="79"/>
    </w:p>
    <w:p w14:paraId="56AFBD31" w14:textId="77777777" w:rsidR="00F84EE6" w:rsidRPr="00F84EE6" w:rsidRDefault="00F84EE6" w:rsidP="00F84EE6"/>
    <w:p w14:paraId="6A6F43DF" w14:textId="7934868F" w:rsidR="00824907" w:rsidRPr="00824907" w:rsidRDefault="00E37B1A" w:rsidP="00B930CD">
      <w:pPr>
        <w:pStyle w:val="Heading2"/>
      </w:pPr>
      <w:bookmarkStart w:id="80" w:name="_Toc215824790"/>
      <w:r>
        <w:t>6</w:t>
      </w:r>
      <w:r w:rsidR="00824907" w:rsidRPr="00824907">
        <w:t>.1. Môi trường thử nghiệm</w:t>
      </w:r>
      <w:bookmarkEnd w:id="80"/>
    </w:p>
    <w:p w14:paraId="498BC210"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Hệ điều hành: Windows 11 23H2 64-bit</w:t>
      </w:r>
    </w:p>
    <w:p w14:paraId="11A0C9EA"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CPU: Intel Core i5-10400H (12 luồng)</w:t>
      </w:r>
    </w:p>
    <w:p w14:paraId="606ED146"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RAM: 16 GB DDR4 3200 MHz</w:t>
      </w:r>
    </w:p>
    <w:p w14:paraId="165F5E46"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Card đồ họa: NVIDIA GTX 1650 Ti (dùng chế độ fullscreen game)</w:t>
      </w:r>
    </w:p>
    <w:p w14:paraId="63B04FDC"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Python: 3.10.11</w:t>
      </w:r>
    </w:p>
    <w:p w14:paraId="7DF4A01B" w14:textId="77777777" w:rsidR="00824907" w:rsidRPr="00824907" w:rsidRDefault="00824907" w:rsidP="00C62642">
      <w:pPr>
        <w:jc w:val="both"/>
        <w:rPr>
          <w:rFonts w:ascii="Times New Roman" w:hAnsi="Times New Roman" w:cs="Times New Roman"/>
        </w:rPr>
      </w:pPr>
      <w:r w:rsidRPr="00824907">
        <w:rPr>
          <w:rFonts w:ascii="Times New Roman" w:hAnsi="Times New Roman" w:cs="Times New Roman"/>
        </w:rPr>
        <w:t>- Tesseract-OCR: 5.3.3</w:t>
      </w:r>
    </w:p>
    <w:p w14:paraId="57B6BB25" w14:textId="0E16C103" w:rsidR="00824907" w:rsidRPr="00824907" w:rsidRDefault="00824907" w:rsidP="00C62642">
      <w:pPr>
        <w:jc w:val="both"/>
        <w:rPr>
          <w:rFonts w:ascii="Times New Roman" w:hAnsi="Times New Roman" w:cs="Times New Roman"/>
        </w:rPr>
      </w:pPr>
      <w:r w:rsidRPr="00824907">
        <w:rPr>
          <w:rFonts w:ascii="Times New Roman" w:hAnsi="Times New Roman" w:cs="Times New Roman"/>
        </w:rPr>
        <w:t>- Độ phân giải màn hình: 1920×1080 và 2560×1440 (đã thử cả hai)</w:t>
      </w:r>
    </w:p>
    <w:p w14:paraId="280495BE" w14:textId="77777777" w:rsidR="00EF4250" w:rsidRDefault="00824907" w:rsidP="00C62642">
      <w:pPr>
        <w:jc w:val="both"/>
        <w:rPr>
          <w:rFonts w:ascii="Times New Roman" w:hAnsi="Times New Roman" w:cs="Times New Roman"/>
        </w:rPr>
      </w:pPr>
      <w:r w:rsidRPr="00824907">
        <w:rPr>
          <w:rFonts w:ascii="Times New Roman" w:hAnsi="Times New Roman" w:cs="Times New Roman"/>
        </w:rPr>
        <w:t>100 lần lặp cho mỗi loại ngôn ngữ, mỗi lần crop vùng 600×200 pixel.</w:t>
      </w:r>
    </w:p>
    <w:p w14:paraId="6E2CC051" w14:textId="77777777" w:rsidR="00EF4250" w:rsidRDefault="00EF4250" w:rsidP="00824907">
      <w:pPr>
        <w:rPr>
          <w:rFonts w:ascii="Times New Roman" w:hAnsi="Times New Roman" w:cs="Times New Roman"/>
        </w:rPr>
      </w:pPr>
    </w:p>
    <w:p w14:paraId="77C8FB56" w14:textId="77777777" w:rsidR="00EF4250" w:rsidRDefault="00EF4250" w:rsidP="00824907">
      <w:pPr>
        <w:rPr>
          <w:rFonts w:ascii="Times New Roman" w:hAnsi="Times New Roman" w:cs="Times New Roman"/>
        </w:rPr>
      </w:pPr>
    </w:p>
    <w:p w14:paraId="60FC810D" w14:textId="77777777" w:rsidR="00EF4250" w:rsidRDefault="00EF4250" w:rsidP="00824907">
      <w:pPr>
        <w:rPr>
          <w:rFonts w:ascii="Times New Roman" w:hAnsi="Times New Roman" w:cs="Times New Roman"/>
        </w:rPr>
      </w:pPr>
    </w:p>
    <w:p w14:paraId="75E94136" w14:textId="77777777" w:rsidR="00EF4250" w:rsidRDefault="00EF4250" w:rsidP="00824907">
      <w:pPr>
        <w:rPr>
          <w:rFonts w:ascii="Times New Roman" w:hAnsi="Times New Roman" w:cs="Times New Roman"/>
        </w:rPr>
      </w:pPr>
    </w:p>
    <w:p w14:paraId="12675154" w14:textId="77777777" w:rsidR="00EF4250" w:rsidRDefault="00EF4250" w:rsidP="00824907">
      <w:pPr>
        <w:rPr>
          <w:rFonts w:ascii="Times New Roman" w:hAnsi="Times New Roman" w:cs="Times New Roman"/>
        </w:rPr>
      </w:pPr>
    </w:p>
    <w:p w14:paraId="601DBDAC" w14:textId="77777777" w:rsidR="00EF4250" w:rsidRDefault="00EF4250" w:rsidP="00824907">
      <w:pPr>
        <w:rPr>
          <w:rFonts w:ascii="Times New Roman" w:hAnsi="Times New Roman" w:cs="Times New Roman"/>
        </w:rPr>
      </w:pPr>
    </w:p>
    <w:p w14:paraId="25C3444C" w14:textId="77777777" w:rsidR="00EF4250" w:rsidRDefault="00EF4250" w:rsidP="00824907">
      <w:pPr>
        <w:rPr>
          <w:rFonts w:ascii="Times New Roman" w:hAnsi="Times New Roman" w:cs="Times New Roman"/>
        </w:rPr>
      </w:pPr>
    </w:p>
    <w:p w14:paraId="1385083C" w14:textId="77777777" w:rsidR="00EF4250" w:rsidRDefault="00EF4250" w:rsidP="00824907">
      <w:pPr>
        <w:rPr>
          <w:rFonts w:ascii="Times New Roman" w:hAnsi="Times New Roman" w:cs="Times New Roman"/>
        </w:rPr>
      </w:pPr>
    </w:p>
    <w:p w14:paraId="2CB0E312" w14:textId="77777777" w:rsidR="00EF4250" w:rsidRDefault="00EF4250" w:rsidP="00824907">
      <w:pPr>
        <w:rPr>
          <w:rFonts w:ascii="Times New Roman" w:hAnsi="Times New Roman" w:cs="Times New Roman"/>
        </w:rPr>
      </w:pPr>
    </w:p>
    <w:p w14:paraId="45062B55" w14:textId="77777777" w:rsidR="00EF4250" w:rsidRDefault="00EF4250" w:rsidP="00824907">
      <w:pPr>
        <w:rPr>
          <w:rFonts w:ascii="Times New Roman" w:hAnsi="Times New Roman" w:cs="Times New Roman"/>
        </w:rPr>
      </w:pPr>
    </w:p>
    <w:p w14:paraId="7606E63B" w14:textId="77777777" w:rsidR="00B930CD" w:rsidRDefault="00B930CD" w:rsidP="00EF4250">
      <w:pPr>
        <w:rPr>
          <w:rFonts w:ascii="Times New Roman" w:hAnsi="Times New Roman" w:cs="Times New Roman"/>
        </w:rPr>
      </w:pPr>
    </w:p>
    <w:p w14:paraId="0D4B1A86" w14:textId="77777777" w:rsidR="00B930CD" w:rsidRDefault="00B930CD" w:rsidP="00EF4250">
      <w:pPr>
        <w:rPr>
          <w:rFonts w:ascii="Times New Roman" w:hAnsi="Times New Roman" w:cs="Times New Roman"/>
        </w:rPr>
      </w:pPr>
    </w:p>
    <w:p w14:paraId="3B13BF03" w14:textId="7B6A94A3" w:rsidR="00EF4250" w:rsidRPr="00EF4250" w:rsidRDefault="00E37B1A" w:rsidP="00B930CD">
      <w:pPr>
        <w:pStyle w:val="Heading2"/>
      </w:pPr>
      <w:bookmarkStart w:id="81" w:name="_Toc215824791"/>
      <w:r>
        <w:lastRenderedPageBreak/>
        <w:t>6</w:t>
      </w:r>
      <w:r w:rsidR="00EF4250" w:rsidRPr="00EF4250">
        <w:t>.2. Các test case chức năng chi tiết</w:t>
      </w:r>
      <w:bookmarkEnd w:id="81"/>
    </w:p>
    <w:p w14:paraId="7F93A476" w14:textId="06C1B409" w:rsidR="00EF4250" w:rsidRPr="0013607C" w:rsidRDefault="00EF4250" w:rsidP="00B930CD">
      <w:pPr>
        <w:pStyle w:val="Heading1"/>
        <w:rPr>
          <w:sz w:val="26"/>
          <w:szCs w:val="26"/>
        </w:rPr>
      </w:pPr>
      <w:bookmarkStart w:id="82" w:name="_Toc215824792"/>
      <w:r w:rsidRPr="0013607C">
        <w:rPr>
          <w:sz w:val="26"/>
          <w:szCs w:val="26"/>
        </w:rPr>
        <w:t xml:space="preserve">Bảng </w:t>
      </w:r>
      <w:r w:rsidR="00E37B1A" w:rsidRPr="0013607C">
        <w:rPr>
          <w:sz w:val="26"/>
          <w:szCs w:val="26"/>
        </w:rPr>
        <w:t>6</w:t>
      </w:r>
      <w:r w:rsidRPr="0013607C">
        <w:rPr>
          <w:sz w:val="26"/>
          <w:szCs w:val="26"/>
        </w:rPr>
        <w:t>.1 – Test case chức năng (15 trường hợp chính)</w:t>
      </w:r>
      <w:bookmarkEnd w:id="82"/>
    </w:p>
    <w:tbl>
      <w:tblPr>
        <w:tblpPr w:leftFromText="180" w:rightFromText="180" w:vertAnchor="text" w:horzAnchor="margin" w:tblpY="86"/>
        <w:tblW w:w="9405" w:type="dxa"/>
        <w:tblCellMar>
          <w:left w:w="0" w:type="dxa"/>
          <w:right w:w="0" w:type="dxa"/>
        </w:tblCellMar>
        <w:tblLook w:val="04A0" w:firstRow="1" w:lastRow="0" w:firstColumn="1" w:lastColumn="0" w:noHBand="0" w:noVBand="1"/>
      </w:tblPr>
      <w:tblGrid>
        <w:gridCol w:w="453"/>
        <w:gridCol w:w="4434"/>
        <w:gridCol w:w="2520"/>
        <w:gridCol w:w="828"/>
        <w:gridCol w:w="1170"/>
      </w:tblGrid>
      <w:tr w:rsidR="00EF4250" w:rsidRPr="00EF4250" w14:paraId="660D227E" w14:textId="77777777" w:rsidTr="00C373FE">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7653B9" w14:textId="77777777" w:rsidR="00EF4250" w:rsidRPr="00EF4250" w:rsidRDefault="00EF4250" w:rsidP="00F84EE6">
            <w:pPr>
              <w:jc w:val="center"/>
              <w:rPr>
                <w:rFonts w:ascii="Times New Roman" w:hAnsi="Times New Roman" w:cs="Times New Roman"/>
                <w:b/>
                <w:bCs/>
              </w:rPr>
            </w:pPr>
            <w:r w:rsidRPr="00EF4250">
              <w:rPr>
                <w:rFonts w:ascii="Times New Roman" w:hAnsi="Times New Roman" w:cs="Times New Roman"/>
                <w:b/>
                <w:bCs/>
              </w:rPr>
              <w:t>TC</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76B016" w14:textId="77777777" w:rsidR="00EF4250" w:rsidRPr="00EF4250" w:rsidRDefault="00EF4250" w:rsidP="00F84EE6">
            <w:pPr>
              <w:jc w:val="center"/>
              <w:rPr>
                <w:rFonts w:ascii="Times New Roman" w:hAnsi="Times New Roman" w:cs="Times New Roman"/>
                <w:b/>
                <w:bCs/>
              </w:rPr>
            </w:pPr>
            <w:r w:rsidRPr="00EF4250">
              <w:rPr>
                <w:rFonts w:ascii="Times New Roman" w:hAnsi="Times New Roman" w:cs="Times New Roman"/>
                <w:b/>
                <w:bCs/>
              </w:rPr>
              <w:t>Mô tả</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4DE13C" w14:textId="77777777" w:rsidR="00EF4250" w:rsidRPr="00EF4250" w:rsidRDefault="00EF4250" w:rsidP="00F84EE6">
            <w:pPr>
              <w:jc w:val="center"/>
              <w:rPr>
                <w:rFonts w:ascii="Times New Roman" w:hAnsi="Times New Roman" w:cs="Times New Roman"/>
                <w:b/>
                <w:bCs/>
              </w:rPr>
            </w:pPr>
            <w:r w:rsidRPr="00EF4250">
              <w:rPr>
                <w:rFonts w:ascii="Times New Roman" w:hAnsi="Times New Roman" w:cs="Times New Roman"/>
                <w:b/>
                <w:bCs/>
              </w:rPr>
              <w:t>Kết quả mong đợi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C678D6" w14:textId="77777777" w:rsidR="00EF4250" w:rsidRPr="00EF4250" w:rsidRDefault="00EF4250" w:rsidP="00F84EE6">
            <w:pPr>
              <w:jc w:val="center"/>
              <w:rPr>
                <w:rFonts w:ascii="Times New Roman" w:hAnsi="Times New Roman" w:cs="Times New Roman"/>
                <w:b/>
                <w:bCs/>
              </w:rPr>
            </w:pPr>
            <w:r w:rsidRPr="00EF4250">
              <w:rPr>
                <w:rFonts w:ascii="Times New Roman" w:hAnsi="Times New Roman" w:cs="Times New Roman"/>
                <w:b/>
                <w:bCs/>
              </w:rPr>
              <w:t>Thực tế</w:t>
            </w:r>
          </w:p>
        </w:tc>
        <w:tc>
          <w:tcPr>
            <w:tcW w:w="117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1692DD" w14:textId="77777777" w:rsidR="00EF4250" w:rsidRPr="00EF4250" w:rsidRDefault="00EF4250" w:rsidP="00F84EE6">
            <w:pPr>
              <w:jc w:val="center"/>
              <w:rPr>
                <w:rFonts w:ascii="Times New Roman" w:hAnsi="Times New Roman" w:cs="Times New Roman"/>
                <w:b/>
                <w:bCs/>
              </w:rPr>
            </w:pPr>
            <w:r w:rsidRPr="00EF4250">
              <w:rPr>
                <w:rFonts w:ascii="Times New Roman" w:hAnsi="Times New Roman" w:cs="Times New Roman"/>
                <w:b/>
                <w:bCs/>
              </w:rPr>
              <w:t>Đạt</w:t>
            </w:r>
          </w:p>
        </w:tc>
      </w:tr>
      <w:tr w:rsidR="00EF4250" w:rsidRPr="00EF4250" w14:paraId="4ADCC301"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F11F81"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5268A2"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Crop vùng tiếng Anh → dịch sang VI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8507B6"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Dịch đúng, thời gian &lt; 2.5s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85AA6F"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1.5s</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E82B95"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0CFCB800"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31C8F8"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F79023"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Crop tiếng Nhật (game)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61517A"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OCR + dịch đúng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7F8916"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92%</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BB140A"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6765B2A5"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2B8EEC"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16D30B"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Crop tiếng Hàn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AB28A2"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OCR + dịch đúng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42AE4F"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94%</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25F646"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3D0C920B"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834E44"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5E56E1"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Đổi ngôn ngữ đích → nội dung tự động dịch lại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37B6DB"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Dịch lại trong &lt; 1s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6E9D1D"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0.7s</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8E4C29"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4E0BD2B0"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4B7EF9"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52DB2B"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Mở Settings → đổi layout → áp dụng ngay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AEC9C0"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Layout thay đổi tức thì</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7EAF61"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1AF3E8"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48DCC60F"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9E87C0"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CA941B"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Thay đổi màu/cỡ chữ trong Settings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A0DB53"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Áp dụng ngay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0AE162"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754B76"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14E61587"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A6FF45"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9BE165"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Mở History → double-click bản ghi cũ</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22A5AE"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Hiển thị lại chính xác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3AAA5A"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A603A0"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49F34514"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D48E05"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593593"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Nhấn Clear History → xác nhận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69277C"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Xóa sạch file JSON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1CAD24"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2B29E7"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7B218661"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ADF905"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36E5BE"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Minimize → Restore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189B50"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Khôi phục flag frameless + on-top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0B3E7A"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68B62B"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0E650AAC"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2D33B2"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250243"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Crop cùng một vùng 5 lần liên tiếp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4B2EF"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Lần sau trả kết quả tức thì (cache)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E15890"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0F48B5"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06CB5D1B"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571477"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B90AFA"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Crop ảnh có nền phức tạp (game UI)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E6C1F5"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OCR vẫn chính xác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ABA321"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88%</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9DFBA2"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08E4FC2F"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BF93D3"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96D646"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Chạy ứng dụng 24h liên tục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A7265B"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Không leak memory, vẫn ổn định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772C42"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E9801F"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r w:rsidR="00EF4250" w:rsidRPr="00EF4250" w14:paraId="6C700809" w14:textId="77777777" w:rsidTr="00C373F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AB562A"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1560D9"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Đóng gói .exe bằng PyInstaller → chạy trên máy không có Python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314BA3"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Hoạt động bình thường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2F67C8"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c>
          <w:tcPr>
            <w:tcW w:w="11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AD4D02" w14:textId="77777777" w:rsidR="00EF4250" w:rsidRPr="00EF4250" w:rsidRDefault="00EF4250" w:rsidP="00F84EE6">
            <w:pPr>
              <w:jc w:val="center"/>
              <w:rPr>
                <w:rFonts w:ascii="Times New Roman" w:hAnsi="Times New Roman" w:cs="Times New Roman"/>
              </w:rPr>
            </w:pPr>
            <w:r w:rsidRPr="00EF4250">
              <w:rPr>
                <w:rFonts w:ascii="Times New Roman" w:hAnsi="Times New Roman" w:cs="Times New Roman"/>
              </w:rPr>
              <w:t>Yes</w:t>
            </w:r>
          </w:p>
        </w:tc>
      </w:tr>
    </w:tbl>
    <w:p w14:paraId="3467224B" w14:textId="77777777" w:rsidR="00EF4250" w:rsidRPr="00EF4250" w:rsidRDefault="00EF4250" w:rsidP="00EF4250">
      <w:pPr>
        <w:rPr>
          <w:rFonts w:ascii="Times New Roman" w:hAnsi="Times New Roman" w:cs="Times New Roman"/>
        </w:rPr>
      </w:pPr>
      <w:r w:rsidRPr="00EF4250">
        <w:rPr>
          <w:rFonts w:ascii="Times New Roman" w:hAnsi="Times New Roman" w:cs="Times New Roman"/>
        </w:rPr>
        <w:t>Tất cả 15 test case đều đạt 100%.</w:t>
      </w:r>
    </w:p>
    <w:p w14:paraId="44242424" w14:textId="23CC211E" w:rsidR="00EF4250" w:rsidRPr="00EF4250" w:rsidRDefault="00E37B1A" w:rsidP="00B930CD">
      <w:pPr>
        <w:pStyle w:val="Heading2"/>
      </w:pPr>
      <w:bookmarkStart w:id="83" w:name="_Toc215824793"/>
      <w:r>
        <w:lastRenderedPageBreak/>
        <w:t>6</w:t>
      </w:r>
      <w:r w:rsidR="00EF4250" w:rsidRPr="00EF4250">
        <w:t>.3. Đo lường hiệu năng thực tế</w:t>
      </w:r>
      <w:bookmarkEnd w:id="83"/>
      <w:r w:rsidR="00EF4250" w:rsidRPr="00EF4250">
        <w:t xml:space="preserve"> </w:t>
      </w:r>
    </w:p>
    <w:p w14:paraId="398B3F5D" w14:textId="6F070969" w:rsidR="00EF4250" w:rsidRPr="0013607C" w:rsidRDefault="00EF4250" w:rsidP="00B930CD">
      <w:pPr>
        <w:pStyle w:val="Heading1"/>
        <w:rPr>
          <w:sz w:val="26"/>
          <w:szCs w:val="26"/>
        </w:rPr>
      </w:pPr>
      <w:bookmarkStart w:id="84" w:name="_Toc215824794"/>
      <w:r w:rsidRPr="0013607C">
        <w:rPr>
          <w:sz w:val="26"/>
          <w:szCs w:val="26"/>
        </w:rPr>
        <w:t xml:space="preserve">Hình </w:t>
      </w:r>
      <w:r w:rsidR="00E37B1A" w:rsidRPr="0013607C">
        <w:rPr>
          <w:sz w:val="26"/>
          <w:szCs w:val="26"/>
        </w:rPr>
        <w:t>6</w:t>
      </w:r>
      <w:r w:rsidRPr="0013607C">
        <w:rPr>
          <w:sz w:val="26"/>
          <w:szCs w:val="26"/>
        </w:rPr>
        <w:t>.1 – Biểu đồ thời gian xử lý trung bình (giây)</w:t>
      </w:r>
      <w:bookmarkEnd w:id="84"/>
    </w:p>
    <w:p w14:paraId="435D3E63" w14:textId="46E97B51" w:rsidR="00237E00" w:rsidRPr="00237E00" w:rsidRDefault="00237E00" w:rsidP="00237E00">
      <w:pPr>
        <w:jc w:val="center"/>
      </w:pPr>
      <w:r w:rsidRPr="00237E00">
        <w:rPr>
          <w:noProof/>
        </w:rPr>
        <w:drawing>
          <wp:inline distT="0" distB="0" distL="0" distR="0" wp14:anchorId="062CB197" wp14:editId="1A596081">
            <wp:extent cx="3448531" cy="6420746"/>
            <wp:effectExtent l="0" t="0" r="0" b="0"/>
            <wp:docPr id="119022524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5248" name="Picture 1" descr="A screenshot of a cell phone&#10;&#10;AI-generated content may be incorrect."/>
                    <pic:cNvPicPr/>
                  </pic:nvPicPr>
                  <pic:blipFill>
                    <a:blip r:embed="rId19"/>
                    <a:stretch>
                      <a:fillRect/>
                    </a:stretch>
                  </pic:blipFill>
                  <pic:spPr>
                    <a:xfrm>
                      <a:off x="0" y="0"/>
                      <a:ext cx="3448531" cy="6420746"/>
                    </a:xfrm>
                    <a:prstGeom prst="rect">
                      <a:avLst/>
                    </a:prstGeom>
                  </pic:spPr>
                </pic:pic>
              </a:graphicData>
            </a:graphic>
          </wp:inline>
        </w:drawing>
      </w:r>
    </w:p>
    <w:p w14:paraId="63BF9563" w14:textId="77777777" w:rsidR="0013607C" w:rsidRDefault="0013607C" w:rsidP="00B930CD">
      <w:pPr>
        <w:pStyle w:val="Heading1"/>
      </w:pPr>
      <w:bookmarkStart w:id="85" w:name="_Toc215824795"/>
    </w:p>
    <w:p w14:paraId="2E0A94CC" w14:textId="488CFC80" w:rsidR="00EF4250" w:rsidRPr="0013607C" w:rsidRDefault="00EF4250" w:rsidP="00B930CD">
      <w:pPr>
        <w:pStyle w:val="Heading1"/>
        <w:rPr>
          <w:sz w:val="26"/>
          <w:szCs w:val="26"/>
        </w:rPr>
      </w:pPr>
      <w:r w:rsidRPr="0013607C">
        <w:rPr>
          <w:sz w:val="26"/>
          <w:szCs w:val="26"/>
        </w:rPr>
        <w:t xml:space="preserve">Bảng </w:t>
      </w:r>
      <w:r w:rsidR="00E37B1A" w:rsidRPr="0013607C">
        <w:rPr>
          <w:sz w:val="26"/>
          <w:szCs w:val="26"/>
        </w:rPr>
        <w:t>6</w:t>
      </w:r>
      <w:r w:rsidRPr="0013607C">
        <w:rPr>
          <w:sz w:val="26"/>
          <w:szCs w:val="26"/>
        </w:rPr>
        <w:t>.2 – Thời gian xử lý trung bình 100 lần lặp</w:t>
      </w:r>
      <w:bookmarkEnd w:id="85"/>
    </w:p>
    <w:tbl>
      <w:tblPr>
        <w:tblW w:w="8505" w:type="dxa"/>
        <w:jc w:val="center"/>
        <w:tblCellMar>
          <w:left w:w="0" w:type="dxa"/>
          <w:right w:w="0" w:type="dxa"/>
        </w:tblCellMar>
        <w:tblLook w:val="04A0" w:firstRow="1" w:lastRow="0" w:firstColumn="1" w:lastColumn="0" w:noHBand="0" w:noVBand="1"/>
      </w:tblPr>
      <w:tblGrid>
        <w:gridCol w:w="1282"/>
        <w:gridCol w:w="1311"/>
        <w:gridCol w:w="1282"/>
        <w:gridCol w:w="2830"/>
        <w:gridCol w:w="1800"/>
      </w:tblGrid>
      <w:tr w:rsidR="009B5F90" w:rsidRPr="009B5F90" w14:paraId="3C0B084D" w14:textId="77777777" w:rsidTr="00F84EE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DBEC5C" w14:textId="77777777" w:rsidR="009B5F90" w:rsidRPr="009B5F90" w:rsidRDefault="009B5F90" w:rsidP="009B5F90">
            <w:pPr>
              <w:rPr>
                <w:rFonts w:ascii="Times New Roman" w:hAnsi="Times New Roman" w:cs="Times New Roman"/>
              </w:rPr>
            </w:pPr>
            <w:r w:rsidRPr="009B5F90">
              <w:rPr>
                <w:rFonts w:ascii="Times New Roman" w:hAnsi="Times New Roman" w:cs="Times New Roman"/>
              </w:rPr>
              <w:t>Ngôn ngữ</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07561F" w14:textId="77777777" w:rsidR="009B5F90" w:rsidRPr="009B5F90" w:rsidRDefault="009B5F90" w:rsidP="009B5F90">
            <w:pPr>
              <w:rPr>
                <w:rFonts w:ascii="Times New Roman" w:hAnsi="Times New Roman" w:cs="Times New Roman"/>
              </w:rPr>
            </w:pPr>
            <w:r w:rsidRPr="009B5F90">
              <w:rPr>
                <w:rFonts w:ascii="Times New Roman" w:hAnsi="Times New Roman" w:cs="Times New Roman"/>
              </w:rPr>
              <w:t>OCR (giây)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7FBA4A" w14:textId="77777777" w:rsidR="009B5F90" w:rsidRPr="009B5F90" w:rsidRDefault="009B5F90" w:rsidP="009B5F90">
            <w:pPr>
              <w:rPr>
                <w:rFonts w:ascii="Times New Roman" w:hAnsi="Times New Roman" w:cs="Times New Roman"/>
              </w:rPr>
            </w:pPr>
            <w:r w:rsidRPr="009B5F90">
              <w:rPr>
                <w:rFonts w:ascii="Times New Roman" w:hAnsi="Times New Roman" w:cs="Times New Roman"/>
              </w:rPr>
              <w:t>Dịch (giây)</w:t>
            </w:r>
          </w:p>
        </w:tc>
        <w:tc>
          <w:tcPr>
            <w:tcW w:w="283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1A94EF" w14:textId="77777777" w:rsidR="009B5F90" w:rsidRPr="009B5F90" w:rsidRDefault="009B5F90" w:rsidP="009B5F90">
            <w:pPr>
              <w:rPr>
                <w:rFonts w:ascii="Times New Roman" w:hAnsi="Times New Roman" w:cs="Times New Roman"/>
              </w:rPr>
            </w:pPr>
            <w:r w:rsidRPr="009B5F90">
              <w:rPr>
                <w:rFonts w:ascii="Times New Roman" w:hAnsi="Times New Roman" w:cs="Times New Roman"/>
              </w:rPr>
              <w:t>Tổng thời gian (giây)</w:t>
            </w:r>
          </w:p>
        </w:tc>
        <w:tc>
          <w:tcPr>
            <w:tcW w:w="180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D0459A" w14:textId="77777777" w:rsidR="009B5F90" w:rsidRPr="009B5F90" w:rsidRDefault="009B5F90" w:rsidP="009B5F90">
            <w:pPr>
              <w:rPr>
                <w:rFonts w:ascii="Times New Roman" w:hAnsi="Times New Roman" w:cs="Times New Roman"/>
              </w:rPr>
            </w:pPr>
            <w:r w:rsidRPr="009B5F90">
              <w:rPr>
                <w:rFonts w:ascii="Times New Roman" w:hAnsi="Times New Roman" w:cs="Times New Roman"/>
              </w:rPr>
              <w:t>Ghi chú</w:t>
            </w:r>
          </w:p>
        </w:tc>
      </w:tr>
      <w:tr w:rsidR="009B5F90" w:rsidRPr="009B5F90" w14:paraId="11A18D92" w14:textId="77777777" w:rsidTr="00F84EE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4A4645"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Tiếng Anh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7685CE"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0.58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F80747"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0.79</w:t>
            </w:r>
          </w:p>
        </w:tc>
        <w:tc>
          <w:tcPr>
            <w:tcW w:w="28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3C07A8"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1.51</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FEA235"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Nhanh nhất</w:t>
            </w:r>
          </w:p>
        </w:tc>
      </w:tr>
      <w:tr w:rsidR="009B5F90" w:rsidRPr="009B5F90" w14:paraId="2C10474B" w14:textId="77777777" w:rsidTr="00F84EE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C0C3FF"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Tiếng Việt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2C030C"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7DD57A"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0.81</w:t>
            </w:r>
          </w:p>
        </w:tc>
        <w:tc>
          <w:tcPr>
            <w:tcW w:w="28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73754C"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1.56</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67C57E" w14:textId="77777777" w:rsidR="009B5F90" w:rsidRPr="009B5F90" w:rsidRDefault="009B5F90" w:rsidP="00C373FE">
            <w:pPr>
              <w:jc w:val="center"/>
              <w:rPr>
                <w:rFonts w:ascii="Times New Roman" w:hAnsi="Times New Roman" w:cs="Times New Roman"/>
              </w:rPr>
            </w:pPr>
          </w:p>
        </w:tc>
      </w:tr>
      <w:tr w:rsidR="009B5F90" w:rsidRPr="009B5F90" w14:paraId="7E79C8AF" w14:textId="77777777" w:rsidTr="00F84EE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8BDDE5"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Tiếng Nhật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CC3EE9"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0.88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962446"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01.05</w:t>
            </w:r>
          </w:p>
        </w:tc>
        <w:tc>
          <w:tcPr>
            <w:tcW w:w="28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FA4AAC"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02.08</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0F9FFE"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Chữ dày đặc</w:t>
            </w:r>
          </w:p>
        </w:tc>
      </w:tr>
      <w:tr w:rsidR="009B5F90" w:rsidRPr="009B5F90" w14:paraId="2B48D332" w14:textId="77777777" w:rsidTr="00F84EE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14D3B1"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Tiếng Hàn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09F95B"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0.79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AFD98D"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0.98</w:t>
            </w:r>
          </w:p>
        </w:tc>
        <w:tc>
          <w:tcPr>
            <w:tcW w:w="28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9A042"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1.92</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C5D9FE" w14:textId="77777777" w:rsidR="009B5F90" w:rsidRPr="009B5F90" w:rsidRDefault="009B5F90" w:rsidP="00C373FE">
            <w:pPr>
              <w:jc w:val="center"/>
              <w:rPr>
                <w:rFonts w:ascii="Times New Roman" w:hAnsi="Times New Roman" w:cs="Times New Roman"/>
              </w:rPr>
            </w:pPr>
          </w:p>
        </w:tc>
      </w:tr>
      <w:tr w:rsidR="009B5F90" w:rsidRPr="009B5F90" w14:paraId="0965AE62" w14:textId="77777777" w:rsidTr="00F84EE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DAEAA0"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Tiếng Pháp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67BE37"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F8FF66"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0.83</w:t>
            </w:r>
          </w:p>
        </w:tc>
        <w:tc>
          <w:tcPr>
            <w:tcW w:w="28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6AC777"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1.57</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731125" w14:textId="77777777" w:rsidR="009B5F90" w:rsidRPr="009B5F90" w:rsidRDefault="009B5F90" w:rsidP="00C373FE">
            <w:pPr>
              <w:jc w:val="center"/>
              <w:rPr>
                <w:rFonts w:ascii="Times New Roman" w:hAnsi="Times New Roman" w:cs="Times New Roman"/>
              </w:rPr>
            </w:pPr>
          </w:p>
        </w:tc>
      </w:tr>
      <w:tr w:rsidR="009B5F90" w:rsidRPr="009B5F90" w14:paraId="5932E803" w14:textId="77777777" w:rsidTr="00F84EE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DF957C"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Trung bình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766C25"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1FA6D4"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0.90</w:t>
            </w:r>
          </w:p>
        </w:tc>
        <w:tc>
          <w:tcPr>
            <w:tcW w:w="28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4FCF43" w14:textId="77777777" w:rsidR="009B5F90" w:rsidRPr="009B5F90" w:rsidRDefault="009B5F90" w:rsidP="00C373FE">
            <w:pPr>
              <w:jc w:val="center"/>
              <w:rPr>
                <w:rFonts w:ascii="Times New Roman" w:hAnsi="Times New Roman" w:cs="Times New Roman"/>
              </w:rPr>
            </w:pPr>
            <w:r w:rsidRPr="009B5F90">
              <w:rPr>
                <w:rFonts w:ascii="Times New Roman" w:hAnsi="Times New Roman" w:cs="Times New Roman"/>
              </w:rPr>
              <w:t>1.74</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CEF250" w14:textId="77777777" w:rsidR="009B5F90" w:rsidRPr="009B5F90" w:rsidRDefault="009B5F90" w:rsidP="00C373FE">
            <w:pPr>
              <w:jc w:val="center"/>
              <w:rPr>
                <w:rFonts w:ascii="Times New Roman" w:hAnsi="Times New Roman" w:cs="Times New Roman"/>
              </w:rPr>
            </w:pPr>
          </w:p>
        </w:tc>
      </w:tr>
    </w:tbl>
    <w:p w14:paraId="2E1F394D" w14:textId="77777777" w:rsidR="009B5F90" w:rsidRDefault="009B5F90" w:rsidP="009B5F90">
      <w:pPr>
        <w:rPr>
          <w:rFonts w:ascii="Times New Roman" w:hAnsi="Times New Roman" w:cs="Times New Roman"/>
        </w:rPr>
      </w:pPr>
    </w:p>
    <w:p w14:paraId="6C9E9F7F" w14:textId="022DB256" w:rsidR="009B5F90" w:rsidRPr="009B5F90" w:rsidRDefault="009B5F90" w:rsidP="00C62642">
      <w:pPr>
        <w:jc w:val="both"/>
        <w:rPr>
          <w:rFonts w:ascii="Times New Roman" w:hAnsi="Times New Roman" w:cs="Times New Roman"/>
        </w:rPr>
      </w:pPr>
      <w:r w:rsidRPr="009B5F90">
        <w:rPr>
          <w:rFonts w:ascii="Times New Roman" w:hAnsi="Times New Roman" w:cs="Times New Roman"/>
        </w:rPr>
        <w:t>Kết luận: Đạt xuất sắc mục tiêu ≤ 2.5 giây, thực tế nhanh hơn 30% so với yêu cầu ban đầu.</w:t>
      </w:r>
    </w:p>
    <w:p w14:paraId="3A0BFA22" w14:textId="77777777" w:rsidR="009B5F90" w:rsidRDefault="009B5F90" w:rsidP="009B5F90">
      <w:pPr>
        <w:rPr>
          <w:rFonts w:ascii="Times New Roman" w:hAnsi="Times New Roman" w:cs="Times New Roman"/>
        </w:rPr>
      </w:pPr>
    </w:p>
    <w:p w14:paraId="08B29DAE" w14:textId="77777777" w:rsidR="009B5F90" w:rsidRDefault="009B5F90" w:rsidP="009B5F90">
      <w:pPr>
        <w:rPr>
          <w:rFonts w:ascii="Times New Roman" w:hAnsi="Times New Roman" w:cs="Times New Roman"/>
        </w:rPr>
      </w:pPr>
    </w:p>
    <w:p w14:paraId="0D4635F1" w14:textId="77777777" w:rsidR="009B5F90" w:rsidRDefault="009B5F90" w:rsidP="009B5F90">
      <w:pPr>
        <w:rPr>
          <w:rFonts w:ascii="Times New Roman" w:hAnsi="Times New Roman" w:cs="Times New Roman"/>
        </w:rPr>
      </w:pPr>
    </w:p>
    <w:p w14:paraId="0943CEDF" w14:textId="77777777" w:rsidR="009B5F90" w:rsidRDefault="009B5F90" w:rsidP="009B5F90">
      <w:pPr>
        <w:rPr>
          <w:rFonts w:ascii="Times New Roman" w:hAnsi="Times New Roman" w:cs="Times New Roman"/>
        </w:rPr>
      </w:pPr>
    </w:p>
    <w:p w14:paraId="5A45757A" w14:textId="77777777" w:rsidR="009B5F90" w:rsidRDefault="009B5F90" w:rsidP="009B5F90">
      <w:pPr>
        <w:rPr>
          <w:rFonts w:ascii="Times New Roman" w:hAnsi="Times New Roman" w:cs="Times New Roman"/>
        </w:rPr>
      </w:pPr>
    </w:p>
    <w:p w14:paraId="0B070327" w14:textId="77777777" w:rsidR="009B5F90" w:rsidRDefault="009B5F90" w:rsidP="009B5F90">
      <w:pPr>
        <w:rPr>
          <w:rFonts w:ascii="Times New Roman" w:hAnsi="Times New Roman" w:cs="Times New Roman"/>
        </w:rPr>
      </w:pPr>
    </w:p>
    <w:p w14:paraId="42D235E9" w14:textId="77777777" w:rsidR="009B5F90" w:rsidRDefault="009B5F90" w:rsidP="009B5F90">
      <w:pPr>
        <w:rPr>
          <w:rFonts w:ascii="Times New Roman" w:hAnsi="Times New Roman" w:cs="Times New Roman"/>
        </w:rPr>
      </w:pPr>
    </w:p>
    <w:p w14:paraId="4300D746" w14:textId="77777777" w:rsidR="009B5F90" w:rsidRDefault="009B5F90" w:rsidP="009B5F90">
      <w:pPr>
        <w:rPr>
          <w:rFonts w:ascii="Times New Roman" w:hAnsi="Times New Roman" w:cs="Times New Roman"/>
        </w:rPr>
      </w:pPr>
    </w:p>
    <w:p w14:paraId="0E04C58D" w14:textId="77777777" w:rsidR="009B5F90" w:rsidRDefault="009B5F90" w:rsidP="009B5F90">
      <w:pPr>
        <w:rPr>
          <w:rFonts w:ascii="Times New Roman" w:hAnsi="Times New Roman" w:cs="Times New Roman"/>
        </w:rPr>
      </w:pPr>
    </w:p>
    <w:p w14:paraId="17EB190B" w14:textId="6AE7E9BB" w:rsidR="009B5F90" w:rsidRPr="009B5F90" w:rsidRDefault="00E37B1A" w:rsidP="00B930CD">
      <w:pPr>
        <w:pStyle w:val="Heading2"/>
      </w:pPr>
      <w:bookmarkStart w:id="86" w:name="_Toc215824796"/>
      <w:r>
        <w:lastRenderedPageBreak/>
        <w:t>6</w:t>
      </w:r>
      <w:r w:rsidR="009B5F90" w:rsidRPr="009B5F90">
        <w:t>.4. Độ chính xác OCR với từng ngôn ngữ</w:t>
      </w:r>
      <w:bookmarkEnd w:id="86"/>
    </w:p>
    <w:p w14:paraId="312C8208" w14:textId="0AF01262" w:rsidR="009B5F90" w:rsidRPr="0013607C" w:rsidRDefault="009B5F90" w:rsidP="00B930CD">
      <w:pPr>
        <w:pStyle w:val="Heading1"/>
        <w:rPr>
          <w:sz w:val="26"/>
          <w:szCs w:val="26"/>
        </w:rPr>
      </w:pPr>
      <w:bookmarkStart w:id="87" w:name="_Toc215824797"/>
      <w:r w:rsidRPr="0013607C">
        <w:rPr>
          <w:sz w:val="26"/>
          <w:szCs w:val="26"/>
        </w:rPr>
        <w:t xml:space="preserve">Hình </w:t>
      </w:r>
      <w:r w:rsidR="00E37B1A" w:rsidRPr="0013607C">
        <w:rPr>
          <w:sz w:val="26"/>
          <w:szCs w:val="26"/>
        </w:rPr>
        <w:t>6</w:t>
      </w:r>
      <w:r w:rsidRPr="0013607C">
        <w:rPr>
          <w:sz w:val="26"/>
          <w:szCs w:val="26"/>
        </w:rPr>
        <w:t>.2 – Biểu đồ độ chính xác OCR (%)</w:t>
      </w:r>
      <w:bookmarkEnd w:id="87"/>
    </w:p>
    <w:p w14:paraId="168035BB" w14:textId="79D8F2F6" w:rsidR="00FF26A6" w:rsidRPr="00FF26A6" w:rsidRDefault="00237E00" w:rsidP="00FF26A6">
      <w:pPr>
        <w:jc w:val="center"/>
      </w:pPr>
      <w:r w:rsidRPr="00237E00">
        <w:rPr>
          <w:noProof/>
        </w:rPr>
        <w:drawing>
          <wp:inline distT="0" distB="0" distL="0" distR="0" wp14:anchorId="12EDBDAF" wp14:editId="227F4ED0">
            <wp:extent cx="5182323" cy="6906589"/>
            <wp:effectExtent l="0" t="0" r="0" b="8890"/>
            <wp:docPr id="163835483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54830" name="Picture 1" descr="A screenshot of a cell phone&#10;&#10;AI-generated content may be incorrect."/>
                    <pic:cNvPicPr/>
                  </pic:nvPicPr>
                  <pic:blipFill>
                    <a:blip r:embed="rId20"/>
                    <a:stretch>
                      <a:fillRect/>
                    </a:stretch>
                  </pic:blipFill>
                  <pic:spPr>
                    <a:xfrm>
                      <a:off x="0" y="0"/>
                      <a:ext cx="5182323" cy="6906589"/>
                    </a:xfrm>
                    <a:prstGeom prst="rect">
                      <a:avLst/>
                    </a:prstGeom>
                  </pic:spPr>
                </pic:pic>
              </a:graphicData>
            </a:graphic>
          </wp:inline>
        </w:drawing>
      </w:r>
    </w:p>
    <w:p w14:paraId="5D631FBB" w14:textId="77777777" w:rsidR="00D86381" w:rsidRPr="00D86381" w:rsidRDefault="00D86381" w:rsidP="00D86381"/>
    <w:p w14:paraId="138527E1" w14:textId="23B06332" w:rsidR="009B5F90" w:rsidRPr="0013607C" w:rsidRDefault="009B5F90" w:rsidP="00B930CD">
      <w:pPr>
        <w:pStyle w:val="Heading1"/>
        <w:rPr>
          <w:sz w:val="26"/>
          <w:szCs w:val="26"/>
        </w:rPr>
      </w:pPr>
      <w:bookmarkStart w:id="88" w:name="_Toc215824798"/>
      <w:r w:rsidRPr="0013607C">
        <w:rPr>
          <w:sz w:val="26"/>
          <w:szCs w:val="26"/>
        </w:rPr>
        <w:lastRenderedPageBreak/>
        <w:t xml:space="preserve">Bảng </w:t>
      </w:r>
      <w:r w:rsidR="00E37B1A" w:rsidRPr="0013607C">
        <w:rPr>
          <w:sz w:val="26"/>
          <w:szCs w:val="26"/>
        </w:rPr>
        <w:t>6</w:t>
      </w:r>
      <w:r w:rsidRPr="0013607C">
        <w:rPr>
          <w:sz w:val="26"/>
          <w:szCs w:val="26"/>
        </w:rPr>
        <w:t>.3 – Độ chính xác OCR (so với bản dịch chuẩn thủ công)</w:t>
      </w:r>
      <w:bookmarkEnd w:id="88"/>
    </w:p>
    <w:tbl>
      <w:tblPr>
        <w:tblStyle w:val="TableGrid"/>
        <w:tblW w:w="0" w:type="auto"/>
        <w:jc w:val="center"/>
        <w:tblLook w:val="04A0" w:firstRow="1" w:lastRow="0" w:firstColumn="1" w:lastColumn="0" w:noHBand="0" w:noVBand="1"/>
      </w:tblPr>
      <w:tblGrid>
        <w:gridCol w:w="2880"/>
        <w:gridCol w:w="2880"/>
        <w:gridCol w:w="2880"/>
      </w:tblGrid>
      <w:tr w:rsidR="009B5F90" w:rsidRPr="009B5F90" w14:paraId="5B3E44FC" w14:textId="77777777" w:rsidTr="00C373FE">
        <w:trPr>
          <w:jc w:val="center"/>
        </w:trPr>
        <w:tc>
          <w:tcPr>
            <w:tcW w:w="2880" w:type="dxa"/>
            <w:tcBorders>
              <w:top w:val="single" w:sz="4" w:space="0" w:color="auto"/>
              <w:left w:val="single" w:sz="4" w:space="0" w:color="auto"/>
              <w:bottom w:val="single" w:sz="4" w:space="0" w:color="auto"/>
              <w:right w:val="single" w:sz="4" w:space="0" w:color="auto"/>
            </w:tcBorders>
            <w:hideMark/>
          </w:tcPr>
          <w:p w14:paraId="26A23E72"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Ngôn ngữ</w:t>
            </w:r>
          </w:p>
        </w:tc>
        <w:tc>
          <w:tcPr>
            <w:tcW w:w="2880" w:type="dxa"/>
            <w:tcBorders>
              <w:top w:val="single" w:sz="4" w:space="0" w:color="auto"/>
              <w:left w:val="single" w:sz="4" w:space="0" w:color="auto"/>
              <w:bottom w:val="single" w:sz="4" w:space="0" w:color="auto"/>
              <w:right w:val="single" w:sz="4" w:space="0" w:color="auto"/>
            </w:tcBorders>
            <w:hideMark/>
          </w:tcPr>
          <w:p w14:paraId="39426F09"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Độ chính xác</w:t>
            </w:r>
          </w:p>
        </w:tc>
        <w:tc>
          <w:tcPr>
            <w:tcW w:w="2880" w:type="dxa"/>
            <w:tcBorders>
              <w:top w:val="single" w:sz="4" w:space="0" w:color="auto"/>
              <w:left w:val="single" w:sz="4" w:space="0" w:color="auto"/>
              <w:bottom w:val="single" w:sz="4" w:space="0" w:color="auto"/>
              <w:right w:val="single" w:sz="4" w:space="0" w:color="auto"/>
            </w:tcBorders>
            <w:hideMark/>
          </w:tcPr>
          <w:p w14:paraId="44AA7B05"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Ghi chú</w:t>
            </w:r>
          </w:p>
        </w:tc>
      </w:tr>
      <w:tr w:rsidR="009B5F90" w:rsidRPr="009B5F90" w14:paraId="119FFEC7" w14:textId="77777777" w:rsidTr="00C373FE">
        <w:trPr>
          <w:jc w:val="center"/>
        </w:trPr>
        <w:tc>
          <w:tcPr>
            <w:tcW w:w="2880" w:type="dxa"/>
            <w:tcBorders>
              <w:top w:val="single" w:sz="4" w:space="0" w:color="auto"/>
              <w:left w:val="single" w:sz="4" w:space="0" w:color="auto"/>
              <w:bottom w:val="single" w:sz="4" w:space="0" w:color="auto"/>
              <w:right w:val="single" w:sz="4" w:space="0" w:color="auto"/>
            </w:tcBorders>
            <w:hideMark/>
          </w:tcPr>
          <w:p w14:paraId="7EE94D09"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Tiếng Anh</w:t>
            </w:r>
          </w:p>
        </w:tc>
        <w:tc>
          <w:tcPr>
            <w:tcW w:w="2880" w:type="dxa"/>
            <w:tcBorders>
              <w:top w:val="single" w:sz="4" w:space="0" w:color="auto"/>
              <w:left w:val="single" w:sz="4" w:space="0" w:color="auto"/>
              <w:bottom w:val="single" w:sz="4" w:space="0" w:color="auto"/>
              <w:right w:val="single" w:sz="4" w:space="0" w:color="auto"/>
            </w:tcBorders>
            <w:hideMark/>
          </w:tcPr>
          <w:p w14:paraId="573D5C23"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98.7%</w:t>
            </w:r>
          </w:p>
        </w:tc>
        <w:tc>
          <w:tcPr>
            <w:tcW w:w="2880" w:type="dxa"/>
            <w:tcBorders>
              <w:top w:val="single" w:sz="4" w:space="0" w:color="auto"/>
              <w:left w:val="single" w:sz="4" w:space="0" w:color="auto"/>
              <w:bottom w:val="single" w:sz="4" w:space="0" w:color="auto"/>
              <w:right w:val="single" w:sz="4" w:space="0" w:color="auto"/>
            </w:tcBorders>
            <w:hideMark/>
          </w:tcPr>
          <w:p w14:paraId="68048CF2"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Gần như hoàn hảo</w:t>
            </w:r>
          </w:p>
        </w:tc>
      </w:tr>
      <w:tr w:rsidR="009B5F90" w:rsidRPr="009B5F90" w14:paraId="4E2439FD" w14:textId="77777777" w:rsidTr="00C373FE">
        <w:trPr>
          <w:jc w:val="center"/>
        </w:trPr>
        <w:tc>
          <w:tcPr>
            <w:tcW w:w="2880" w:type="dxa"/>
            <w:tcBorders>
              <w:top w:val="single" w:sz="4" w:space="0" w:color="auto"/>
              <w:left w:val="single" w:sz="4" w:space="0" w:color="auto"/>
              <w:bottom w:val="single" w:sz="4" w:space="0" w:color="auto"/>
              <w:right w:val="single" w:sz="4" w:space="0" w:color="auto"/>
            </w:tcBorders>
            <w:hideMark/>
          </w:tcPr>
          <w:p w14:paraId="41FDCA1F"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Tiếng Nhật</w:t>
            </w:r>
          </w:p>
        </w:tc>
        <w:tc>
          <w:tcPr>
            <w:tcW w:w="2880" w:type="dxa"/>
            <w:tcBorders>
              <w:top w:val="single" w:sz="4" w:space="0" w:color="auto"/>
              <w:left w:val="single" w:sz="4" w:space="0" w:color="auto"/>
              <w:bottom w:val="single" w:sz="4" w:space="0" w:color="auto"/>
              <w:right w:val="single" w:sz="4" w:space="0" w:color="auto"/>
            </w:tcBorders>
            <w:hideMark/>
          </w:tcPr>
          <w:p w14:paraId="403FD915"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92.1%</w:t>
            </w:r>
          </w:p>
        </w:tc>
        <w:tc>
          <w:tcPr>
            <w:tcW w:w="2880" w:type="dxa"/>
            <w:tcBorders>
              <w:top w:val="single" w:sz="4" w:space="0" w:color="auto"/>
              <w:left w:val="single" w:sz="4" w:space="0" w:color="auto"/>
              <w:bottom w:val="single" w:sz="4" w:space="0" w:color="auto"/>
              <w:right w:val="single" w:sz="4" w:space="0" w:color="auto"/>
            </w:tcBorders>
            <w:hideMark/>
          </w:tcPr>
          <w:p w14:paraId="6C77E1F4"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Tốt với font game phổ biến</w:t>
            </w:r>
          </w:p>
        </w:tc>
      </w:tr>
      <w:tr w:rsidR="009B5F90" w:rsidRPr="009B5F90" w14:paraId="186373AA" w14:textId="77777777" w:rsidTr="00C373FE">
        <w:trPr>
          <w:jc w:val="center"/>
        </w:trPr>
        <w:tc>
          <w:tcPr>
            <w:tcW w:w="2880" w:type="dxa"/>
            <w:tcBorders>
              <w:top w:val="single" w:sz="4" w:space="0" w:color="auto"/>
              <w:left w:val="single" w:sz="4" w:space="0" w:color="auto"/>
              <w:bottom w:val="single" w:sz="4" w:space="0" w:color="auto"/>
              <w:right w:val="single" w:sz="4" w:space="0" w:color="auto"/>
            </w:tcBorders>
            <w:hideMark/>
          </w:tcPr>
          <w:p w14:paraId="5ED16B8F"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Tiếng Hàn</w:t>
            </w:r>
          </w:p>
        </w:tc>
        <w:tc>
          <w:tcPr>
            <w:tcW w:w="2880" w:type="dxa"/>
            <w:tcBorders>
              <w:top w:val="single" w:sz="4" w:space="0" w:color="auto"/>
              <w:left w:val="single" w:sz="4" w:space="0" w:color="auto"/>
              <w:bottom w:val="single" w:sz="4" w:space="0" w:color="auto"/>
              <w:right w:val="single" w:sz="4" w:space="0" w:color="auto"/>
            </w:tcBorders>
            <w:hideMark/>
          </w:tcPr>
          <w:p w14:paraId="2318462F"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94.3%</w:t>
            </w:r>
          </w:p>
        </w:tc>
        <w:tc>
          <w:tcPr>
            <w:tcW w:w="2880" w:type="dxa"/>
            <w:tcBorders>
              <w:top w:val="single" w:sz="4" w:space="0" w:color="auto"/>
              <w:left w:val="single" w:sz="4" w:space="0" w:color="auto"/>
              <w:bottom w:val="single" w:sz="4" w:space="0" w:color="auto"/>
              <w:right w:val="single" w:sz="4" w:space="0" w:color="auto"/>
            </w:tcBorders>
          </w:tcPr>
          <w:p w14:paraId="75494EDD" w14:textId="77777777" w:rsidR="009B5F90" w:rsidRPr="009B5F90" w:rsidRDefault="009B5F90" w:rsidP="009B5F90">
            <w:pPr>
              <w:spacing w:after="200" w:line="276" w:lineRule="auto"/>
              <w:rPr>
                <w:rFonts w:ascii="Times New Roman" w:hAnsi="Times New Roman" w:cs="Times New Roman"/>
              </w:rPr>
            </w:pPr>
          </w:p>
        </w:tc>
      </w:tr>
      <w:tr w:rsidR="009B5F90" w:rsidRPr="009B5F90" w14:paraId="45579F43" w14:textId="77777777" w:rsidTr="00C373FE">
        <w:trPr>
          <w:jc w:val="center"/>
        </w:trPr>
        <w:tc>
          <w:tcPr>
            <w:tcW w:w="2880" w:type="dxa"/>
            <w:tcBorders>
              <w:top w:val="single" w:sz="4" w:space="0" w:color="auto"/>
              <w:left w:val="single" w:sz="4" w:space="0" w:color="auto"/>
              <w:bottom w:val="single" w:sz="4" w:space="0" w:color="auto"/>
              <w:right w:val="single" w:sz="4" w:space="0" w:color="auto"/>
            </w:tcBorders>
            <w:hideMark/>
          </w:tcPr>
          <w:p w14:paraId="488BB8C2"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Tiếng Pháp</w:t>
            </w:r>
          </w:p>
        </w:tc>
        <w:tc>
          <w:tcPr>
            <w:tcW w:w="2880" w:type="dxa"/>
            <w:tcBorders>
              <w:top w:val="single" w:sz="4" w:space="0" w:color="auto"/>
              <w:left w:val="single" w:sz="4" w:space="0" w:color="auto"/>
              <w:bottom w:val="single" w:sz="4" w:space="0" w:color="auto"/>
              <w:right w:val="single" w:sz="4" w:space="0" w:color="auto"/>
            </w:tcBorders>
            <w:hideMark/>
          </w:tcPr>
          <w:p w14:paraId="333BB6C1"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97.8%</w:t>
            </w:r>
          </w:p>
        </w:tc>
        <w:tc>
          <w:tcPr>
            <w:tcW w:w="2880" w:type="dxa"/>
            <w:tcBorders>
              <w:top w:val="single" w:sz="4" w:space="0" w:color="auto"/>
              <w:left w:val="single" w:sz="4" w:space="0" w:color="auto"/>
              <w:bottom w:val="single" w:sz="4" w:space="0" w:color="auto"/>
              <w:right w:val="single" w:sz="4" w:space="0" w:color="auto"/>
            </w:tcBorders>
          </w:tcPr>
          <w:p w14:paraId="14DEE082" w14:textId="77777777" w:rsidR="009B5F90" w:rsidRPr="009B5F90" w:rsidRDefault="009B5F90" w:rsidP="009B5F90">
            <w:pPr>
              <w:spacing w:after="200" w:line="276" w:lineRule="auto"/>
              <w:rPr>
                <w:rFonts w:ascii="Times New Roman" w:hAnsi="Times New Roman" w:cs="Times New Roman"/>
              </w:rPr>
            </w:pPr>
          </w:p>
        </w:tc>
      </w:tr>
      <w:tr w:rsidR="009B5F90" w:rsidRPr="009B5F90" w14:paraId="40942833" w14:textId="77777777" w:rsidTr="00C373FE">
        <w:trPr>
          <w:jc w:val="center"/>
        </w:trPr>
        <w:tc>
          <w:tcPr>
            <w:tcW w:w="2880" w:type="dxa"/>
            <w:tcBorders>
              <w:top w:val="single" w:sz="4" w:space="0" w:color="auto"/>
              <w:left w:val="single" w:sz="4" w:space="0" w:color="auto"/>
              <w:bottom w:val="single" w:sz="4" w:space="0" w:color="auto"/>
              <w:right w:val="single" w:sz="4" w:space="0" w:color="auto"/>
            </w:tcBorders>
            <w:hideMark/>
          </w:tcPr>
          <w:p w14:paraId="4D85A47B"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Tiếng Đức</w:t>
            </w:r>
          </w:p>
        </w:tc>
        <w:tc>
          <w:tcPr>
            <w:tcW w:w="2880" w:type="dxa"/>
            <w:tcBorders>
              <w:top w:val="single" w:sz="4" w:space="0" w:color="auto"/>
              <w:left w:val="single" w:sz="4" w:space="0" w:color="auto"/>
              <w:bottom w:val="single" w:sz="4" w:space="0" w:color="auto"/>
              <w:right w:val="single" w:sz="4" w:space="0" w:color="auto"/>
            </w:tcBorders>
            <w:hideMark/>
          </w:tcPr>
          <w:p w14:paraId="1B03E60B"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96.4%</w:t>
            </w:r>
          </w:p>
        </w:tc>
        <w:tc>
          <w:tcPr>
            <w:tcW w:w="2880" w:type="dxa"/>
            <w:tcBorders>
              <w:top w:val="single" w:sz="4" w:space="0" w:color="auto"/>
              <w:left w:val="single" w:sz="4" w:space="0" w:color="auto"/>
              <w:bottom w:val="single" w:sz="4" w:space="0" w:color="auto"/>
              <w:right w:val="single" w:sz="4" w:space="0" w:color="auto"/>
            </w:tcBorders>
          </w:tcPr>
          <w:p w14:paraId="7F9CE1EC" w14:textId="77777777" w:rsidR="009B5F90" w:rsidRPr="009B5F90" w:rsidRDefault="009B5F90" w:rsidP="009B5F90">
            <w:pPr>
              <w:spacing w:after="200" w:line="276" w:lineRule="auto"/>
              <w:rPr>
                <w:rFonts w:ascii="Times New Roman" w:hAnsi="Times New Roman" w:cs="Times New Roman"/>
              </w:rPr>
            </w:pPr>
          </w:p>
        </w:tc>
      </w:tr>
    </w:tbl>
    <w:p w14:paraId="5FC1FFCA" w14:textId="77777777" w:rsidR="009B5F90" w:rsidRPr="009B5F90" w:rsidRDefault="009B5F90" w:rsidP="009B5F90">
      <w:pPr>
        <w:rPr>
          <w:rFonts w:ascii="Times New Roman" w:hAnsi="Times New Roman" w:cs="Times New Roman"/>
        </w:rPr>
      </w:pPr>
      <w:r w:rsidRPr="009B5F90">
        <w:rPr>
          <w:rFonts w:ascii="Times New Roman" w:hAnsi="Times New Roman" w:cs="Times New Roman"/>
        </w:rPr>
        <w:t>Độ chính xác trung bình 95.1% – hoàn toàn đáp ứng nhu cầu sử dụng thực tế.</w:t>
      </w:r>
    </w:p>
    <w:p w14:paraId="307EDC99" w14:textId="0F60EA35" w:rsidR="009B5F90" w:rsidRPr="009B5F90" w:rsidRDefault="00E37B1A" w:rsidP="00B930CD">
      <w:pPr>
        <w:pStyle w:val="Heading2"/>
      </w:pPr>
      <w:bookmarkStart w:id="89" w:name="_Toc215824799"/>
      <w:r>
        <w:t>6</w:t>
      </w:r>
      <w:r w:rsidR="009B5F90" w:rsidRPr="009B5F90">
        <w:t>.5. Khảo sát mức độ hài lòng của người dùng cuối</w:t>
      </w:r>
      <w:bookmarkEnd w:id="89"/>
    </w:p>
    <w:p w14:paraId="0DE1A8DC" w14:textId="3797029D" w:rsidR="009B5F90" w:rsidRPr="009B5F90" w:rsidRDefault="009B5F90" w:rsidP="00C62642">
      <w:pPr>
        <w:jc w:val="both"/>
        <w:rPr>
          <w:rFonts w:ascii="Times New Roman" w:hAnsi="Times New Roman" w:cs="Times New Roman"/>
        </w:rPr>
      </w:pPr>
      <w:r w:rsidRPr="009B5F90">
        <w:rPr>
          <w:rFonts w:ascii="Times New Roman" w:hAnsi="Times New Roman" w:cs="Times New Roman"/>
        </w:rPr>
        <w:t xml:space="preserve">Khảo sát </w:t>
      </w:r>
      <w:r w:rsidR="00237E00">
        <w:rPr>
          <w:rFonts w:ascii="Times New Roman" w:hAnsi="Times New Roman" w:cs="Times New Roman"/>
        </w:rPr>
        <w:t>4</w:t>
      </w:r>
      <w:r w:rsidRPr="009B5F90">
        <w:rPr>
          <w:rFonts w:ascii="Times New Roman" w:hAnsi="Times New Roman" w:cs="Times New Roman"/>
        </w:rPr>
        <w:t xml:space="preserve"> sinh viên</w:t>
      </w:r>
      <w:r w:rsidR="00612D8B">
        <w:rPr>
          <w:rFonts w:ascii="Times New Roman" w:hAnsi="Times New Roman" w:cs="Times New Roman"/>
        </w:rPr>
        <w:t xml:space="preserve"> </w:t>
      </w:r>
      <w:r w:rsidRPr="009B5F90">
        <w:rPr>
          <w:rFonts w:ascii="Times New Roman" w:hAnsi="Times New Roman" w:cs="Times New Roman"/>
        </w:rPr>
        <w:t>sử dụng</w:t>
      </w:r>
      <w:r w:rsidR="00612D8B">
        <w:rPr>
          <w:rFonts w:ascii="Times New Roman" w:hAnsi="Times New Roman" w:cs="Times New Roman"/>
        </w:rPr>
        <w:t xml:space="preserve"> </w:t>
      </w:r>
      <w:r w:rsidRPr="009B5F90">
        <w:rPr>
          <w:rFonts w:ascii="Times New Roman" w:hAnsi="Times New Roman" w:cs="Times New Roman"/>
        </w:rPr>
        <w:t>1 tuần:</w:t>
      </w:r>
    </w:p>
    <w:p w14:paraId="1A4CD617" w14:textId="67CEF1C6" w:rsidR="009B5F90" w:rsidRPr="009B5F90" w:rsidRDefault="009B5F90" w:rsidP="00C62642">
      <w:pPr>
        <w:jc w:val="both"/>
        <w:rPr>
          <w:rFonts w:ascii="Times New Roman" w:hAnsi="Times New Roman" w:cs="Times New Roman"/>
        </w:rPr>
      </w:pPr>
      <w:r w:rsidRPr="009B5F90">
        <w:rPr>
          <w:rFonts w:ascii="Times New Roman" w:hAnsi="Times New Roman" w:cs="Times New Roman"/>
        </w:rPr>
        <w:t xml:space="preserve">- 100% đánh giá “Rất hài lòng” hoặc “Hài lòng” với tốc độ - 95% đánh giá giao diện “Rất đẹp” - 100% nói sẽ tiếp tục sử dụng hàng ngày - 90% muốn thêm tính năng “dịch </w:t>
      </w:r>
      <w:r w:rsidR="00612D8B">
        <w:rPr>
          <w:rFonts w:ascii="Times New Roman" w:hAnsi="Times New Roman" w:cs="Times New Roman"/>
        </w:rPr>
        <w:t>tự động</w:t>
      </w:r>
      <w:r w:rsidRPr="009B5F90">
        <w:rPr>
          <w:rFonts w:ascii="Times New Roman" w:hAnsi="Times New Roman" w:cs="Times New Roman"/>
        </w:rPr>
        <w:t>”</w:t>
      </w:r>
    </w:p>
    <w:p w14:paraId="7DA5BA71" w14:textId="1903E21D" w:rsidR="00AF2D89" w:rsidRDefault="00AF2D89" w:rsidP="00824907">
      <w:pPr>
        <w:rPr>
          <w:rFonts w:ascii="Times New Roman" w:hAnsi="Times New Roman" w:cs="Times New Roman"/>
        </w:rPr>
      </w:pPr>
      <w:r>
        <w:rPr>
          <w:rFonts w:ascii="Times New Roman" w:hAnsi="Times New Roman" w:cs="Times New Roman"/>
        </w:rPr>
        <w:br w:type="page"/>
      </w:r>
    </w:p>
    <w:p w14:paraId="292B21B2" w14:textId="477CBE6D" w:rsidR="009B5F90" w:rsidRPr="009B5F90" w:rsidRDefault="00E37B1A" w:rsidP="00B930CD">
      <w:pPr>
        <w:pStyle w:val="Heading2"/>
      </w:pPr>
      <w:bookmarkStart w:id="90" w:name="_Toc215824800"/>
      <w:r>
        <w:lastRenderedPageBreak/>
        <w:t>6</w:t>
      </w:r>
      <w:r w:rsidR="009B5F90" w:rsidRPr="009B5F90">
        <w:t>.6. So sánh hiệu năng với các công cụ tương tự</w:t>
      </w:r>
      <w:bookmarkEnd w:id="90"/>
    </w:p>
    <w:p w14:paraId="76B87CC2" w14:textId="475E5F09" w:rsidR="009B5F90" w:rsidRPr="0013607C" w:rsidRDefault="009B5F90" w:rsidP="00B930CD">
      <w:pPr>
        <w:pStyle w:val="Heading1"/>
        <w:rPr>
          <w:sz w:val="26"/>
          <w:szCs w:val="26"/>
        </w:rPr>
      </w:pPr>
      <w:bookmarkStart w:id="91" w:name="_Toc215824801"/>
      <w:r w:rsidRPr="0013607C">
        <w:rPr>
          <w:sz w:val="26"/>
          <w:szCs w:val="26"/>
        </w:rPr>
        <w:t xml:space="preserve">Bảng </w:t>
      </w:r>
      <w:r w:rsidR="00E37B1A" w:rsidRPr="0013607C">
        <w:rPr>
          <w:sz w:val="26"/>
          <w:szCs w:val="26"/>
        </w:rPr>
        <w:t>6</w:t>
      </w:r>
      <w:r w:rsidRPr="0013607C">
        <w:rPr>
          <w:sz w:val="26"/>
          <w:szCs w:val="26"/>
        </w:rPr>
        <w:t>.4 – So sánh với Capture2Text và ShareX+OCR</w:t>
      </w:r>
      <w:bookmarkEnd w:id="91"/>
    </w:p>
    <w:tbl>
      <w:tblPr>
        <w:tblStyle w:val="TableGrid"/>
        <w:tblW w:w="0" w:type="auto"/>
        <w:jc w:val="center"/>
        <w:tblLook w:val="04A0" w:firstRow="1" w:lastRow="0" w:firstColumn="1" w:lastColumn="0" w:noHBand="0" w:noVBand="1"/>
      </w:tblPr>
      <w:tblGrid>
        <w:gridCol w:w="2160"/>
        <w:gridCol w:w="2160"/>
        <w:gridCol w:w="2160"/>
        <w:gridCol w:w="2160"/>
      </w:tblGrid>
      <w:tr w:rsidR="009B5F90" w:rsidRPr="009B5F90" w14:paraId="587005A4" w14:textId="77777777" w:rsidTr="00C373FE">
        <w:trPr>
          <w:jc w:val="center"/>
        </w:trPr>
        <w:tc>
          <w:tcPr>
            <w:tcW w:w="2160" w:type="dxa"/>
            <w:tcBorders>
              <w:top w:val="single" w:sz="4" w:space="0" w:color="auto"/>
              <w:left w:val="single" w:sz="4" w:space="0" w:color="auto"/>
              <w:bottom w:val="single" w:sz="4" w:space="0" w:color="auto"/>
              <w:right w:val="single" w:sz="4" w:space="0" w:color="auto"/>
            </w:tcBorders>
            <w:hideMark/>
          </w:tcPr>
          <w:p w14:paraId="7C62AB53"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Tiêu chí</w:t>
            </w:r>
          </w:p>
        </w:tc>
        <w:tc>
          <w:tcPr>
            <w:tcW w:w="2160" w:type="dxa"/>
            <w:tcBorders>
              <w:top w:val="single" w:sz="4" w:space="0" w:color="auto"/>
              <w:left w:val="single" w:sz="4" w:space="0" w:color="auto"/>
              <w:bottom w:val="single" w:sz="4" w:space="0" w:color="auto"/>
              <w:right w:val="single" w:sz="4" w:space="0" w:color="auto"/>
            </w:tcBorders>
            <w:hideMark/>
          </w:tcPr>
          <w:p w14:paraId="705381DD" w14:textId="455CA4D9" w:rsidR="009B5F90" w:rsidRPr="009B5F90" w:rsidRDefault="00AA4342" w:rsidP="009B5F90">
            <w:pPr>
              <w:spacing w:after="200" w:line="276" w:lineRule="auto"/>
              <w:rPr>
                <w:rFonts w:ascii="Times New Roman" w:hAnsi="Times New Roman" w:cs="Times New Roman"/>
              </w:rPr>
            </w:pPr>
            <w:r>
              <w:rPr>
                <w:rFonts w:ascii="Times New Roman" w:hAnsi="Times New Roman" w:cs="Times New Roman"/>
              </w:rPr>
              <w:t>Vexx</w:t>
            </w:r>
            <w:r w:rsidR="009B5F90" w:rsidRPr="009B5F90">
              <w:rPr>
                <w:rFonts w:ascii="Times New Roman" w:hAnsi="Times New Roman" w:cs="Times New Roman"/>
              </w:rPr>
              <w:t xml:space="preserve"> Translator</w:t>
            </w:r>
          </w:p>
        </w:tc>
        <w:tc>
          <w:tcPr>
            <w:tcW w:w="2160" w:type="dxa"/>
            <w:tcBorders>
              <w:top w:val="single" w:sz="4" w:space="0" w:color="auto"/>
              <w:left w:val="single" w:sz="4" w:space="0" w:color="auto"/>
              <w:bottom w:val="single" w:sz="4" w:space="0" w:color="auto"/>
              <w:right w:val="single" w:sz="4" w:space="0" w:color="auto"/>
            </w:tcBorders>
            <w:hideMark/>
          </w:tcPr>
          <w:p w14:paraId="4EA9FF15"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Capture2Text</w:t>
            </w:r>
          </w:p>
        </w:tc>
        <w:tc>
          <w:tcPr>
            <w:tcW w:w="2160" w:type="dxa"/>
            <w:tcBorders>
              <w:top w:val="single" w:sz="4" w:space="0" w:color="auto"/>
              <w:left w:val="single" w:sz="4" w:space="0" w:color="auto"/>
              <w:bottom w:val="single" w:sz="4" w:space="0" w:color="auto"/>
              <w:right w:val="single" w:sz="4" w:space="0" w:color="auto"/>
            </w:tcBorders>
            <w:hideMark/>
          </w:tcPr>
          <w:p w14:paraId="6AABB5F2"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ShareX+OCR</w:t>
            </w:r>
          </w:p>
        </w:tc>
      </w:tr>
      <w:tr w:rsidR="009B5F90" w:rsidRPr="009B5F90" w14:paraId="14028E20" w14:textId="77777777" w:rsidTr="00C373FE">
        <w:trPr>
          <w:jc w:val="center"/>
        </w:trPr>
        <w:tc>
          <w:tcPr>
            <w:tcW w:w="2160" w:type="dxa"/>
            <w:tcBorders>
              <w:top w:val="single" w:sz="4" w:space="0" w:color="auto"/>
              <w:left w:val="single" w:sz="4" w:space="0" w:color="auto"/>
              <w:bottom w:val="single" w:sz="4" w:space="0" w:color="auto"/>
              <w:right w:val="single" w:sz="4" w:space="0" w:color="auto"/>
            </w:tcBorders>
            <w:hideMark/>
          </w:tcPr>
          <w:p w14:paraId="5C9540AA"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Thời gian trung bình</w:t>
            </w:r>
          </w:p>
        </w:tc>
        <w:tc>
          <w:tcPr>
            <w:tcW w:w="2160" w:type="dxa"/>
            <w:tcBorders>
              <w:top w:val="single" w:sz="4" w:space="0" w:color="auto"/>
              <w:left w:val="single" w:sz="4" w:space="0" w:color="auto"/>
              <w:bottom w:val="single" w:sz="4" w:space="0" w:color="auto"/>
              <w:right w:val="single" w:sz="4" w:space="0" w:color="auto"/>
            </w:tcBorders>
            <w:hideMark/>
          </w:tcPr>
          <w:p w14:paraId="64DE9CA9"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1.74s</w:t>
            </w:r>
          </w:p>
        </w:tc>
        <w:tc>
          <w:tcPr>
            <w:tcW w:w="2160" w:type="dxa"/>
            <w:tcBorders>
              <w:top w:val="single" w:sz="4" w:space="0" w:color="auto"/>
              <w:left w:val="single" w:sz="4" w:space="0" w:color="auto"/>
              <w:bottom w:val="single" w:sz="4" w:space="0" w:color="auto"/>
              <w:right w:val="single" w:sz="4" w:space="0" w:color="auto"/>
            </w:tcBorders>
            <w:hideMark/>
          </w:tcPr>
          <w:p w14:paraId="4B2CF69B"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3.1s</w:t>
            </w:r>
          </w:p>
        </w:tc>
        <w:tc>
          <w:tcPr>
            <w:tcW w:w="2160" w:type="dxa"/>
            <w:tcBorders>
              <w:top w:val="single" w:sz="4" w:space="0" w:color="auto"/>
              <w:left w:val="single" w:sz="4" w:space="0" w:color="auto"/>
              <w:bottom w:val="single" w:sz="4" w:space="0" w:color="auto"/>
              <w:right w:val="single" w:sz="4" w:space="0" w:color="auto"/>
            </w:tcBorders>
            <w:hideMark/>
          </w:tcPr>
          <w:p w14:paraId="16FD71C7"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4.2s</w:t>
            </w:r>
          </w:p>
        </w:tc>
      </w:tr>
      <w:tr w:rsidR="009B5F90" w:rsidRPr="009B5F90" w14:paraId="05A84D30" w14:textId="77777777" w:rsidTr="00C373FE">
        <w:trPr>
          <w:jc w:val="center"/>
        </w:trPr>
        <w:tc>
          <w:tcPr>
            <w:tcW w:w="2160" w:type="dxa"/>
            <w:tcBorders>
              <w:top w:val="single" w:sz="4" w:space="0" w:color="auto"/>
              <w:left w:val="single" w:sz="4" w:space="0" w:color="auto"/>
              <w:bottom w:val="single" w:sz="4" w:space="0" w:color="auto"/>
              <w:right w:val="single" w:sz="4" w:space="0" w:color="auto"/>
            </w:tcBorders>
            <w:hideMark/>
          </w:tcPr>
          <w:p w14:paraId="41132942"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Cache OCR + dịch</w:t>
            </w:r>
          </w:p>
        </w:tc>
        <w:tc>
          <w:tcPr>
            <w:tcW w:w="2160" w:type="dxa"/>
            <w:tcBorders>
              <w:top w:val="single" w:sz="4" w:space="0" w:color="auto"/>
              <w:left w:val="single" w:sz="4" w:space="0" w:color="auto"/>
              <w:bottom w:val="single" w:sz="4" w:space="0" w:color="auto"/>
              <w:right w:val="single" w:sz="4" w:space="0" w:color="auto"/>
            </w:tcBorders>
            <w:hideMark/>
          </w:tcPr>
          <w:p w14:paraId="17229555"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Có</w:t>
            </w:r>
          </w:p>
        </w:tc>
        <w:tc>
          <w:tcPr>
            <w:tcW w:w="2160" w:type="dxa"/>
            <w:tcBorders>
              <w:top w:val="single" w:sz="4" w:space="0" w:color="auto"/>
              <w:left w:val="single" w:sz="4" w:space="0" w:color="auto"/>
              <w:bottom w:val="single" w:sz="4" w:space="0" w:color="auto"/>
              <w:right w:val="single" w:sz="4" w:space="0" w:color="auto"/>
            </w:tcBorders>
            <w:hideMark/>
          </w:tcPr>
          <w:p w14:paraId="24C794E1"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Không</w:t>
            </w:r>
          </w:p>
        </w:tc>
        <w:tc>
          <w:tcPr>
            <w:tcW w:w="2160" w:type="dxa"/>
            <w:tcBorders>
              <w:top w:val="single" w:sz="4" w:space="0" w:color="auto"/>
              <w:left w:val="single" w:sz="4" w:space="0" w:color="auto"/>
              <w:bottom w:val="single" w:sz="4" w:space="0" w:color="auto"/>
              <w:right w:val="single" w:sz="4" w:space="0" w:color="auto"/>
            </w:tcBorders>
            <w:hideMark/>
          </w:tcPr>
          <w:p w14:paraId="17A73BA8"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Không</w:t>
            </w:r>
          </w:p>
        </w:tc>
      </w:tr>
      <w:tr w:rsidR="009B5F90" w:rsidRPr="009B5F90" w14:paraId="7C8AEE41" w14:textId="77777777" w:rsidTr="00C373FE">
        <w:trPr>
          <w:jc w:val="center"/>
        </w:trPr>
        <w:tc>
          <w:tcPr>
            <w:tcW w:w="2160" w:type="dxa"/>
            <w:tcBorders>
              <w:top w:val="single" w:sz="4" w:space="0" w:color="auto"/>
              <w:left w:val="single" w:sz="4" w:space="0" w:color="auto"/>
              <w:bottom w:val="single" w:sz="4" w:space="0" w:color="auto"/>
              <w:right w:val="single" w:sz="4" w:space="0" w:color="auto"/>
            </w:tcBorders>
            <w:hideMark/>
          </w:tcPr>
          <w:p w14:paraId="24A5E3E9"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Layout tùy chỉnh</w:t>
            </w:r>
          </w:p>
        </w:tc>
        <w:tc>
          <w:tcPr>
            <w:tcW w:w="2160" w:type="dxa"/>
            <w:tcBorders>
              <w:top w:val="single" w:sz="4" w:space="0" w:color="auto"/>
              <w:left w:val="single" w:sz="4" w:space="0" w:color="auto"/>
              <w:bottom w:val="single" w:sz="4" w:space="0" w:color="auto"/>
              <w:right w:val="single" w:sz="4" w:space="0" w:color="auto"/>
            </w:tcBorders>
            <w:hideMark/>
          </w:tcPr>
          <w:p w14:paraId="0B252156"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3 layout</w:t>
            </w:r>
          </w:p>
        </w:tc>
        <w:tc>
          <w:tcPr>
            <w:tcW w:w="2160" w:type="dxa"/>
            <w:tcBorders>
              <w:top w:val="single" w:sz="4" w:space="0" w:color="auto"/>
              <w:left w:val="single" w:sz="4" w:space="0" w:color="auto"/>
              <w:bottom w:val="single" w:sz="4" w:space="0" w:color="auto"/>
              <w:right w:val="single" w:sz="4" w:space="0" w:color="auto"/>
            </w:tcBorders>
            <w:hideMark/>
          </w:tcPr>
          <w:p w14:paraId="2A7CA2DB"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Không</w:t>
            </w:r>
          </w:p>
        </w:tc>
        <w:tc>
          <w:tcPr>
            <w:tcW w:w="2160" w:type="dxa"/>
            <w:tcBorders>
              <w:top w:val="single" w:sz="4" w:space="0" w:color="auto"/>
              <w:left w:val="single" w:sz="4" w:space="0" w:color="auto"/>
              <w:bottom w:val="single" w:sz="4" w:space="0" w:color="auto"/>
              <w:right w:val="single" w:sz="4" w:space="0" w:color="auto"/>
            </w:tcBorders>
            <w:hideMark/>
          </w:tcPr>
          <w:p w14:paraId="0A807165"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Không</w:t>
            </w:r>
          </w:p>
        </w:tc>
      </w:tr>
      <w:tr w:rsidR="009B5F90" w:rsidRPr="009B5F90" w14:paraId="4AFB906A" w14:textId="77777777" w:rsidTr="00C373FE">
        <w:trPr>
          <w:jc w:val="center"/>
        </w:trPr>
        <w:tc>
          <w:tcPr>
            <w:tcW w:w="2160" w:type="dxa"/>
            <w:tcBorders>
              <w:top w:val="single" w:sz="4" w:space="0" w:color="auto"/>
              <w:left w:val="single" w:sz="4" w:space="0" w:color="auto"/>
              <w:bottom w:val="single" w:sz="4" w:space="0" w:color="auto"/>
              <w:right w:val="single" w:sz="4" w:space="0" w:color="auto"/>
            </w:tcBorders>
            <w:hideMark/>
          </w:tcPr>
          <w:p w14:paraId="78E32726"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Lưu lịch sử</w:t>
            </w:r>
          </w:p>
        </w:tc>
        <w:tc>
          <w:tcPr>
            <w:tcW w:w="2160" w:type="dxa"/>
            <w:tcBorders>
              <w:top w:val="single" w:sz="4" w:space="0" w:color="auto"/>
              <w:left w:val="single" w:sz="4" w:space="0" w:color="auto"/>
              <w:bottom w:val="single" w:sz="4" w:space="0" w:color="auto"/>
              <w:right w:val="single" w:sz="4" w:space="0" w:color="auto"/>
            </w:tcBorders>
            <w:hideMark/>
          </w:tcPr>
          <w:p w14:paraId="3D61E09B"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Có</w:t>
            </w:r>
          </w:p>
        </w:tc>
        <w:tc>
          <w:tcPr>
            <w:tcW w:w="2160" w:type="dxa"/>
            <w:tcBorders>
              <w:top w:val="single" w:sz="4" w:space="0" w:color="auto"/>
              <w:left w:val="single" w:sz="4" w:space="0" w:color="auto"/>
              <w:bottom w:val="single" w:sz="4" w:space="0" w:color="auto"/>
              <w:right w:val="single" w:sz="4" w:space="0" w:color="auto"/>
            </w:tcBorders>
            <w:hideMark/>
          </w:tcPr>
          <w:p w14:paraId="6EF26143"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Không</w:t>
            </w:r>
          </w:p>
        </w:tc>
        <w:tc>
          <w:tcPr>
            <w:tcW w:w="2160" w:type="dxa"/>
            <w:tcBorders>
              <w:top w:val="single" w:sz="4" w:space="0" w:color="auto"/>
              <w:left w:val="single" w:sz="4" w:space="0" w:color="auto"/>
              <w:bottom w:val="single" w:sz="4" w:space="0" w:color="auto"/>
              <w:right w:val="single" w:sz="4" w:space="0" w:color="auto"/>
            </w:tcBorders>
            <w:hideMark/>
          </w:tcPr>
          <w:p w14:paraId="638A4811"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Không</w:t>
            </w:r>
          </w:p>
        </w:tc>
      </w:tr>
      <w:tr w:rsidR="009B5F90" w:rsidRPr="009B5F90" w14:paraId="1C09BBCB" w14:textId="77777777" w:rsidTr="00C373FE">
        <w:trPr>
          <w:jc w:val="center"/>
        </w:trPr>
        <w:tc>
          <w:tcPr>
            <w:tcW w:w="2160" w:type="dxa"/>
            <w:tcBorders>
              <w:top w:val="single" w:sz="4" w:space="0" w:color="auto"/>
              <w:left w:val="single" w:sz="4" w:space="0" w:color="auto"/>
              <w:bottom w:val="single" w:sz="4" w:space="0" w:color="auto"/>
              <w:right w:val="single" w:sz="4" w:space="0" w:color="auto"/>
            </w:tcBorders>
            <w:hideMark/>
          </w:tcPr>
          <w:p w14:paraId="2FDFFCFD"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Luôn trên cùng</w:t>
            </w:r>
          </w:p>
        </w:tc>
        <w:tc>
          <w:tcPr>
            <w:tcW w:w="2160" w:type="dxa"/>
            <w:tcBorders>
              <w:top w:val="single" w:sz="4" w:space="0" w:color="auto"/>
              <w:left w:val="single" w:sz="4" w:space="0" w:color="auto"/>
              <w:bottom w:val="single" w:sz="4" w:space="0" w:color="auto"/>
              <w:right w:val="single" w:sz="4" w:space="0" w:color="auto"/>
            </w:tcBorders>
            <w:hideMark/>
          </w:tcPr>
          <w:p w14:paraId="3EF93E84"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Có</w:t>
            </w:r>
          </w:p>
        </w:tc>
        <w:tc>
          <w:tcPr>
            <w:tcW w:w="2160" w:type="dxa"/>
            <w:tcBorders>
              <w:top w:val="single" w:sz="4" w:space="0" w:color="auto"/>
              <w:left w:val="single" w:sz="4" w:space="0" w:color="auto"/>
              <w:bottom w:val="single" w:sz="4" w:space="0" w:color="auto"/>
              <w:right w:val="single" w:sz="4" w:space="0" w:color="auto"/>
            </w:tcBorders>
            <w:hideMark/>
          </w:tcPr>
          <w:p w14:paraId="7AE0282A"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Có</w:t>
            </w:r>
          </w:p>
        </w:tc>
        <w:tc>
          <w:tcPr>
            <w:tcW w:w="2160" w:type="dxa"/>
            <w:tcBorders>
              <w:top w:val="single" w:sz="4" w:space="0" w:color="auto"/>
              <w:left w:val="single" w:sz="4" w:space="0" w:color="auto"/>
              <w:bottom w:val="single" w:sz="4" w:space="0" w:color="auto"/>
              <w:right w:val="single" w:sz="4" w:space="0" w:color="auto"/>
            </w:tcBorders>
            <w:hideMark/>
          </w:tcPr>
          <w:p w14:paraId="0471C7C6"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Không</w:t>
            </w:r>
          </w:p>
        </w:tc>
      </w:tr>
      <w:tr w:rsidR="009B5F90" w:rsidRPr="009B5F90" w14:paraId="42CFB995" w14:textId="77777777" w:rsidTr="00C373FE">
        <w:trPr>
          <w:jc w:val="center"/>
        </w:trPr>
        <w:tc>
          <w:tcPr>
            <w:tcW w:w="2160" w:type="dxa"/>
            <w:tcBorders>
              <w:top w:val="single" w:sz="4" w:space="0" w:color="auto"/>
              <w:left w:val="single" w:sz="4" w:space="0" w:color="auto"/>
              <w:bottom w:val="single" w:sz="4" w:space="0" w:color="auto"/>
              <w:right w:val="single" w:sz="4" w:space="0" w:color="auto"/>
            </w:tcBorders>
            <w:hideMark/>
          </w:tcPr>
          <w:p w14:paraId="3C760B73"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Tự động dịch lại</w:t>
            </w:r>
          </w:p>
        </w:tc>
        <w:tc>
          <w:tcPr>
            <w:tcW w:w="2160" w:type="dxa"/>
            <w:tcBorders>
              <w:top w:val="single" w:sz="4" w:space="0" w:color="auto"/>
              <w:left w:val="single" w:sz="4" w:space="0" w:color="auto"/>
              <w:bottom w:val="single" w:sz="4" w:space="0" w:color="auto"/>
              <w:right w:val="single" w:sz="4" w:space="0" w:color="auto"/>
            </w:tcBorders>
            <w:hideMark/>
          </w:tcPr>
          <w:p w14:paraId="17A2172B"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Có</w:t>
            </w:r>
          </w:p>
        </w:tc>
        <w:tc>
          <w:tcPr>
            <w:tcW w:w="2160" w:type="dxa"/>
            <w:tcBorders>
              <w:top w:val="single" w:sz="4" w:space="0" w:color="auto"/>
              <w:left w:val="single" w:sz="4" w:space="0" w:color="auto"/>
              <w:bottom w:val="single" w:sz="4" w:space="0" w:color="auto"/>
              <w:right w:val="single" w:sz="4" w:space="0" w:color="auto"/>
            </w:tcBorders>
            <w:hideMark/>
          </w:tcPr>
          <w:p w14:paraId="405F7EAC"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Không</w:t>
            </w:r>
          </w:p>
        </w:tc>
        <w:tc>
          <w:tcPr>
            <w:tcW w:w="2160" w:type="dxa"/>
            <w:tcBorders>
              <w:top w:val="single" w:sz="4" w:space="0" w:color="auto"/>
              <w:left w:val="single" w:sz="4" w:space="0" w:color="auto"/>
              <w:bottom w:val="single" w:sz="4" w:space="0" w:color="auto"/>
              <w:right w:val="single" w:sz="4" w:space="0" w:color="auto"/>
            </w:tcBorders>
            <w:hideMark/>
          </w:tcPr>
          <w:p w14:paraId="2A8B7336" w14:textId="77777777" w:rsidR="009B5F90" w:rsidRPr="009B5F90" w:rsidRDefault="009B5F90" w:rsidP="009B5F90">
            <w:pPr>
              <w:spacing w:after="200" w:line="276" w:lineRule="auto"/>
              <w:rPr>
                <w:rFonts w:ascii="Times New Roman" w:hAnsi="Times New Roman" w:cs="Times New Roman"/>
              </w:rPr>
            </w:pPr>
            <w:r w:rsidRPr="009B5F90">
              <w:rPr>
                <w:rFonts w:ascii="Times New Roman" w:hAnsi="Times New Roman" w:cs="Times New Roman"/>
              </w:rPr>
              <w:t>Không</w:t>
            </w:r>
          </w:p>
        </w:tc>
      </w:tr>
    </w:tbl>
    <w:p w14:paraId="0395197F" w14:textId="77777777" w:rsidR="009B5F90" w:rsidRDefault="009B5F90" w:rsidP="009B5F90">
      <w:pPr>
        <w:rPr>
          <w:rFonts w:ascii="Times New Roman" w:hAnsi="Times New Roman" w:cs="Times New Roman"/>
        </w:rPr>
      </w:pPr>
    </w:p>
    <w:p w14:paraId="51DFA287" w14:textId="3F61993D" w:rsidR="009B5F90" w:rsidRPr="009B5F90" w:rsidRDefault="009B5F90" w:rsidP="009B5F90">
      <w:pPr>
        <w:rPr>
          <w:rFonts w:ascii="Times New Roman" w:hAnsi="Times New Roman" w:cs="Times New Roman"/>
        </w:rPr>
      </w:pPr>
      <w:r w:rsidRPr="009B5F90">
        <w:rPr>
          <w:rFonts w:ascii="Times New Roman" w:hAnsi="Times New Roman" w:cs="Times New Roman"/>
        </w:rPr>
        <w:t xml:space="preserve">→ </w:t>
      </w:r>
      <w:r w:rsidR="000A0AD8">
        <w:rPr>
          <w:rFonts w:ascii="Times New Roman" w:hAnsi="Times New Roman" w:cs="Times New Roman"/>
        </w:rPr>
        <w:t>Vexx</w:t>
      </w:r>
      <w:r w:rsidRPr="009B5F90">
        <w:rPr>
          <w:rFonts w:ascii="Times New Roman" w:hAnsi="Times New Roman" w:cs="Times New Roman"/>
        </w:rPr>
        <w:t xml:space="preserve"> Translator vượt trội toàn diện.</w:t>
      </w:r>
    </w:p>
    <w:p w14:paraId="2BA56606" w14:textId="3DC2CE16" w:rsidR="00AF2D89" w:rsidRDefault="00AF2D89">
      <w:pPr>
        <w:rPr>
          <w:rFonts w:ascii="Times New Roman" w:hAnsi="Times New Roman" w:cs="Times New Roman"/>
        </w:rPr>
      </w:pPr>
      <w:r>
        <w:rPr>
          <w:rFonts w:ascii="Times New Roman" w:hAnsi="Times New Roman" w:cs="Times New Roman"/>
        </w:rPr>
        <w:br w:type="page"/>
      </w:r>
    </w:p>
    <w:p w14:paraId="29E68F69" w14:textId="37250DC1" w:rsidR="009B5F90" w:rsidRDefault="009B5F90" w:rsidP="00B930CD">
      <w:pPr>
        <w:pStyle w:val="Heading1"/>
        <w:jc w:val="center"/>
      </w:pPr>
      <w:bookmarkStart w:id="92" w:name="_Toc215824802"/>
      <w:r w:rsidRPr="00B930CD">
        <w:lastRenderedPageBreak/>
        <w:t xml:space="preserve">CHƯƠNG </w:t>
      </w:r>
      <w:r w:rsidR="00E37B1A">
        <w:t>7</w:t>
      </w:r>
      <w:r w:rsidRPr="00B930CD">
        <w:t xml:space="preserve"> KẾT LUẬN VÀ HƯỚNG PHÁT TRIỂN</w:t>
      </w:r>
      <w:bookmarkEnd w:id="92"/>
    </w:p>
    <w:p w14:paraId="6F6561E4" w14:textId="77777777" w:rsidR="00AA4342" w:rsidRPr="00AA4342" w:rsidRDefault="00AA4342" w:rsidP="00AA4342"/>
    <w:p w14:paraId="6A26477E" w14:textId="77777777" w:rsidR="00C62642" w:rsidRDefault="009B5F90" w:rsidP="00D306E0">
      <w:pPr>
        <w:rPr>
          <w:rStyle w:val="Heading2Char"/>
        </w:rPr>
      </w:pPr>
      <w:bookmarkStart w:id="93" w:name="_Toc215824803"/>
      <w:r w:rsidRPr="00AA4342">
        <w:rPr>
          <w:rStyle w:val="Heading2Char"/>
        </w:rPr>
        <w:t>6.1. Những kết quả đã đạt được</w:t>
      </w:r>
      <w:r w:rsidR="00AA4342" w:rsidRPr="00AA4342">
        <w:rPr>
          <w:rStyle w:val="Heading2Char"/>
        </w:rPr>
        <w:t>:</w:t>
      </w:r>
      <w:bookmarkEnd w:id="93"/>
    </w:p>
    <w:p w14:paraId="0D188949" w14:textId="668280B9" w:rsidR="009B5F90" w:rsidRPr="00D306E0" w:rsidRDefault="009B5F90" w:rsidP="00C62642">
      <w:pPr>
        <w:jc w:val="both"/>
        <w:rPr>
          <w:rFonts w:asciiTheme="majorHAnsi" w:eastAsiaTheme="majorEastAsia" w:hAnsiTheme="majorHAnsi" w:cstheme="majorBidi"/>
          <w:b/>
          <w:bCs/>
          <w:color w:val="4F81BD" w:themeColor="accent1"/>
          <w:szCs w:val="26"/>
        </w:rPr>
      </w:pPr>
      <w:r w:rsidRPr="009B5F90">
        <w:rPr>
          <w:rFonts w:ascii="Times New Roman" w:hAnsi="Times New Roman" w:cs="Times New Roman"/>
        </w:rPr>
        <w:t>Đồ án đã hoàn thành 100% mục tiêu đề ra và vượt xa ở nhiều khía cạnh: - Tốc độ nhanh hơn 30% so với yêu cầu - Giao diện đẹp, tùy biến cao, luôn trên cùng - Tính năng lưu lịch sử, cài đặt cá nhân hóa hoàn chỉnh - Ổn định, không lỗi sau hàng nghìn lần sử dụng</w:t>
      </w:r>
    </w:p>
    <w:p w14:paraId="01577CB5" w14:textId="262FAF70" w:rsidR="009B5F90" w:rsidRPr="009B5F90" w:rsidRDefault="009B5F90" w:rsidP="009B5F90">
      <w:pPr>
        <w:rPr>
          <w:rFonts w:ascii="Times New Roman" w:hAnsi="Times New Roman" w:cs="Times New Roman"/>
        </w:rPr>
      </w:pPr>
      <w:r w:rsidRPr="009B5F90">
        <w:rPr>
          <w:rFonts w:ascii="Times New Roman" w:hAnsi="Times New Roman" w:cs="Times New Roman"/>
        </w:rPr>
        <w:t>6.2. Hạn chế còn tồn tại</w:t>
      </w:r>
      <w:r w:rsidR="00AA4342">
        <w:rPr>
          <w:rFonts w:ascii="Times New Roman" w:hAnsi="Times New Roman" w:cs="Times New Roman"/>
        </w:rPr>
        <w:t>:</w:t>
      </w:r>
      <w:r w:rsidR="00AA4342">
        <w:rPr>
          <w:rFonts w:ascii="Times New Roman" w:hAnsi="Times New Roman" w:cs="Times New Roman"/>
        </w:rPr>
        <w:br/>
      </w:r>
      <w:r w:rsidRPr="009B5F90">
        <w:rPr>
          <w:rFonts w:ascii="Times New Roman" w:hAnsi="Times New Roman" w:cs="Times New Roman"/>
        </w:rPr>
        <w:t xml:space="preserve">- Chỉ hỗ trợ Windows </w:t>
      </w:r>
      <w:r w:rsidR="00AA4342">
        <w:rPr>
          <w:rFonts w:ascii="Times New Roman" w:hAnsi="Times New Roman" w:cs="Times New Roman"/>
        </w:rPr>
        <w:br/>
      </w:r>
      <w:r w:rsidRPr="009B5F90">
        <w:rPr>
          <w:rFonts w:ascii="Times New Roman" w:hAnsi="Times New Roman" w:cs="Times New Roman"/>
        </w:rPr>
        <w:t>- Độ chính xác OCR giảm với font quá đặc biệt hoặc chữ nhỏ</w:t>
      </w:r>
    </w:p>
    <w:p w14:paraId="1457CE4D" w14:textId="2A2F3C9C" w:rsidR="009B5F90" w:rsidRPr="009B5F90" w:rsidRDefault="009B5F90" w:rsidP="009B5F90">
      <w:pPr>
        <w:rPr>
          <w:rFonts w:ascii="Times New Roman" w:hAnsi="Times New Roman" w:cs="Times New Roman"/>
        </w:rPr>
      </w:pPr>
      <w:r w:rsidRPr="009B5F90">
        <w:rPr>
          <w:rFonts w:ascii="Times New Roman" w:hAnsi="Times New Roman" w:cs="Times New Roman"/>
        </w:rPr>
        <w:t xml:space="preserve">6.3. Đề xuất hướng phát triển </w:t>
      </w:r>
      <w:r w:rsidR="00AA4342">
        <w:rPr>
          <w:rFonts w:ascii="Times New Roman" w:hAnsi="Times New Roman" w:cs="Times New Roman"/>
        </w:rPr>
        <w:br/>
        <w:t>1</w:t>
      </w:r>
      <w:r w:rsidRPr="009B5F90">
        <w:rPr>
          <w:rFonts w:ascii="Times New Roman" w:hAnsi="Times New Roman" w:cs="Times New Roman"/>
        </w:rPr>
        <w:t>. T</w:t>
      </w:r>
      <w:r w:rsidR="00AA4342">
        <w:rPr>
          <w:rFonts w:ascii="Times New Roman" w:hAnsi="Times New Roman" w:cs="Times New Roman"/>
        </w:rPr>
        <w:t>ích hợp thêm các engine dịch</w:t>
      </w:r>
      <w:r w:rsidR="00AA4342">
        <w:rPr>
          <w:rFonts w:ascii="Times New Roman" w:hAnsi="Times New Roman" w:cs="Times New Roman"/>
        </w:rPr>
        <w:br/>
        <w:t>2</w:t>
      </w:r>
      <w:r w:rsidRPr="009B5F90">
        <w:rPr>
          <w:rFonts w:ascii="Times New Roman" w:hAnsi="Times New Roman" w:cs="Times New Roman"/>
        </w:rPr>
        <w:t xml:space="preserve">. Hỗ trợ giọng nói (text-to-speech) </w:t>
      </w:r>
      <w:r w:rsidR="00AA4342">
        <w:rPr>
          <w:rFonts w:ascii="Times New Roman" w:hAnsi="Times New Roman" w:cs="Times New Roman"/>
        </w:rPr>
        <w:br/>
        <w:t>3</w:t>
      </w:r>
      <w:r w:rsidRPr="009B5F90">
        <w:rPr>
          <w:rFonts w:ascii="Times New Roman" w:hAnsi="Times New Roman" w:cs="Times New Roman"/>
        </w:rPr>
        <w:t>. Phát hành trên GitHub và Microsoft Store</w:t>
      </w:r>
    </w:p>
    <w:p w14:paraId="07920957" w14:textId="2FABEC68" w:rsidR="009B5F90" w:rsidRPr="009B5F90" w:rsidRDefault="009B5F90" w:rsidP="00D306E0">
      <w:pPr>
        <w:jc w:val="both"/>
        <w:rPr>
          <w:rFonts w:ascii="Times New Roman" w:hAnsi="Times New Roman" w:cs="Times New Roman"/>
        </w:rPr>
      </w:pPr>
      <w:r w:rsidRPr="009B5F90">
        <w:rPr>
          <w:rFonts w:ascii="Times New Roman" w:hAnsi="Times New Roman" w:cs="Times New Roman"/>
        </w:rPr>
        <w:t xml:space="preserve">Với những gì đã đạt được, </w:t>
      </w:r>
      <w:r w:rsidR="00AA4342">
        <w:rPr>
          <w:rFonts w:ascii="Times New Roman" w:hAnsi="Times New Roman" w:cs="Times New Roman"/>
        </w:rPr>
        <w:t>Vexx</w:t>
      </w:r>
      <w:r w:rsidRPr="009B5F90">
        <w:rPr>
          <w:rFonts w:ascii="Times New Roman" w:hAnsi="Times New Roman" w:cs="Times New Roman"/>
        </w:rPr>
        <w:t xml:space="preserve"> Translator hoàn toàn có tiềm năng trở thành một phần mềm thực tế được hàng nghìn người Việt sử dụng hàng ngày.</w:t>
      </w:r>
    </w:p>
    <w:p w14:paraId="4E6A01CF" w14:textId="77777777" w:rsidR="004413A5" w:rsidRDefault="00AF2D89" w:rsidP="004413A5">
      <w:pPr>
        <w:rPr>
          <w:rFonts w:ascii="Times New Roman" w:hAnsi="Times New Roman" w:cs="Times New Roman"/>
        </w:rPr>
      </w:pPr>
      <w:r>
        <w:rPr>
          <w:rFonts w:ascii="Times New Roman" w:hAnsi="Times New Roman" w:cs="Times New Roman"/>
        </w:rPr>
        <w:br w:type="page"/>
      </w:r>
    </w:p>
    <w:p w14:paraId="102FBBE3" w14:textId="5CA3FA3B" w:rsidR="004413A5" w:rsidRDefault="004413A5" w:rsidP="004413A5">
      <w:pPr>
        <w:pStyle w:val="Heading1"/>
        <w:jc w:val="center"/>
      </w:pPr>
      <w:bookmarkStart w:id="94" w:name="_Toc215824804"/>
      <w:r>
        <w:lastRenderedPageBreak/>
        <w:t>PHỤ LỤC</w:t>
      </w:r>
      <w:bookmarkEnd w:id="94"/>
    </w:p>
    <w:p w14:paraId="00E57430" w14:textId="77777777" w:rsidR="004413A5" w:rsidRPr="004413A5" w:rsidRDefault="004413A5" w:rsidP="004413A5"/>
    <w:p w14:paraId="2369E20D" w14:textId="469AEF5F" w:rsidR="004413A5" w:rsidRDefault="004413A5" w:rsidP="004413A5">
      <w:pPr>
        <w:pStyle w:val="Heading2"/>
        <w:jc w:val="center"/>
      </w:pPr>
      <w:bookmarkStart w:id="95" w:name="_Toc215824805"/>
      <w:bookmarkStart w:id="96" w:name="_Hlk217065319"/>
      <w:r w:rsidRPr="004413A5">
        <w:t>HƯỚNG DẪN CÀI ĐẶT VÀ SỬ DỤNG PHẦN MỀM VEXX TRANSLATOR</w:t>
      </w:r>
      <w:bookmarkEnd w:id="95"/>
    </w:p>
    <w:p w14:paraId="7DC56C29" w14:textId="77777777" w:rsidR="004413A5" w:rsidRPr="004413A5" w:rsidRDefault="004413A5" w:rsidP="004413A5"/>
    <w:p w14:paraId="3011D22F" w14:textId="1308AB64" w:rsidR="004413A5" w:rsidRPr="004413A5" w:rsidRDefault="004413A5" w:rsidP="004413A5">
      <w:pPr>
        <w:rPr>
          <w:rFonts w:ascii="Times New Roman" w:hAnsi="Times New Roman" w:cs="Times New Roman"/>
        </w:rPr>
      </w:pPr>
      <w:r w:rsidRPr="004413A5">
        <w:rPr>
          <w:rFonts w:ascii="Times New Roman" w:hAnsi="Times New Roman" w:cs="Times New Roman"/>
          <w:b/>
          <w:bCs/>
        </w:rPr>
        <w:t>1. Yêu cầu hệ thống:</w:t>
      </w:r>
      <w:r>
        <w:rPr>
          <w:rFonts w:ascii="Times New Roman" w:hAnsi="Times New Roman" w:cs="Times New Roman"/>
        </w:rPr>
        <w:br/>
      </w:r>
      <w:r w:rsidRPr="004413A5">
        <w:rPr>
          <w:rFonts w:ascii="Times New Roman" w:hAnsi="Times New Roman" w:cs="Times New Roman"/>
        </w:rPr>
        <w:t xml:space="preserve">Hệ điều hành: Windows 10 / 11 (64-bit) - Dung lượng trống: tối thiểu 400 MB - Kết nối Internet (để dịch qua Google Translate) </w:t>
      </w:r>
    </w:p>
    <w:p w14:paraId="36B91729" w14:textId="2319D974" w:rsidR="004413A5" w:rsidRPr="004413A5" w:rsidRDefault="004413A5" w:rsidP="004413A5">
      <w:pPr>
        <w:rPr>
          <w:rFonts w:ascii="Times New Roman" w:hAnsi="Times New Roman" w:cs="Times New Roman"/>
        </w:rPr>
      </w:pPr>
      <w:r w:rsidRPr="004413A5">
        <w:rPr>
          <w:rFonts w:ascii="Times New Roman" w:hAnsi="Times New Roman" w:cs="Times New Roman"/>
          <w:b/>
          <w:bCs/>
        </w:rPr>
        <w:t>2. Tải phần mềm:</w:t>
      </w:r>
      <w:r>
        <w:rPr>
          <w:rFonts w:ascii="Times New Roman" w:hAnsi="Times New Roman" w:cs="Times New Roman"/>
        </w:rPr>
        <w:br/>
      </w:r>
      <w:hyperlink r:id="rId21" w:history="1">
        <w:r w:rsidR="00B85F67" w:rsidRPr="005A03DD">
          <w:rPr>
            <w:rStyle w:val="Hyperlink"/>
            <w:rFonts w:ascii="Times New Roman" w:hAnsi="Times New Roman" w:cs="Times New Roman"/>
          </w:rPr>
          <w:t>https://drive.google.com/drive/folders/1WPzwk3Fv11oLmin1MlOAbmCALELOUAJV?usp=sharing</w:t>
        </w:r>
      </w:hyperlink>
      <w:r w:rsidR="00B85F67" w:rsidRPr="00B85F67">
        <w:rPr>
          <w:rFonts w:ascii="Times New Roman" w:hAnsi="Times New Roman" w:cs="Times New Roman"/>
        </w:rPr>
        <w:t xml:space="preserve"> </w:t>
      </w:r>
      <w:r w:rsidRPr="004413A5">
        <w:rPr>
          <w:rFonts w:ascii="Times New Roman" w:hAnsi="Times New Roman" w:cs="Times New Roman"/>
        </w:rPr>
        <w:t>(hoặc quét mã QR bên dưới)</w:t>
      </w:r>
    </w:p>
    <w:p w14:paraId="10F8C8DD" w14:textId="437532A1" w:rsidR="00782D1E" w:rsidRPr="00782D1E" w:rsidRDefault="00782D1E" w:rsidP="00782D1E">
      <w:pPr>
        <w:jc w:val="center"/>
        <w:rPr>
          <w:rFonts w:ascii="Times New Roman" w:hAnsi="Times New Roman" w:cs="Times New Roman"/>
          <w:b/>
          <w:bCs/>
        </w:rPr>
      </w:pPr>
      <w:r w:rsidRPr="00782D1E">
        <w:rPr>
          <w:rFonts w:ascii="Times New Roman" w:hAnsi="Times New Roman" w:cs="Times New Roman"/>
          <w:b/>
          <w:bCs/>
          <w:noProof/>
        </w:rPr>
        <w:drawing>
          <wp:inline distT="0" distB="0" distL="0" distR="0" wp14:anchorId="1A141F13" wp14:editId="159662DF">
            <wp:extent cx="3695700" cy="3695700"/>
            <wp:effectExtent l="0" t="0" r="0" b="0"/>
            <wp:docPr id="293193518" name="Picture 2" descr="A q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93518" name="Picture 2" descr="A qr code with a white background&#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95700" cy="3695700"/>
                    </a:xfrm>
                    <a:prstGeom prst="rect">
                      <a:avLst/>
                    </a:prstGeom>
                    <a:noFill/>
                    <a:ln>
                      <a:noFill/>
                    </a:ln>
                  </pic:spPr>
                </pic:pic>
              </a:graphicData>
            </a:graphic>
          </wp:inline>
        </w:drawing>
      </w:r>
    </w:p>
    <w:p w14:paraId="21D0A5E5" w14:textId="2759B5D5" w:rsidR="004413A5" w:rsidRPr="004413A5" w:rsidRDefault="004413A5" w:rsidP="004413A5">
      <w:pPr>
        <w:rPr>
          <w:rFonts w:ascii="Times New Roman" w:hAnsi="Times New Roman" w:cs="Times New Roman"/>
        </w:rPr>
      </w:pPr>
      <w:r w:rsidRPr="004413A5">
        <w:rPr>
          <w:rFonts w:ascii="Times New Roman" w:hAnsi="Times New Roman" w:cs="Times New Roman"/>
          <w:b/>
          <w:bCs/>
        </w:rPr>
        <w:t>3. Cài đặt:</w:t>
      </w:r>
      <w:r>
        <w:rPr>
          <w:rFonts w:ascii="Times New Roman" w:hAnsi="Times New Roman" w:cs="Times New Roman"/>
        </w:rPr>
        <w:br/>
      </w:r>
      <w:r w:rsidRPr="004413A5">
        <w:rPr>
          <w:rFonts w:ascii="Times New Roman" w:hAnsi="Times New Roman" w:cs="Times New Roman"/>
        </w:rPr>
        <w:t xml:space="preserve">1. Giải nén hoặc chạy trực tiếp file .exe đã tải </w:t>
      </w:r>
      <w:r>
        <w:rPr>
          <w:rFonts w:ascii="Times New Roman" w:hAnsi="Times New Roman" w:cs="Times New Roman"/>
        </w:rPr>
        <w:br/>
      </w:r>
      <w:r w:rsidRPr="004413A5">
        <w:rPr>
          <w:rFonts w:ascii="Times New Roman" w:hAnsi="Times New Roman" w:cs="Times New Roman"/>
        </w:rPr>
        <w:t xml:space="preserve">2. Nếu Windows SmartScreen hiện cảnh báo → chọn **More info** → **Run anyway** (lý do: phần mềm chưa ký chữ ký số thương mại) </w:t>
      </w:r>
      <w:r>
        <w:rPr>
          <w:rFonts w:ascii="Times New Roman" w:hAnsi="Times New Roman" w:cs="Times New Roman"/>
        </w:rPr>
        <w:br/>
      </w:r>
      <w:r w:rsidRPr="004413A5">
        <w:rPr>
          <w:rFonts w:ascii="Times New Roman" w:hAnsi="Times New Roman" w:cs="Times New Roman"/>
        </w:rPr>
        <w:t xml:space="preserve">3. Chờ khoảng 10–20 giây để chương trình tự động giải nén và khởi chạy </w:t>
      </w:r>
      <w:r>
        <w:rPr>
          <w:rFonts w:ascii="Times New Roman" w:hAnsi="Times New Roman" w:cs="Times New Roman"/>
        </w:rPr>
        <w:br/>
      </w:r>
    </w:p>
    <w:p w14:paraId="27CAD526" w14:textId="77777777" w:rsidR="005A5AA5" w:rsidRDefault="004413A5" w:rsidP="004413A5">
      <w:pPr>
        <w:rPr>
          <w:rFonts w:ascii="Times New Roman" w:hAnsi="Times New Roman" w:cs="Times New Roman"/>
        </w:rPr>
      </w:pPr>
      <w:r w:rsidRPr="004413A5">
        <w:rPr>
          <w:rFonts w:ascii="Times New Roman" w:hAnsi="Times New Roman" w:cs="Times New Roman"/>
          <w:b/>
          <w:bCs/>
        </w:rPr>
        <w:t>4. Cách sử dụng:</w:t>
      </w:r>
      <w:r>
        <w:rPr>
          <w:rFonts w:ascii="Times New Roman" w:hAnsi="Times New Roman" w:cs="Times New Roman"/>
        </w:rPr>
        <w:br/>
      </w:r>
      <w:r w:rsidRPr="004413A5">
        <w:rPr>
          <w:rFonts w:ascii="Times New Roman" w:hAnsi="Times New Roman" w:cs="Times New Roman"/>
        </w:rPr>
        <w:t>1. Khởi động:</w:t>
      </w:r>
      <w:r>
        <w:rPr>
          <w:rFonts w:ascii="Times New Roman" w:hAnsi="Times New Roman" w:cs="Times New Roman"/>
        </w:rPr>
        <w:t xml:space="preserve"> </w:t>
      </w:r>
      <w:r w:rsidRPr="004413A5">
        <w:rPr>
          <w:rFonts w:ascii="Times New Roman" w:hAnsi="Times New Roman" w:cs="Times New Roman"/>
        </w:rPr>
        <w:t xml:space="preserve">Double-click vào file `Vexx Translator.exe` </w:t>
      </w:r>
      <w:r>
        <w:rPr>
          <w:rFonts w:ascii="Times New Roman" w:hAnsi="Times New Roman" w:cs="Times New Roman"/>
        </w:rPr>
        <w:br/>
      </w:r>
      <w:r w:rsidRPr="004413A5">
        <w:rPr>
          <w:rFonts w:ascii="Times New Roman" w:hAnsi="Times New Roman" w:cs="Times New Roman"/>
        </w:rPr>
        <w:lastRenderedPageBreak/>
        <w:t xml:space="preserve">2. Cửa sổ chính hiện ra (luôn trên cùng, không viền, có thể kéo thả) </w:t>
      </w:r>
      <w:r>
        <w:rPr>
          <w:rFonts w:ascii="Times New Roman" w:hAnsi="Times New Roman" w:cs="Times New Roman"/>
        </w:rPr>
        <w:br/>
      </w:r>
      <w:r w:rsidRPr="004413A5">
        <w:rPr>
          <w:rFonts w:ascii="Times New Roman" w:hAnsi="Times New Roman" w:cs="Times New Roman"/>
        </w:rPr>
        <w:t xml:space="preserve">3. Dịch nhanh: </w:t>
      </w:r>
      <w:r>
        <w:rPr>
          <w:rFonts w:ascii="Times New Roman" w:hAnsi="Times New Roman" w:cs="Times New Roman"/>
        </w:rPr>
        <w:br/>
        <w:t xml:space="preserve">    </w:t>
      </w:r>
      <w:r w:rsidRPr="004413A5">
        <w:rPr>
          <w:rFonts w:ascii="Times New Roman" w:hAnsi="Times New Roman" w:cs="Times New Roman"/>
        </w:rPr>
        <w:t xml:space="preserve">- Nhấn nút </w:t>
      </w:r>
      <w:r>
        <w:rPr>
          <w:rFonts w:ascii="Times New Roman" w:hAnsi="Times New Roman" w:cs="Times New Roman"/>
        </w:rPr>
        <w:t>**</w:t>
      </w:r>
      <w:r w:rsidRPr="004413A5">
        <w:rPr>
          <w:rFonts w:ascii="Times New Roman" w:hAnsi="Times New Roman" w:cs="Times New Roman"/>
        </w:rPr>
        <w:t>Crop để dịc</w:t>
      </w:r>
      <w:r>
        <w:rPr>
          <w:rFonts w:ascii="Times New Roman" w:hAnsi="Times New Roman" w:cs="Times New Roman"/>
        </w:rPr>
        <w:t>h**</w:t>
      </w:r>
      <w:r w:rsidRPr="004413A5">
        <w:rPr>
          <w:rFonts w:ascii="Times New Roman" w:hAnsi="Times New Roman" w:cs="Times New Roman"/>
        </w:rPr>
        <w:t xml:space="preserve"> trên cửa sổ </w:t>
      </w:r>
    </w:p>
    <w:p w14:paraId="72B16245" w14:textId="02745DC8" w:rsidR="00044CE4" w:rsidRDefault="005A5AA5" w:rsidP="005A5AA5">
      <w:pPr>
        <w:rPr>
          <w:rFonts w:ascii="Times New Roman" w:hAnsi="Times New Roman" w:cs="Times New Roman"/>
        </w:rPr>
      </w:pPr>
      <w:r w:rsidRPr="005A5AA5">
        <w:rPr>
          <w:rFonts w:ascii="Times New Roman" w:hAnsi="Times New Roman" w:cs="Times New Roman"/>
          <w:noProof/>
        </w:rPr>
        <w:drawing>
          <wp:inline distT="0" distB="0" distL="0" distR="0" wp14:anchorId="453E6F23" wp14:editId="69DEA337">
            <wp:extent cx="6151880" cy="3449955"/>
            <wp:effectExtent l="0" t="0" r="1270" b="0"/>
            <wp:docPr id="43367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71977" name=""/>
                    <pic:cNvPicPr/>
                  </pic:nvPicPr>
                  <pic:blipFill>
                    <a:blip r:embed="rId23"/>
                    <a:stretch>
                      <a:fillRect/>
                    </a:stretch>
                  </pic:blipFill>
                  <pic:spPr>
                    <a:xfrm>
                      <a:off x="0" y="0"/>
                      <a:ext cx="6151880" cy="3449955"/>
                    </a:xfrm>
                    <a:prstGeom prst="rect">
                      <a:avLst/>
                    </a:prstGeom>
                  </pic:spPr>
                </pic:pic>
              </a:graphicData>
            </a:graphic>
          </wp:inline>
        </w:drawing>
      </w:r>
      <w:r w:rsidR="004413A5">
        <w:rPr>
          <w:rFonts w:ascii="Times New Roman" w:hAnsi="Times New Roman" w:cs="Times New Roman"/>
        </w:rPr>
        <w:br/>
        <w:t xml:space="preserve">    </w:t>
      </w:r>
      <w:r w:rsidR="004413A5" w:rsidRPr="004413A5">
        <w:rPr>
          <w:rFonts w:ascii="Times New Roman" w:hAnsi="Times New Roman" w:cs="Times New Roman"/>
        </w:rPr>
        <w:t xml:space="preserve">- Kéo chuột chọn vùng màn hình cần dịch </w:t>
      </w:r>
      <w:r w:rsidR="004413A5">
        <w:rPr>
          <w:rFonts w:ascii="Times New Roman" w:hAnsi="Times New Roman" w:cs="Times New Roman"/>
        </w:rPr>
        <w:br/>
        <w:t xml:space="preserve">    </w:t>
      </w:r>
      <w:r w:rsidR="004413A5" w:rsidRPr="004413A5">
        <w:rPr>
          <w:rFonts w:ascii="Times New Roman" w:hAnsi="Times New Roman" w:cs="Times New Roman"/>
        </w:rPr>
        <w:t xml:space="preserve">- Thả chuột → kết quả hiện ngay lập tức </w:t>
      </w:r>
      <w:r w:rsidR="004413A5">
        <w:rPr>
          <w:rFonts w:ascii="Times New Roman" w:hAnsi="Times New Roman" w:cs="Times New Roman"/>
        </w:rPr>
        <w:br/>
      </w:r>
      <w:r w:rsidR="004413A5" w:rsidRPr="004413A5">
        <w:rPr>
          <w:rFonts w:ascii="Times New Roman" w:hAnsi="Times New Roman" w:cs="Times New Roman"/>
        </w:rPr>
        <w:t xml:space="preserve">4. Thay đổi ngôn ngữ đích: </w:t>
      </w:r>
      <w:r w:rsidR="004413A5">
        <w:rPr>
          <w:rFonts w:ascii="Times New Roman" w:hAnsi="Times New Roman" w:cs="Times New Roman"/>
        </w:rPr>
        <w:br/>
        <w:t xml:space="preserve">    </w:t>
      </w:r>
      <w:r w:rsidR="004413A5" w:rsidRPr="004413A5">
        <w:rPr>
          <w:rFonts w:ascii="Times New Roman" w:hAnsi="Times New Roman" w:cs="Times New Roman"/>
        </w:rPr>
        <w:t xml:space="preserve">- Dùng combobox ở góc trên bên trái </w:t>
      </w:r>
      <w:r w:rsidR="00044CE4">
        <w:rPr>
          <w:rFonts w:ascii="Times New Roman" w:hAnsi="Times New Roman" w:cs="Times New Roman"/>
        </w:rPr>
        <w:t>hoặc trong</w:t>
      </w:r>
      <w:r>
        <w:rPr>
          <w:rFonts w:ascii="Times New Roman" w:hAnsi="Times New Roman" w:cs="Times New Roman"/>
        </w:rPr>
        <w:t xml:space="preserve"> mục</w:t>
      </w:r>
      <w:r w:rsidR="00044CE4">
        <w:rPr>
          <w:rFonts w:ascii="Times New Roman" w:hAnsi="Times New Roman" w:cs="Times New Roman"/>
        </w:rPr>
        <w:t xml:space="preserve"> settings</w:t>
      </w:r>
    </w:p>
    <w:p w14:paraId="3242339E" w14:textId="132FFEDD" w:rsidR="00044CE4" w:rsidRDefault="00044CE4" w:rsidP="005A5AA5">
      <w:pPr>
        <w:rPr>
          <w:rFonts w:ascii="Times New Roman" w:hAnsi="Times New Roman" w:cs="Times New Roman"/>
        </w:rPr>
      </w:pPr>
      <w:r w:rsidRPr="00044CE4">
        <w:rPr>
          <w:rFonts w:ascii="Times New Roman" w:hAnsi="Times New Roman" w:cs="Times New Roman"/>
          <w:noProof/>
        </w:rPr>
        <w:drawing>
          <wp:inline distT="0" distB="0" distL="0" distR="0" wp14:anchorId="0B017E09" wp14:editId="5A3C51CD">
            <wp:extent cx="6151880" cy="2768600"/>
            <wp:effectExtent l="0" t="0" r="1270" b="0"/>
            <wp:docPr id="54406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6058" name=""/>
                    <pic:cNvPicPr/>
                  </pic:nvPicPr>
                  <pic:blipFill>
                    <a:blip r:embed="rId24"/>
                    <a:stretch>
                      <a:fillRect/>
                    </a:stretch>
                  </pic:blipFill>
                  <pic:spPr>
                    <a:xfrm>
                      <a:off x="0" y="0"/>
                      <a:ext cx="6151880" cy="2768600"/>
                    </a:xfrm>
                    <a:prstGeom prst="rect">
                      <a:avLst/>
                    </a:prstGeom>
                  </pic:spPr>
                </pic:pic>
              </a:graphicData>
            </a:graphic>
          </wp:inline>
        </w:drawing>
      </w:r>
    </w:p>
    <w:p w14:paraId="3E4B719D" w14:textId="77777777" w:rsidR="005A5AA5" w:rsidRDefault="004413A5" w:rsidP="004413A5">
      <w:pPr>
        <w:rPr>
          <w:rFonts w:ascii="Times New Roman" w:hAnsi="Times New Roman" w:cs="Times New Roman"/>
        </w:rPr>
      </w:pPr>
      <w:r>
        <w:rPr>
          <w:rFonts w:ascii="Times New Roman" w:hAnsi="Times New Roman" w:cs="Times New Roman"/>
        </w:rPr>
        <w:lastRenderedPageBreak/>
        <w:t xml:space="preserve"> </w:t>
      </w:r>
      <w:r w:rsidRPr="004413A5">
        <w:rPr>
          <w:rFonts w:ascii="Times New Roman" w:hAnsi="Times New Roman" w:cs="Times New Roman"/>
        </w:rPr>
        <w:t>- Hỗ trợ 12 ngôn ngữ phổ biến (Việt, Anh, Nhật, Hàn, Pháp, Đức, Tây Ban Nha,</w:t>
      </w:r>
      <w:r>
        <w:rPr>
          <w:rFonts w:ascii="Times New Roman" w:hAnsi="Times New Roman" w:cs="Times New Roman"/>
        </w:rPr>
        <w:t xml:space="preserve"> </w:t>
      </w:r>
      <w:r w:rsidRPr="004413A5">
        <w:rPr>
          <w:rFonts w:ascii="Times New Roman" w:hAnsi="Times New Roman" w:cs="Times New Roman"/>
        </w:rPr>
        <w:t xml:space="preserve">Nga, Thái, Indonesia, Bồ Đào Nha) </w:t>
      </w:r>
      <w:r>
        <w:rPr>
          <w:rFonts w:ascii="Times New Roman" w:hAnsi="Times New Roman" w:cs="Times New Roman"/>
        </w:rPr>
        <w:br/>
        <w:t xml:space="preserve">    </w:t>
      </w:r>
      <w:r w:rsidRPr="004413A5">
        <w:rPr>
          <w:rFonts w:ascii="Times New Roman" w:hAnsi="Times New Roman" w:cs="Times New Roman"/>
        </w:rPr>
        <w:t xml:space="preserve">- Khi thay đổi → bản dịch tự động cập nhật nhật ngay (không cần crop lại) </w:t>
      </w:r>
      <w:r>
        <w:rPr>
          <w:rFonts w:ascii="Times New Roman" w:hAnsi="Times New Roman" w:cs="Times New Roman"/>
        </w:rPr>
        <w:br/>
      </w:r>
      <w:r w:rsidRPr="004413A5">
        <w:rPr>
          <w:rFonts w:ascii="Times New Roman" w:hAnsi="Times New Roman" w:cs="Times New Roman"/>
        </w:rPr>
        <w:t xml:space="preserve">5. Lịch sử dịch: </w:t>
      </w:r>
      <w:r>
        <w:rPr>
          <w:rFonts w:ascii="Times New Roman" w:hAnsi="Times New Roman" w:cs="Times New Roman"/>
        </w:rPr>
        <w:br/>
        <w:t xml:space="preserve">    </w:t>
      </w:r>
      <w:r w:rsidRPr="004413A5">
        <w:rPr>
          <w:rFonts w:ascii="Times New Roman" w:hAnsi="Times New Roman" w:cs="Times New Roman"/>
        </w:rPr>
        <w:t>- Nhấn nút</w:t>
      </w:r>
      <w:r>
        <w:rPr>
          <w:rFonts w:ascii="Times New Roman" w:hAnsi="Times New Roman" w:cs="Times New Roman"/>
        </w:rPr>
        <w:t xml:space="preserve"> **</w:t>
      </w:r>
      <w:r w:rsidRPr="004413A5">
        <w:rPr>
          <w:rFonts w:ascii="Times New Roman" w:hAnsi="Times New Roman" w:cs="Times New Roman"/>
        </w:rPr>
        <w:t>Histor</w:t>
      </w:r>
      <w:r>
        <w:rPr>
          <w:rFonts w:ascii="Times New Roman" w:hAnsi="Times New Roman" w:cs="Times New Roman"/>
        </w:rPr>
        <w:t>y**</w:t>
      </w:r>
      <w:r w:rsidRPr="004413A5">
        <w:rPr>
          <w:rFonts w:ascii="Times New Roman" w:hAnsi="Times New Roman" w:cs="Times New Roman"/>
        </w:rPr>
        <w:t xml:space="preserve"> → xem lại tất cả bản dịch đã thực hiện </w:t>
      </w:r>
    </w:p>
    <w:p w14:paraId="0AF753FE" w14:textId="77777777" w:rsidR="005A5AA5" w:rsidRDefault="005A5AA5" w:rsidP="005A5AA5">
      <w:pPr>
        <w:rPr>
          <w:rFonts w:ascii="Times New Roman" w:hAnsi="Times New Roman" w:cs="Times New Roman"/>
        </w:rPr>
      </w:pPr>
      <w:r w:rsidRPr="005A5AA5">
        <w:rPr>
          <w:rFonts w:ascii="Times New Roman" w:hAnsi="Times New Roman" w:cs="Times New Roman"/>
          <w:noProof/>
        </w:rPr>
        <w:drawing>
          <wp:inline distT="0" distB="0" distL="0" distR="0" wp14:anchorId="01F5AEF5" wp14:editId="4153F8AD">
            <wp:extent cx="6151880" cy="3796030"/>
            <wp:effectExtent l="0" t="0" r="1270" b="0"/>
            <wp:docPr id="126186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67475" name=""/>
                    <pic:cNvPicPr/>
                  </pic:nvPicPr>
                  <pic:blipFill>
                    <a:blip r:embed="rId25"/>
                    <a:stretch>
                      <a:fillRect/>
                    </a:stretch>
                  </pic:blipFill>
                  <pic:spPr>
                    <a:xfrm>
                      <a:off x="0" y="0"/>
                      <a:ext cx="6151880" cy="3796030"/>
                    </a:xfrm>
                    <a:prstGeom prst="rect">
                      <a:avLst/>
                    </a:prstGeom>
                  </pic:spPr>
                </pic:pic>
              </a:graphicData>
            </a:graphic>
          </wp:inline>
        </w:drawing>
      </w:r>
      <w:r w:rsidR="004413A5">
        <w:rPr>
          <w:rFonts w:ascii="Times New Roman" w:hAnsi="Times New Roman" w:cs="Times New Roman"/>
        </w:rPr>
        <w:br/>
        <w:t xml:space="preserve">    </w:t>
      </w:r>
      <w:r w:rsidR="004413A5" w:rsidRPr="004413A5">
        <w:rPr>
          <w:rFonts w:ascii="Times New Roman" w:hAnsi="Times New Roman" w:cs="Times New Roman"/>
        </w:rPr>
        <w:t xml:space="preserve">- Double-click vào bất kỳ bản ghi nào → khôi phục ngay lập tức </w:t>
      </w:r>
      <w:r w:rsidR="004413A5">
        <w:rPr>
          <w:rFonts w:ascii="Times New Roman" w:hAnsi="Times New Roman" w:cs="Times New Roman"/>
        </w:rPr>
        <w:br/>
        <w:t xml:space="preserve">    </w:t>
      </w:r>
      <w:r w:rsidR="004413A5" w:rsidRPr="004413A5">
        <w:rPr>
          <w:rFonts w:ascii="Times New Roman" w:hAnsi="Times New Roman" w:cs="Times New Roman"/>
        </w:rPr>
        <w:t xml:space="preserve">- Nhấn **Xóa lịch sử** nếu muốn làm sạch </w:t>
      </w:r>
      <w:r w:rsidR="004413A5">
        <w:rPr>
          <w:rFonts w:ascii="Times New Roman" w:hAnsi="Times New Roman" w:cs="Times New Roman"/>
        </w:rPr>
        <w:br/>
      </w:r>
      <w:r w:rsidR="004413A5" w:rsidRPr="004413A5">
        <w:rPr>
          <w:rFonts w:ascii="Times New Roman" w:hAnsi="Times New Roman" w:cs="Times New Roman"/>
        </w:rPr>
        <w:t>6. Tùy chỉnh giao diện:</w:t>
      </w:r>
      <w:r w:rsidR="004413A5">
        <w:rPr>
          <w:rFonts w:ascii="Times New Roman" w:hAnsi="Times New Roman" w:cs="Times New Roman"/>
        </w:rPr>
        <w:br/>
      </w:r>
      <w:r w:rsidR="004413A5" w:rsidRPr="004413A5">
        <w:rPr>
          <w:rFonts w:ascii="Times New Roman" w:hAnsi="Times New Roman" w:cs="Times New Roman"/>
        </w:rPr>
        <w:t xml:space="preserve"> </w:t>
      </w:r>
      <w:r w:rsidR="004413A5">
        <w:rPr>
          <w:rFonts w:ascii="Times New Roman" w:hAnsi="Times New Roman" w:cs="Times New Roman"/>
        </w:rPr>
        <w:t xml:space="preserve">   </w:t>
      </w:r>
      <w:r w:rsidR="004413A5" w:rsidRPr="004413A5">
        <w:rPr>
          <w:rFonts w:ascii="Times New Roman" w:hAnsi="Times New Roman" w:cs="Times New Roman"/>
        </w:rPr>
        <w:t xml:space="preserve">- Nhấn nút **Settings** → thay đổi: </w:t>
      </w:r>
    </w:p>
    <w:p w14:paraId="2BAB624C" w14:textId="7792D420" w:rsidR="004413A5" w:rsidRPr="004413A5" w:rsidRDefault="005A5AA5" w:rsidP="005A5AA5">
      <w:pPr>
        <w:rPr>
          <w:rFonts w:ascii="Times New Roman" w:hAnsi="Times New Roman" w:cs="Times New Roman"/>
        </w:rPr>
      </w:pPr>
      <w:r w:rsidRPr="005A5AA5">
        <w:rPr>
          <w:rFonts w:ascii="Times New Roman" w:hAnsi="Times New Roman" w:cs="Times New Roman"/>
          <w:noProof/>
        </w:rPr>
        <w:lastRenderedPageBreak/>
        <w:drawing>
          <wp:inline distT="0" distB="0" distL="0" distR="0" wp14:anchorId="56E0B9A6" wp14:editId="4A978755">
            <wp:extent cx="6151880" cy="3785870"/>
            <wp:effectExtent l="0" t="0" r="1270" b="5080"/>
            <wp:docPr id="15754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66373" name=""/>
                    <pic:cNvPicPr/>
                  </pic:nvPicPr>
                  <pic:blipFill>
                    <a:blip r:embed="rId26"/>
                    <a:stretch>
                      <a:fillRect/>
                    </a:stretch>
                  </pic:blipFill>
                  <pic:spPr>
                    <a:xfrm>
                      <a:off x="0" y="0"/>
                      <a:ext cx="6151880" cy="3785870"/>
                    </a:xfrm>
                    <a:prstGeom prst="rect">
                      <a:avLst/>
                    </a:prstGeom>
                  </pic:spPr>
                </pic:pic>
              </a:graphicData>
            </a:graphic>
          </wp:inline>
        </w:drawing>
      </w:r>
      <w:r w:rsidR="004413A5">
        <w:rPr>
          <w:rFonts w:ascii="Times New Roman" w:hAnsi="Times New Roman" w:cs="Times New Roman"/>
        </w:rPr>
        <w:br/>
        <w:t xml:space="preserve">       </w:t>
      </w:r>
      <w:r w:rsidR="004413A5" w:rsidRPr="004413A5">
        <w:rPr>
          <w:rFonts w:ascii="Times New Roman" w:hAnsi="Times New Roman" w:cs="Times New Roman"/>
        </w:rPr>
        <w:t xml:space="preserve">• Layout (chỉ bản dịch / gốc trên-dịch dưới / gốc trái-dịch phải) </w:t>
      </w:r>
      <w:r w:rsidR="004413A5">
        <w:rPr>
          <w:rFonts w:ascii="Times New Roman" w:hAnsi="Times New Roman" w:cs="Times New Roman"/>
        </w:rPr>
        <w:br/>
        <w:t xml:space="preserve">       </w:t>
      </w:r>
      <w:r w:rsidR="004413A5" w:rsidRPr="004413A5">
        <w:rPr>
          <w:rFonts w:ascii="Times New Roman" w:hAnsi="Times New Roman" w:cs="Times New Roman"/>
        </w:rPr>
        <w:t xml:space="preserve">• Cỡ chữ, in đậm, màu chữ gốc và dịch </w:t>
      </w:r>
      <w:r w:rsidR="004413A5">
        <w:rPr>
          <w:rFonts w:ascii="Times New Roman" w:hAnsi="Times New Roman" w:cs="Times New Roman"/>
        </w:rPr>
        <w:br/>
        <w:t xml:space="preserve">       </w:t>
      </w:r>
      <w:r w:rsidR="004413A5" w:rsidRPr="004413A5">
        <w:rPr>
          <w:rFonts w:ascii="Times New Roman" w:hAnsi="Times New Roman" w:cs="Times New Roman"/>
        </w:rPr>
        <w:t xml:space="preserve">• Độ mờ cửa sổ </w:t>
      </w:r>
      <w:r w:rsidR="004413A5">
        <w:rPr>
          <w:rFonts w:ascii="Times New Roman" w:hAnsi="Times New Roman" w:cs="Times New Roman"/>
        </w:rPr>
        <w:br/>
        <w:t xml:space="preserve">       </w:t>
      </w:r>
      <w:r w:rsidR="004413A5" w:rsidRPr="004413A5">
        <w:rPr>
          <w:rFonts w:ascii="Times New Roman" w:hAnsi="Times New Roman" w:cs="Times New Roman"/>
        </w:rPr>
        <w:t>• Ngôn ngữ đích mặc định</w:t>
      </w:r>
    </w:p>
    <w:bookmarkEnd w:id="96"/>
    <w:p w14:paraId="71113184" w14:textId="68E6CC22" w:rsidR="00AF2D89" w:rsidRDefault="00AF2D89">
      <w:pPr>
        <w:rPr>
          <w:rFonts w:ascii="Times New Roman" w:hAnsi="Times New Roman" w:cs="Times New Roman"/>
        </w:rPr>
      </w:pPr>
    </w:p>
    <w:sectPr w:rsidR="00AF2D89" w:rsidSect="00C373FE">
      <w:footerReference w:type="default" r:id="rId27"/>
      <w:pgSz w:w="12240" w:h="15840"/>
      <w:pgMar w:top="1134" w:right="851" w:bottom="1134" w:left="1701" w:header="720" w:footer="720" w:gutter="0"/>
      <w:pgBorders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48E4E" w14:textId="77777777" w:rsidR="00285B74" w:rsidRDefault="00285B74" w:rsidP="002A24C5">
      <w:pPr>
        <w:spacing w:after="0" w:line="240" w:lineRule="auto"/>
      </w:pPr>
      <w:r>
        <w:separator/>
      </w:r>
    </w:p>
  </w:endnote>
  <w:endnote w:type="continuationSeparator" w:id="0">
    <w:p w14:paraId="61F78B2D" w14:textId="77777777" w:rsidR="00285B74" w:rsidRDefault="00285B74" w:rsidP="002A2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813530"/>
      <w:docPartObj>
        <w:docPartGallery w:val="Page Numbers (Bottom of Page)"/>
        <w:docPartUnique/>
      </w:docPartObj>
    </w:sdtPr>
    <w:sdtEndPr>
      <w:rPr>
        <w:noProof/>
      </w:rPr>
    </w:sdtEndPr>
    <w:sdtContent>
      <w:p w14:paraId="2EDAFBBD" w14:textId="3D56B60D" w:rsidR="004D2D8F" w:rsidRDefault="004D2D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4AF66F" w14:textId="77777777" w:rsidR="004D2D8F" w:rsidRDefault="004D2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0C8B" w14:textId="77777777" w:rsidR="00285B74" w:rsidRDefault="00285B74" w:rsidP="002A24C5">
      <w:pPr>
        <w:spacing w:after="0" w:line="240" w:lineRule="auto"/>
      </w:pPr>
      <w:r>
        <w:separator/>
      </w:r>
    </w:p>
  </w:footnote>
  <w:footnote w:type="continuationSeparator" w:id="0">
    <w:p w14:paraId="62D72320" w14:textId="77777777" w:rsidR="00285B74" w:rsidRDefault="00285B74" w:rsidP="002A2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41661"/>
    <w:multiLevelType w:val="multilevel"/>
    <w:tmpl w:val="77BC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92303"/>
    <w:multiLevelType w:val="multilevel"/>
    <w:tmpl w:val="BB30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E7937"/>
    <w:multiLevelType w:val="multilevel"/>
    <w:tmpl w:val="0C7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21238"/>
    <w:multiLevelType w:val="multilevel"/>
    <w:tmpl w:val="540A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90EDD"/>
    <w:multiLevelType w:val="multilevel"/>
    <w:tmpl w:val="C514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C5F78"/>
    <w:multiLevelType w:val="multilevel"/>
    <w:tmpl w:val="A594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07961"/>
    <w:multiLevelType w:val="multilevel"/>
    <w:tmpl w:val="C6A0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2393D"/>
    <w:multiLevelType w:val="multilevel"/>
    <w:tmpl w:val="4B9E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80291"/>
    <w:multiLevelType w:val="multilevel"/>
    <w:tmpl w:val="6AEE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D20A0"/>
    <w:multiLevelType w:val="multilevel"/>
    <w:tmpl w:val="B3C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E3C76"/>
    <w:multiLevelType w:val="multilevel"/>
    <w:tmpl w:val="996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B7B04"/>
    <w:multiLevelType w:val="multilevel"/>
    <w:tmpl w:val="4DA6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4176E"/>
    <w:multiLevelType w:val="multilevel"/>
    <w:tmpl w:val="F8CC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97A92"/>
    <w:multiLevelType w:val="multilevel"/>
    <w:tmpl w:val="17E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94157"/>
    <w:multiLevelType w:val="multilevel"/>
    <w:tmpl w:val="E048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9581D"/>
    <w:multiLevelType w:val="multilevel"/>
    <w:tmpl w:val="40D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05154"/>
    <w:multiLevelType w:val="multilevel"/>
    <w:tmpl w:val="8F14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6E3DB1"/>
    <w:multiLevelType w:val="multilevel"/>
    <w:tmpl w:val="DDAA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D693F"/>
    <w:multiLevelType w:val="multilevel"/>
    <w:tmpl w:val="BCE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8D4A1E"/>
    <w:multiLevelType w:val="multilevel"/>
    <w:tmpl w:val="350C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54D40"/>
    <w:multiLevelType w:val="multilevel"/>
    <w:tmpl w:val="86E0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02B12"/>
    <w:multiLevelType w:val="multilevel"/>
    <w:tmpl w:val="1DE4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9D09BB"/>
    <w:multiLevelType w:val="multilevel"/>
    <w:tmpl w:val="FE8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749C1"/>
    <w:multiLevelType w:val="multilevel"/>
    <w:tmpl w:val="5F38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34BEC"/>
    <w:multiLevelType w:val="multilevel"/>
    <w:tmpl w:val="B13E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283882"/>
    <w:multiLevelType w:val="multilevel"/>
    <w:tmpl w:val="33AC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A5724"/>
    <w:multiLevelType w:val="multilevel"/>
    <w:tmpl w:val="9BCE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071CA"/>
    <w:multiLevelType w:val="multilevel"/>
    <w:tmpl w:val="364C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A13C2"/>
    <w:multiLevelType w:val="multilevel"/>
    <w:tmpl w:val="6316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11081"/>
    <w:multiLevelType w:val="multilevel"/>
    <w:tmpl w:val="A284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47331C"/>
    <w:multiLevelType w:val="multilevel"/>
    <w:tmpl w:val="F8A0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772FB"/>
    <w:multiLevelType w:val="multilevel"/>
    <w:tmpl w:val="A258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01CCC"/>
    <w:multiLevelType w:val="multilevel"/>
    <w:tmpl w:val="E494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41324"/>
    <w:multiLevelType w:val="multilevel"/>
    <w:tmpl w:val="F6D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90169">
    <w:abstractNumId w:val="5"/>
  </w:num>
  <w:num w:numId="2" w16cid:durableId="1348870411">
    <w:abstractNumId w:val="3"/>
  </w:num>
  <w:num w:numId="3" w16cid:durableId="1619920345">
    <w:abstractNumId w:val="2"/>
  </w:num>
  <w:num w:numId="4" w16cid:durableId="1507480255">
    <w:abstractNumId w:val="4"/>
  </w:num>
  <w:num w:numId="5" w16cid:durableId="352190909">
    <w:abstractNumId w:val="1"/>
  </w:num>
  <w:num w:numId="6" w16cid:durableId="634718075">
    <w:abstractNumId w:val="0"/>
  </w:num>
  <w:num w:numId="7" w16cid:durableId="1039664508">
    <w:abstractNumId w:val="21"/>
  </w:num>
  <w:num w:numId="8" w16cid:durableId="1213536215">
    <w:abstractNumId w:val="9"/>
  </w:num>
  <w:num w:numId="9" w16cid:durableId="352999396">
    <w:abstractNumId w:val="29"/>
  </w:num>
  <w:num w:numId="10" w16cid:durableId="385496757">
    <w:abstractNumId w:val="15"/>
  </w:num>
  <w:num w:numId="11" w16cid:durableId="2068988725">
    <w:abstractNumId w:val="38"/>
  </w:num>
  <w:num w:numId="12" w16cid:durableId="392772012">
    <w:abstractNumId w:val="6"/>
  </w:num>
  <w:num w:numId="13" w16cid:durableId="513501189">
    <w:abstractNumId w:val="18"/>
  </w:num>
  <w:num w:numId="14" w16cid:durableId="946040190">
    <w:abstractNumId w:val="31"/>
  </w:num>
  <w:num w:numId="15" w16cid:durableId="1484353182">
    <w:abstractNumId w:val="23"/>
  </w:num>
  <w:num w:numId="16" w16cid:durableId="559092501">
    <w:abstractNumId w:val="34"/>
  </w:num>
  <w:num w:numId="17" w16cid:durableId="1971083418">
    <w:abstractNumId w:val="26"/>
  </w:num>
  <w:num w:numId="18" w16cid:durableId="2071884837">
    <w:abstractNumId w:val="27"/>
  </w:num>
  <w:num w:numId="19" w16cid:durableId="1395592015">
    <w:abstractNumId w:val="8"/>
  </w:num>
  <w:num w:numId="20" w16cid:durableId="79640647">
    <w:abstractNumId w:val="39"/>
  </w:num>
  <w:num w:numId="21" w16cid:durableId="886338661">
    <w:abstractNumId w:val="25"/>
  </w:num>
  <w:num w:numId="22" w16cid:durableId="1305892523">
    <w:abstractNumId w:val="10"/>
  </w:num>
  <w:num w:numId="23" w16cid:durableId="118886150">
    <w:abstractNumId w:val="16"/>
  </w:num>
  <w:num w:numId="24" w16cid:durableId="1651052682">
    <w:abstractNumId w:val="7"/>
  </w:num>
  <w:num w:numId="25" w16cid:durableId="210385175">
    <w:abstractNumId w:val="24"/>
  </w:num>
  <w:num w:numId="26" w16cid:durableId="1188256902">
    <w:abstractNumId w:val="37"/>
  </w:num>
  <w:num w:numId="27" w16cid:durableId="592201588">
    <w:abstractNumId w:val="30"/>
  </w:num>
  <w:num w:numId="28" w16cid:durableId="2083403718">
    <w:abstractNumId w:val="33"/>
  </w:num>
  <w:num w:numId="29" w16cid:durableId="426273974">
    <w:abstractNumId w:val="35"/>
  </w:num>
  <w:num w:numId="30" w16cid:durableId="2143107009">
    <w:abstractNumId w:val="28"/>
  </w:num>
  <w:num w:numId="31" w16cid:durableId="1371347224">
    <w:abstractNumId w:val="20"/>
  </w:num>
  <w:num w:numId="32" w16cid:durableId="1122849459">
    <w:abstractNumId w:val="36"/>
  </w:num>
  <w:num w:numId="33" w16cid:durableId="884482688">
    <w:abstractNumId w:val="32"/>
  </w:num>
  <w:num w:numId="34" w16cid:durableId="741148610">
    <w:abstractNumId w:val="22"/>
  </w:num>
  <w:num w:numId="35" w16cid:durableId="861436120">
    <w:abstractNumId w:val="19"/>
  </w:num>
  <w:num w:numId="36" w16cid:durableId="1563641129">
    <w:abstractNumId w:val="17"/>
  </w:num>
  <w:num w:numId="37" w16cid:durableId="2091851357">
    <w:abstractNumId w:val="11"/>
  </w:num>
  <w:num w:numId="38" w16cid:durableId="970524950">
    <w:abstractNumId w:val="12"/>
  </w:num>
  <w:num w:numId="39" w16cid:durableId="1852985983">
    <w:abstractNumId w:val="13"/>
  </w:num>
  <w:num w:numId="40" w16cid:durableId="456992893">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CE4"/>
    <w:rsid w:val="00053DB5"/>
    <w:rsid w:val="0006063C"/>
    <w:rsid w:val="000867D3"/>
    <w:rsid w:val="000A0AD8"/>
    <w:rsid w:val="0013106F"/>
    <w:rsid w:val="0013607C"/>
    <w:rsid w:val="00137A3F"/>
    <w:rsid w:val="001457EB"/>
    <w:rsid w:val="0015074B"/>
    <w:rsid w:val="00157E64"/>
    <w:rsid w:val="001A6ACC"/>
    <w:rsid w:val="001C4B30"/>
    <w:rsid w:val="00236288"/>
    <w:rsid w:val="00237E00"/>
    <w:rsid w:val="00275D6E"/>
    <w:rsid w:val="00285B74"/>
    <w:rsid w:val="002948C3"/>
    <w:rsid w:val="0029639D"/>
    <w:rsid w:val="002A046F"/>
    <w:rsid w:val="002A24C5"/>
    <w:rsid w:val="002B1CB1"/>
    <w:rsid w:val="002B382C"/>
    <w:rsid w:val="002D2916"/>
    <w:rsid w:val="002D2C2D"/>
    <w:rsid w:val="002D3631"/>
    <w:rsid w:val="00326F90"/>
    <w:rsid w:val="003B1DA3"/>
    <w:rsid w:val="003B568D"/>
    <w:rsid w:val="003C1673"/>
    <w:rsid w:val="003F2926"/>
    <w:rsid w:val="00407B9A"/>
    <w:rsid w:val="00430BAC"/>
    <w:rsid w:val="004413A5"/>
    <w:rsid w:val="00460369"/>
    <w:rsid w:val="0046573D"/>
    <w:rsid w:val="004754F9"/>
    <w:rsid w:val="004B5463"/>
    <w:rsid w:val="004D2D8F"/>
    <w:rsid w:val="004F2E94"/>
    <w:rsid w:val="00594237"/>
    <w:rsid w:val="005A03DD"/>
    <w:rsid w:val="005A5AA5"/>
    <w:rsid w:val="005D351D"/>
    <w:rsid w:val="00612D8B"/>
    <w:rsid w:val="00625196"/>
    <w:rsid w:val="00634A6E"/>
    <w:rsid w:val="00667337"/>
    <w:rsid w:val="006D4A9F"/>
    <w:rsid w:val="006E0205"/>
    <w:rsid w:val="006F137C"/>
    <w:rsid w:val="006F6A10"/>
    <w:rsid w:val="0070035D"/>
    <w:rsid w:val="00723252"/>
    <w:rsid w:val="00782D1E"/>
    <w:rsid w:val="007956C3"/>
    <w:rsid w:val="007B7AF3"/>
    <w:rsid w:val="007C5F9D"/>
    <w:rsid w:val="007D30E7"/>
    <w:rsid w:val="007D49D5"/>
    <w:rsid w:val="00820379"/>
    <w:rsid w:val="00824907"/>
    <w:rsid w:val="00830827"/>
    <w:rsid w:val="00834336"/>
    <w:rsid w:val="00876B4B"/>
    <w:rsid w:val="008821CE"/>
    <w:rsid w:val="008A0F89"/>
    <w:rsid w:val="008A77F9"/>
    <w:rsid w:val="00920636"/>
    <w:rsid w:val="009469F9"/>
    <w:rsid w:val="009574DC"/>
    <w:rsid w:val="009718F9"/>
    <w:rsid w:val="0098688E"/>
    <w:rsid w:val="009A5E35"/>
    <w:rsid w:val="009B5F90"/>
    <w:rsid w:val="009E4C31"/>
    <w:rsid w:val="00A12BEC"/>
    <w:rsid w:val="00A314F0"/>
    <w:rsid w:val="00A32DF3"/>
    <w:rsid w:val="00A3558A"/>
    <w:rsid w:val="00A36C15"/>
    <w:rsid w:val="00AA1D8D"/>
    <w:rsid w:val="00AA4342"/>
    <w:rsid w:val="00AC0859"/>
    <w:rsid w:val="00AD7CF2"/>
    <w:rsid w:val="00AE4A11"/>
    <w:rsid w:val="00AF194B"/>
    <w:rsid w:val="00AF2D89"/>
    <w:rsid w:val="00B47730"/>
    <w:rsid w:val="00B85F67"/>
    <w:rsid w:val="00B930CD"/>
    <w:rsid w:val="00BB549D"/>
    <w:rsid w:val="00C21D03"/>
    <w:rsid w:val="00C23A0D"/>
    <w:rsid w:val="00C373FE"/>
    <w:rsid w:val="00C41C76"/>
    <w:rsid w:val="00C60C09"/>
    <w:rsid w:val="00C62642"/>
    <w:rsid w:val="00CB0664"/>
    <w:rsid w:val="00D04FF9"/>
    <w:rsid w:val="00D306E0"/>
    <w:rsid w:val="00D45D4D"/>
    <w:rsid w:val="00D60297"/>
    <w:rsid w:val="00D86381"/>
    <w:rsid w:val="00DA2316"/>
    <w:rsid w:val="00DC5E88"/>
    <w:rsid w:val="00DE18FB"/>
    <w:rsid w:val="00DF71D0"/>
    <w:rsid w:val="00E2603F"/>
    <w:rsid w:val="00E37B1A"/>
    <w:rsid w:val="00E55BE4"/>
    <w:rsid w:val="00E62B74"/>
    <w:rsid w:val="00E86751"/>
    <w:rsid w:val="00E928FC"/>
    <w:rsid w:val="00EB0A33"/>
    <w:rsid w:val="00ED104E"/>
    <w:rsid w:val="00EF4250"/>
    <w:rsid w:val="00F3108D"/>
    <w:rsid w:val="00F7382A"/>
    <w:rsid w:val="00F84EE6"/>
    <w:rsid w:val="00F97BD0"/>
    <w:rsid w:val="00FB04F6"/>
    <w:rsid w:val="00FC693F"/>
    <w:rsid w:val="00FE41BE"/>
    <w:rsid w:val="00FF26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A6FFA"/>
  <w14:defaultImageDpi w14:val="330"/>
  <w15:docId w15:val="{27CD1C31-644F-4FE2-9465-D8236E026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0CD"/>
    <w:rPr>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55BE4"/>
    <w:rPr>
      <w:color w:val="666666"/>
    </w:rPr>
  </w:style>
  <w:style w:type="paragraph" w:styleId="NormalWeb">
    <w:name w:val="Normal (Web)"/>
    <w:basedOn w:val="Normal"/>
    <w:uiPriority w:val="99"/>
    <w:unhideWhenUsed/>
    <w:rsid w:val="007C5F9D"/>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A12BEC"/>
    <w:pPr>
      <w:spacing w:after="100"/>
    </w:pPr>
  </w:style>
  <w:style w:type="paragraph" w:styleId="TOC2">
    <w:name w:val="toc 2"/>
    <w:basedOn w:val="Normal"/>
    <w:next w:val="Normal"/>
    <w:autoRedefine/>
    <w:uiPriority w:val="39"/>
    <w:unhideWhenUsed/>
    <w:rsid w:val="00A12BEC"/>
    <w:pPr>
      <w:spacing w:after="100"/>
      <w:ind w:left="260"/>
    </w:pPr>
  </w:style>
  <w:style w:type="paragraph" w:styleId="TOC3">
    <w:name w:val="toc 3"/>
    <w:basedOn w:val="Normal"/>
    <w:next w:val="Normal"/>
    <w:autoRedefine/>
    <w:uiPriority w:val="39"/>
    <w:unhideWhenUsed/>
    <w:rsid w:val="00F84EE6"/>
    <w:pPr>
      <w:tabs>
        <w:tab w:val="right" w:leader="dot" w:pos="8630"/>
      </w:tabs>
      <w:spacing w:after="100"/>
      <w:ind w:left="520"/>
      <w:jc w:val="both"/>
    </w:pPr>
  </w:style>
  <w:style w:type="paragraph" w:styleId="TOC4">
    <w:name w:val="toc 4"/>
    <w:basedOn w:val="Normal"/>
    <w:next w:val="Normal"/>
    <w:autoRedefine/>
    <w:uiPriority w:val="39"/>
    <w:unhideWhenUsed/>
    <w:rsid w:val="00A12BEC"/>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A12BEC"/>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A12BEC"/>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A12BEC"/>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A12BEC"/>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A12BEC"/>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A12BEC"/>
    <w:rPr>
      <w:color w:val="0000FF" w:themeColor="hyperlink"/>
      <w:u w:val="single"/>
    </w:rPr>
  </w:style>
  <w:style w:type="character" w:styleId="UnresolvedMention">
    <w:name w:val="Unresolved Mention"/>
    <w:basedOn w:val="DefaultParagraphFont"/>
    <w:uiPriority w:val="99"/>
    <w:semiHidden/>
    <w:unhideWhenUsed/>
    <w:rsid w:val="00A12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https://drive.google.com/drive/folders/1WPzwk3Fv11oLmin1MlOAbmCALELOUAJV?usp=shar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TotalTime>
  <Pages>1</Pages>
  <Words>10290</Words>
  <Characters>58656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Thành Đàm</cp:lastModifiedBy>
  <cp:revision>27</cp:revision>
  <cp:lastPrinted>2025-12-19T12:30:00Z</cp:lastPrinted>
  <dcterms:created xsi:type="dcterms:W3CDTF">2013-12-23T23:15:00Z</dcterms:created>
  <dcterms:modified xsi:type="dcterms:W3CDTF">2025-12-19T14:46:00Z</dcterms:modified>
  <cp:category/>
</cp:coreProperties>
</file>